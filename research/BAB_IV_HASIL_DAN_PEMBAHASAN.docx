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0C763" w14:textId="75122D93" w:rsidR="00DB4347" w:rsidRPr="002C2508" w:rsidRDefault="00000000" w:rsidP="005E6603">
      <w:pPr>
        <w:pStyle w:val="Heading2"/>
        <w:ind w:firstLine="0"/>
        <w:jc w:val="center"/>
        <w:rPr>
          <w:rFonts w:ascii="Times New Roman" w:hAnsi="Times New Roman" w:cs="Times New Roman"/>
        </w:rPr>
      </w:pPr>
      <w:r w:rsidRPr="002C2508">
        <w:rPr>
          <w:rFonts w:ascii="Times New Roman" w:eastAsia="Times New Roman" w:hAnsi="Times New Roman" w:cs="Times New Roman"/>
        </w:rPr>
        <w:t>BAB IV</w:t>
      </w:r>
      <w:r w:rsidR="005E6603" w:rsidRPr="002C2508">
        <w:rPr>
          <w:rFonts w:ascii="Times New Roman" w:hAnsi="Times New Roman" w:cs="Times New Roman"/>
        </w:rPr>
        <w:br/>
      </w:r>
      <w:r w:rsidRPr="002C2508">
        <w:rPr>
          <w:rFonts w:ascii="Times New Roman" w:eastAsia="Times New Roman" w:hAnsi="Times New Roman" w:cs="Times New Roman"/>
        </w:rPr>
        <w:t xml:space="preserve">HASIL DAN </w:t>
      </w:r>
      <w:proofErr w:type="spellStart"/>
      <w:r w:rsidRPr="002C2508">
        <w:rPr>
          <w:rFonts w:ascii="Times New Roman" w:eastAsia="Times New Roman" w:hAnsi="Times New Roman" w:cs="Times New Roman"/>
        </w:rPr>
        <w:t>PEMBAHASAN</w:t>
      </w:r>
      <w:proofErr w:type="spellEnd"/>
    </w:p>
    <w:p w14:paraId="760DE6CC" w14:textId="692B1C6A" w:rsidR="00DB4347" w:rsidRPr="002C2508" w:rsidRDefault="00000000">
      <w:pPr>
        <w:rPr>
          <w:rFonts w:cs="Times New Roman"/>
          <w:lang w:val="sv-SE"/>
        </w:rPr>
      </w:pPr>
      <w:r w:rsidRPr="002C2508">
        <w:rPr>
          <w:rFonts w:cs="Times New Roman"/>
        </w:rPr>
        <w:t xml:space="preserve">Bab ini menyajikan hasil implementasi dan pengujian sistem diagnosis kerusakan hardware iPhone </w:t>
      </w:r>
      <w:proofErr w:type="spellStart"/>
      <w:r w:rsidRPr="002C2508">
        <w:rPr>
          <w:rFonts w:cs="Times New Roman"/>
        </w:rPr>
        <w:t>menggunakan</w:t>
      </w:r>
      <w:proofErr w:type="spellEnd"/>
      <w:r w:rsidRPr="002C2508">
        <w:rPr>
          <w:rFonts w:cs="Times New Roman"/>
        </w:rPr>
        <w:t xml:space="preserve"> </w:t>
      </w:r>
      <w:proofErr w:type="spellStart"/>
      <w:r w:rsidRPr="002C2508">
        <w:rPr>
          <w:rFonts w:cs="Times New Roman"/>
        </w:rPr>
        <w:t>metode</w:t>
      </w:r>
      <w:proofErr w:type="spellEnd"/>
      <w:r w:rsidRPr="002C2508">
        <w:rPr>
          <w:rFonts w:cs="Times New Roman"/>
        </w:rPr>
        <w:t xml:space="preserve"> Dempster</w:t>
      </w:r>
      <w:r w:rsidR="002C2508" w:rsidRPr="002C2508">
        <w:rPr>
          <w:rFonts w:cs="Times New Roman"/>
        </w:rPr>
        <w:t xml:space="preserve"> </w:t>
      </w:r>
      <w:r w:rsidRPr="002C2508">
        <w:rPr>
          <w:rFonts w:cs="Times New Roman"/>
        </w:rPr>
        <w:t xml:space="preserve">Shafer yang </w:t>
      </w:r>
      <w:proofErr w:type="spellStart"/>
      <w:r w:rsidRPr="002C2508">
        <w:rPr>
          <w:rFonts w:cs="Times New Roman"/>
        </w:rPr>
        <w:t>nilai</w:t>
      </w:r>
      <w:proofErr w:type="spellEnd"/>
      <w:r w:rsidRPr="002C2508">
        <w:rPr>
          <w:rFonts w:cs="Times New Roman"/>
        </w:rPr>
        <w:t xml:space="preserve"> belief-</w:t>
      </w:r>
      <w:proofErr w:type="spellStart"/>
      <w:r w:rsidRPr="002C2508">
        <w:rPr>
          <w:rFonts w:cs="Times New Roman"/>
        </w:rPr>
        <w:t>nya</w:t>
      </w:r>
      <w:proofErr w:type="spellEnd"/>
      <w:r w:rsidRPr="002C2508">
        <w:rPr>
          <w:rFonts w:cs="Times New Roman"/>
        </w:rPr>
        <w:t xml:space="preserve"> </w:t>
      </w:r>
      <w:proofErr w:type="spellStart"/>
      <w:r w:rsidRPr="002C2508">
        <w:rPr>
          <w:rFonts w:cs="Times New Roman"/>
        </w:rPr>
        <w:t>dioptimalkan</w:t>
      </w:r>
      <w:proofErr w:type="spellEnd"/>
      <w:r w:rsidRPr="002C2508">
        <w:rPr>
          <w:rFonts w:cs="Times New Roman"/>
        </w:rPr>
        <w:t xml:space="preserve"> dengan Particle Swarm Optimization. </w:t>
      </w:r>
      <w:r w:rsidRPr="002C2508">
        <w:rPr>
          <w:rFonts w:cs="Times New Roman"/>
          <w:lang w:val="sv-SE"/>
        </w:rPr>
        <w:t>Bagian hasil memuat data dan keluaran eksperimen secara objektif, sedangkan bagian pembahasan menjelaskan makna hasil, perbandingan metode, kontribusi sistem, dan keterbatasan penelitian.</w:t>
      </w:r>
    </w:p>
    <w:p w14:paraId="0E5C050B" w14:textId="77777777" w:rsidR="00DB4347" w:rsidRPr="002C2508" w:rsidRDefault="00000000">
      <w:pPr>
        <w:pStyle w:val="Heading1"/>
        <w:ind w:firstLine="0"/>
        <w:rPr>
          <w:rFonts w:ascii="Times New Roman" w:hAnsi="Times New Roman" w:cs="Times New Roman"/>
          <w:lang w:val="sv-SE"/>
        </w:rPr>
      </w:pPr>
      <w:r w:rsidRPr="002C2508">
        <w:rPr>
          <w:rFonts w:ascii="Times New Roman" w:eastAsia="Times New Roman" w:hAnsi="Times New Roman" w:cs="Times New Roman"/>
          <w:lang w:val="sv-SE"/>
        </w:rPr>
        <w:t>A. Hasil</w:t>
      </w:r>
    </w:p>
    <w:p w14:paraId="7B3A1DE1" w14:textId="77777777" w:rsidR="00DB4347" w:rsidRPr="002C2508" w:rsidRDefault="00000000">
      <w:pPr>
        <w:rPr>
          <w:rFonts w:cs="Times New Roman"/>
          <w:lang w:val="sv-SE"/>
        </w:rPr>
      </w:pPr>
      <w:r w:rsidRPr="002C2508">
        <w:rPr>
          <w:rFonts w:cs="Times New Roman"/>
          <w:lang w:val="sv-SE"/>
        </w:rPr>
        <w:t>Penelitian ini menghasilkan dataset akhir sebanyak 921 kasus kerusakan hardware iPhone. Dataset tersebut dibagi menjadi 736 data latih (79,91%) dan 185 data uji (20,09%). Setiap kasus direpresentasikan menggunakan 13 fitur gejala kategorikal, yaitu Signal, Baterai, LCD, Wifi, Touchscreen, Tegangan, Kamera, Konektor Cas, Speaker, Mikrofon, Backdoor, Housing, dan Tombol. Basis pengetahuan yang digunakan terdiri atas 17 aturan evidence dan 14 kelas kerusakan.</w:t>
      </w:r>
    </w:p>
    <w:p w14:paraId="7F994B5A" w14:textId="076C9CAA" w:rsidR="00DB4347" w:rsidRPr="002C2508" w:rsidRDefault="00000000">
      <w:pPr>
        <w:rPr>
          <w:rFonts w:cs="Times New Roman"/>
          <w:lang w:val="sv-SE"/>
        </w:rPr>
      </w:pPr>
      <w:r w:rsidRPr="002C2508">
        <w:rPr>
          <w:rFonts w:cs="Times New Roman"/>
          <w:lang w:val="sv-SE"/>
        </w:rPr>
        <w:t>Pengujian awal menggunakan Dempster</w:t>
      </w:r>
      <w:r w:rsidR="002C2508" w:rsidRPr="002C2508">
        <w:rPr>
          <w:rFonts w:cs="Times New Roman"/>
          <w:lang w:val="sv-SE"/>
        </w:rPr>
        <w:t xml:space="preserve"> </w:t>
      </w:r>
      <w:r w:rsidRPr="002C2508">
        <w:rPr>
          <w:rFonts w:cs="Times New Roman"/>
          <w:lang w:val="sv-SE"/>
        </w:rPr>
        <w:t>Shafer dengan nilai belief pakar menghasilkan accuracy sebesar 83,24%, macro F1-score sebesar 61,94%, weighted F1-score sebesar 83,10%, dan multiclass Brier score sebesar 0,3922. Selanjutnya, optimasi belief menggunakan Particle Swarm Optimization dijalankan dengan 30 partikel, 100 iterasi, dan 10 seed, yaitu seed 42 sampai dengan 51.</w:t>
      </w:r>
    </w:p>
    <w:p w14:paraId="36ECBD66" w14:textId="0C0BADD7" w:rsidR="00DB4347" w:rsidRPr="002C2508" w:rsidRDefault="00000000">
      <w:pPr>
        <w:rPr>
          <w:rFonts w:cs="Times New Roman"/>
        </w:rPr>
      </w:pPr>
      <w:r w:rsidRPr="002C2508">
        <w:rPr>
          <w:rFonts w:cs="Times New Roman"/>
          <w:lang w:val="sv-SE"/>
        </w:rPr>
        <w:t>Hasil sepuluh percobaan DS</w:t>
      </w:r>
      <w:r w:rsidR="002C2508" w:rsidRPr="002C2508">
        <w:rPr>
          <w:rFonts w:cs="Times New Roman"/>
          <w:lang w:val="sv-SE"/>
        </w:rPr>
        <w:t xml:space="preserve"> </w:t>
      </w:r>
      <w:r w:rsidRPr="002C2508">
        <w:rPr>
          <w:rFonts w:cs="Times New Roman"/>
          <w:lang w:val="sv-SE"/>
        </w:rPr>
        <w:t xml:space="preserve">PSO memperoleh rata-rata accuracy sebesar 86,70% dengan standar deviasi 0,46 poin persentase, rata-rata macro F1-score sebesar 65,59% dengan standar deviasi 1,23 poin persentase, rata-rata weighted F1-score sebesar 86,12% dengan standar deviasi 0,38 poin persentase, serta rata-rata multiclass Brier score sebesar 0,2960 dengan standar deviasi 0,0038. </w:t>
      </w:r>
      <w:r w:rsidRPr="002C2508">
        <w:rPr>
          <w:rFonts w:cs="Times New Roman"/>
        </w:rPr>
        <w:t xml:space="preserve">Run </w:t>
      </w:r>
      <w:proofErr w:type="spellStart"/>
      <w:r w:rsidRPr="002C2508">
        <w:rPr>
          <w:rFonts w:cs="Times New Roman"/>
        </w:rPr>
        <w:t>dengan</w:t>
      </w:r>
      <w:proofErr w:type="spellEnd"/>
      <w:r w:rsidRPr="002C2508">
        <w:rPr>
          <w:rFonts w:cs="Times New Roman"/>
        </w:rPr>
        <w:t xml:space="preserve"> </w:t>
      </w:r>
      <w:proofErr w:type="spellStart"/>
      <w:r w:rsidRPr="002C2508">
        <w:rPr>
          <w:rFonts w:cs="Times New Roman"/>
        </w:rPr>
        <w:t>nilai</w:t>
      </w:r>
      <w:proofErr w:type="spellEnd"/>
      <w:r w:rsidRPr="002C2508">
        <w:rPr>
          <w:rFonts w:cs="Times New Roman"/>
        </w:rPr>
        <w:t xml:space="preserve"> macro </w:t>
      </w:r>
      <w:proofErr w:type="spellStart"/>
      <w:r w:rsidRPr="002C2508">
        <w:rPr>
          <w:rFonts w:cs="Times New Roman"/>
        </w:rPr>
        <w:t>F1</w:t>
      </w:r>
      <w:proofErr w:type="spellEnd"/>
      <w:r w:rsidRPr="002C2508">
        <w:rPr>
          <w:rFonts w:cs="Times New Roman"/>
        </w:rPr>
        <w:t>-score tertinggi diperoleh pada seed 48 dengan accuracy 87,03%, macro precision 64,66%, macro recall 69,54%, macro F1-score 66,28%, weighted F1-score 86,41%, dan multiclass Brier score 0,2926.</w:t>
      </w:r>
    </w:p>
    <w:p w14:paraId="332AB5B7" w14:textId="77777777" w:rsidR="00DB4347" w:rsidRPr="002C2508" w:rsidRDefault="00000000">
      <w:pPr>
        <w:rPr>
          <w:rFonts w:cs="Times New Roman"/>
        </w:rPr>
      </w:pPr>
      <w:r w:rsidRPr="002C2508">
        <w:rPr>
          <w:rFonts w:cs="Times New Roman"/>
        </w:rPr>
        <w:lastRenderedPageBreak/>
        <w:t>Secara numerik, run seed 48 menunjukkan kenaikan accuracy sebesar 3,79 poin persentase, kenaikan macro F1-score sebesar 4,34 poin persentase, kenaikan weighted F1-score sebesar 3,31 poin persentase, dan penurunan multiclass Brier score sebesar 0,0995 dibandingkan DS sebelum optimasi. Ringkasan hasil penelitian ditampilkan pada tabel berikut.</w:t>
      </w:r>
    </w:p>
    <w:tbl>
      <w:tblPr>
        <w:tblStyle w:val="TableGrid"/>
        <w:tblW w:w="0" w:type="auto"/>
        <w:jc w:val="center"/>
        <w:tblLook w:val="04A0" w:firstRow="1" w:lastRow="0" w:firstColumn="1" w:lastColumn="0" w:noHBand="0" w:noVBand="1"/>
      </w:tblPr>
      <w:tblGrid>
        <w:gridCol w:w="3968"/>
        <w:gridCol w:w="3968"/>
      </w:tblGrid>
      <w:tr w:rsidR="00DB4347" w:rsidRPr="002C2508" w14:paraId="3ED0630E" w14:textId="77777777" w:rsidTr="002C2508">
        <w:trPr>
          <w:tblHeader/>
          <w:jc w:val="center"/>
        </w:trPr>
        <w:tc>
          <w:tcPr>
            <w:tcW w:w="3968" w:type="dxa"/>
            <w:vAlign w:val="center"/>
          </w:tcPr>
          <w:p w14:paraId="088A0826" w14:textId="77777777" w:rsidR="00DB4347" w:rsidRPr="002C2508" w:rsidRDefault="00000000" w:rsidP="002C2508">
            <w:pPr>
              <w:spacing w:line="240" w:lineRule="auto"/>
              <w:ind w:firstLine="0"/>
              <w:jc w:val="center"/>
              <w:rPr>
                <w:rFonts w:cs="Times New Roman"/>
                <w:szCs w:val="24"/>
              </w:rPr>
            </w:pPr>
            <w:proofErr w:type="spellStart"/>
            <w:r w:rsidRPr="002C2508">
              <w:rPr>
                <w:rFonts w:cs="Times New Roman"/>
                <w:b/>
                <w:szCs w:val="24"/>
              </w:rPr>
              <w:t>Komponen</w:t>
            </w:r>
            <w:proofErr w:type="spellEnd"/>
            <w:r w:rsidRPr="002C2508">
              <w:rPr>
                <w:rFonts w:cs="Times New Roman"/>
                <w:b/>
                <w:szCs w:val="24"/>
              </w:rPr>
              <w:t xml:space="preserve"> </w:t>
            </w:r>
            <w:proofErr w:type="spellStart"/>
            <w:r w:rsidRPr="002C2508">
              <w:rPr>
                <w:rFonts w:cs="Times New Roman"/>
                <w:b/>
                <w:szCs w:val="24"/>
              </w:rPr>
              <w:t>hasil</w:t>
            </w:r>
            <w:proofErr w:type="spellEnd"/>
          </w:p>
        </w:tc>
        <w:tc>
          <w:tcPr>
            <w:tcW w:w="3968" w:type="dxa"/>
            <w:vAlign w:val="center"/>
          </w:tcPr>
          <w:p w14:paraId="3267450A"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Nilai yang diperoleh</w:t>
            </w:r>
          </w:p>
        </w:tc>
      </w:tr>
      <w:tr w:rsidR="00DB4347" w:rsidRPr="002C2508" w14:paraId="0AA5D3E5" w14:textId="77777777" w:rsidTr="002C2508">
        <w:trPr>
          <w:jc w:val="center"/>
        </w:trPr>
        <w:tc>
          <w:tcPr>
            <w:tcW w:w="3968" w:type="dxa"/>
            <w:vAlign w:val="center"/>
          </w:tcPr>
          <w:p w14:paraId="5B74E26E"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Jumlah seluruh data</w:t>
            </w:r>
          </w:p>
        </w:tc>
        <w:tc>
          <w:tcPr>
            <w:tcW w:w="3968" w:type="dxa"/>
            <w:vAlign w:val="center"/>
          </w:tcPr>
          <w:p w14:paraId="2E1F87B4"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921 kasus</w:t>
            </w:r>
          </w:p>
        </w:tc>
      </w:tr>
      <w:tr w:rsidR="00DB4347" w:rsidRPr="002C2508" w14:paraId="48866EC5" w14:textId="77777777" w:rsidTr="002C2508">
        <w:trPr>
          <w:jc w:val="center"/>
        </w:trPr>
        <w:tc>
          <w:tcPr>
            <w:tcW w:w="3968" w:type="dxa"/>
            <w:vAlign w:val="center"/>
          </w:tcPr>
          <w:p w14:paraId="16BEA0F5"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Data latih</w:t>
            </w:r>
          </w:p>
        </w:tc>
        <w:tc>
          <w:tcPr>
            <w:tcW w:w="3968" w:type="dxa"/>
            <w:vAlign w:val="center"/>
          </w:tcPr>
          <w:p w14:paraId="2A31834A"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736 kasus (79,91%)</w:t>
            </w:r>
          </w:p>
        </w:tc>
      </w:tr>
      <w:tr w:rsidR="00DB4347" w:rsidRPr="002C2508" w14:paraId="1A0D16B2" w14:textId="77777777" w:rsidTr="002C2508">
        <w:trPr>
          <w:jc w:val="center"/>
        </w:trPr>
        <w:tc>
          <w:tcPr>
            <w:tcW w:w="3968" w:type="dxa"/>
            <w:vAlign w:val="center"/>
          </w:tcPr>
          <w:p w14:paraId="685460F1"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Data uji</w:t>
            </w:r>
          </w:p>
        </w:tc>
        <w:tc>
          <w:tcPr>
            <w:tcW w:w="3968" w:type="dxa"/>
            <w:vAlign w:val="center"/>
          </w:tcPr>
          <w:p w14:paraId="0817F48A"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185 kasus (20,09%)</w:t>
            </w:r>
          </w:p>
        </w:tc>
      </w:tr>
      <w:tr w:rsidR="00DB4347" w:rsidRPr="002C2508" w14:paraId="645BA5E1" w14:textId="77777777" w:rsidTr="002C2508">
        <w:trPr>
          <w:jc w:val="center"/>
        </w:trPr>
        <w:tc>
          <w:tcPr>
            <w:tcW w:w="3968" w:type="dxa"/>
            <w:vAlign w:val="center"/>
          </w:tcPr>
          <w:p w14:paraId="032C65DD"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Jumlah fitur</w:t>
            </w:r>
          </w:p>
        </w:tc>
        <w:tc>
          <w:tcPr>
            <w:tcW w:w="3968" w:type="dxa"/>
            <w:vAlign w:val="center"/>
          </w:tcPr>
          <w:p w14:paraId="594C6F6E"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13 fitur kategorikal</w:t>
            </w:r>
          </w:p>
        </w:tc>
      </w:tr>
      <w:tr w:rsidR="00DB4347" w:rsidRPr="002C2508" w14:paraId="629F7421" w14:textId="77777777" w:rsidTr="002C2508">
        <w:trPr>
          <w:jc w:val="center"/>
        </w:trPr>
        <w:tc>
          <w:tcPr>
            <w:tcW w:w="3968" w:type="dxa"/>
            <w:vAlign w:val="center"/>
          </w:tcPr>
          <w:p w14:paraId="2AF78E31"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Jumlah aturan evidence</w:t>
            </w:r>
          </w:p>
        </w:tc>
        <w:tc>
          <w:tcPr>
            <w:tcW w:w="3968" w:type="dxa"/>
            <w:vAlign w:val="center"/>
          </w:tcPr>
          <w:p w14:paraId="7616C564"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17 aturan</w:t>
            </w:r>
          </w:p>
        </w:tc>
      </w:tr>
      <w:tr w:rsidR="00DB4347" w:rsidRPr="002C2508" w14:paraId="12E70A86" w14:textId="77777777" w:rsidTr="002C2508">
        <w:trPr>
          <w:jc w:val="center"/>
        </w:trPr>
        <w:tc>
          <w:tcPr>
            <w:tcW w:w="3968" w:type="dxa"/>
            <w:vAlign w:val="center"/>
          </w:tcPr>
          <w:p w14:paraId="1A36F7EC"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Jumlah kelas kerusakan</w:t>
            </w:r>
          </w:p>
        </w:tc>
        <w:tc>
          <w:tcPr>
            <w:tcW w:w="3968" w:type="dxa"/>
            <w:vAlign w:val="center"/>
          </w:tcPr>
          <w:p w14:paraId="49D1DBB8"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14 kelas</w:t>
            </w:r>
          </w:p>
        </w:tc>
      </w:tr>
      <w:tr w:rsidR="00DB4347" w:rsidRPr="002C2508" w14:paraId="5B93E62A" w14:textId="77777777" w:rsidTr="002C2508">
        <w:trPr>
          <w:jc w:val="center"/>
        </w:trPr>
        <w:tc>
          <w:tcPr>
            <w:tcW w:w="3968" w:type="dxa"/>
            <w:vAlign w:val="center"/>
          </w:tcPr>
          <w:p w14:paraId="448B60A4" w14:textId="6F63888E" w:rsidR="00DB4347" w:rsidRPr="002C2508" w:rsidRDefault="00000000" w:rsidP="002C2508">
            <w:pPr>
              <w:spacing w:line="240" w:lineRule="auto"/>
              <w:ind w:firstLine="0"/>
              <w:jc w:val="left"/>
              <w:rPr>
                <w:rFonts w:cs="Times New Roman"/>
                <w:szCs w:val="24"/>
              </w:rPr>
            </w:pPr>
            <w:r w:rsidRPr="002C2508">
              <w:rPr>
                <w:rFonts w:cs="Times New Roman"/>
                <w:szCs w:val="24"/>
              </w:rPr>
              <w:t>DS baseline accuracy</w:t>
            </w:r>
          </w:p>
        </w:tc>
        <w:tc>
          <w:tcPr>
            <w:tcW w:w="3968" w:type="dxa"/>
            <w:vAlign w:val="center"/>
          </w:tcPr>
          <w:p w14:paraId="320742A1"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83,24%</w:t>
            </w:r>
          </w:p>
        </w:tc>
      </w:tr>
      <w:tr w:rsidR="00DB4347" w:rsidRPr="002C2508" w14:paraId="18D76AEC" w14:textId="77777777" w:rsidTr="002C2508">
        <w:trPr>
          <w:jc w:val="center"/>
        </w:trPr>
        <w:tc>
          <w:tcPr>
            <w:tcW w:w="3968" w:type="dxa"/>
            <w:vAlign w:val="center"/>
          </w:tcPr>
          <w:p w14:paraId="53F1C4A1" w14:textId="7AF6B610" w:rsidR="00DB4347" w:rsidRPr="002C2508" w:rsidRDefault="00000000" w:rsidP="002C2508">
            <w:pPr>
              <w:spacing w:line="240" w:lineRule="auto"/>
              <w:ind w:firstLine="0"/>
              <w:jc w:val="left"/>
              <w:rPr>
                <w:rFonts w:cs="Times New Roman"/>
                <w:szCs w:val="24"/>
              </w:rPr>
            </w:pPr>
            <w:r w:rsidRPr="002C2508">
              <w:rPr>
                <w:rFonts w:cs="Times New Roman"/>
                <w:szCs w:val="24"/>
              </w:rPr>
              <w:t xml:space="preserve">DS baseline macro </w:t>
            </w:r>
            <w:proofErr w:type="spellStart"/>
            <w:r w:rsidRPr="002C2508">
              <w:rPr>
                <w:rFonts w:cs="Times New Roman"/>
                <w:szCs w:val="24"/>
              </w:rPr>
              <w:t>F1</w:t>
            </w:r>
            <w:proofErr w:type="spellEnd"/>
            <w:r w:rsidRPr="002C2508">
              <w:rPr>
                <w:rFonts w:cs="Times New Roman"/>
                <w:szCs w:val="24"/>
              </w:rPr>
              <w:t>-score</w:t>
            </w:r>
          </w:p>
        </w:tc>
        <w:tc>
          <w:tcPr>
            <w:tcW w:w="3968" w:type="dxa"/>
            <w:vAlign w:val="center"/>
          </w:tcPr>
          <w:p w14:paraId="7D11397D"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61,94%</w:t>
            </w:r>
          </w:p>
        </w:tc>
      </w:tr>
      <w:tr w:rsidR="00DB4347" w:rsidRPr="002C2508" w14:paraId="4362B126" w14:textId="77777777" w:rsidTr="002C2508">
        <w:trPr>
          <w:jc w:val="center"/>
        </w:trPr>
        <w:tc>
          <w:tcPr>
            <w:tcW w:w="3968" w:type="dxa"/>
            <w:vAlign w:val="center"/>
          </w:tcPr>
          <w:p w14:paraId="1B2D929D" w14:textId="34800C52" w:rsidR="00DB4347" w:rsidRPr="002C2508" w:rsidRDefault="00000000" w:rsidP="002C2508">
            <w:pPr>
              <w:spacing w:line="240" w:lineRule="auto"/>
              <w:ind w:firstLine="0"/>
              <w:jc w:val="left"/>
              <w:rPr>
                <w:rFonts w:cs="Times New Roman"/>
                <w:szCs w:val="24"/>
              </w:rPr>
            </w:pPr>
            <w:r w:rsidRPr="002C2508">
              <w:rPr>
                <w:rFonts w:cs="Times New Roman"/>
                <w:szCs w:val="24"/>
              </w:rPr>
              <w:t xml:space="preserve">DS baseline weighted </w:t>
            </w:r>
            <w:proofErr w:type="spellStart"/>
            <w:r w:rsidRPr="002C2508">
              <w:rPr>
                <w:rFonts w:cs="Times New Roman"/>
                <w:szCs w:val="24"/>
              </w:rPr>
              <w:t>F1</w:t>
            </w:r>
            <w:proofErr w:type="spellEnd"/>
            <w:r w:rsidRPr="002C2508">
              <w:rPr>
                <w:rFonts w:cs="Times New Roman"/>
                <w:szCs w:val="24"/>
              </w:rPr>
              <w:t>-score</w:t>
            </w:r>
          </w:p>
        </w:tc>
        <w:tc>
          <w:tcPr>
            <w:tcW w:w="3968" w:type="dxa"/>
            <w:vAlign w:val="center"/>
          </w:tcPr>
          <w:p w14:paraId="3E5E5153"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83,10%</w:t>
            </w:r>
          </w:p>
        </w:tc>
      </w:tr>
      <w:tr w:rsidR="00DB4347" w:rsidRPr="002C2508" w14:paraId="002ACEC0" w14:textId="77777777" w:rsidTr="002C2508">
        <w:trPr>
          <w:jc w:val="center"/>
        </w:trPr>
        <w:tc>
          <w:tcPr>
            <w:tcW w:w="3968" w:type="dxa"/>
            <w:vAlign w:val="center"/>
          </w:tcPr>
          <w:p w14:paraId="3C32CA09" w14:textId="0CF6917D" w:rsidR="00DB4347" w:rsidRPr="002C2508" w:rsidRDefault="00000000" w:rsidP="002C2508">
            <w:pPr>
              <w:spacing w:line="240" w:lineRule="auto"/>
              <w:ind w:firstLine="0"/>
              <w:jc w:val="left"/>
              <w:rPr>
                <w:rFonts w:cs="Times New Roman"/>
                <w:szCs w:val="24"/>
              </w:rPr>
            </w:pPr>
            <w:r w:rsidRPr="002C2508">
              <w:rPr>
                <w:rFonts w:cs="Times New Roman"/>
                <w:szCs w:val="24"/>
              </w:rPr>
              <w:t>DS baseline Brier score</w:t>
            </w:r>
          </w:p>
        </w:tc>
        <w:tc>
          <w:tcPr>
            <w:tcW w:w="3968" w:type="dxa"/>
            <w:vAlign w:val="center"/>
          </w:tcPr>
          <w:p w14:paraId="037D7CD6"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0,3922</w:t>
            </w:r>
          </w:p>
        </w:tc>
      </w:tr>
      <w:tr w:rsidR="00DB4347" w:rsidRPr="002C2508" w14:paraId="6EC8C95F" w14:textId="77777777" w:rsidTr="002C2508">
        <w:trPr>
          <w:jc w:val="center"/>
        </w:trPr>
        <w:tc>
          <w:tcPr>
            <w:tcW w:w="3968" w:type="dxa"/>
            <w:vAlign w:val="center"/>
          </w:tcPr>
          <w:p w14:paraId="054A474A" w14:textId="08EB3E9A" w:rsidR="00DB4347" w:rsidRPr="002C2508" w:rsidRDefault="00000000" w:rsidP="002C2508">
            <w:pPr>
              <w:spacing w:line="240" w:lineRule="auto"/>
              <w:ind w:firstLine="0"/>
              <w:jc w:val="left"/>
              <w:rPr>
                <w:rFonts w:cs="Times New Roman"/>
                <w:szCs w:val="24"/>
              </w:rPr>
            </w:pPr>
            <w:r w:rsidRPr="002C2508">
              <w:rPr>
                <w:rFonts w:cs="Times New Roman"/>
                <w:szCs w:val="24"/>
              </w:rPr>
              <w:t>DS</w:t>
            </w:r>
            <w:r w:rsidR="002C2508" w:rsidRPr="002C2508">
              <w:rPr>
                <w:rFonts w:cs="Times New Roman"/>
                <w:szCs w:val="24"/>
              </w:rPr>
              <w:t xml:space="preserve"> </w:t>
            </w:r>
            <w:proofErr w:type="spellStart"/>
            <w:r w:rsidRPr="002C2508">
              <w:rPr>
                <w:rFonts w:cs="Times New Roman"/>
                <w:szCs w:val="24"/>
              </w:rPr>
              <w:t>PSO</w:t>
            </w:r>
            <w:proofErr w:type="spellEnd"/>
            <w:r w:rsidRPr="002C2508">
              <w:rPr>
                <w:rFonts w:cs="Times New Roman"/>
                <w:szCs w:val="24"/>
              </w:rPr>
              <w:t xml:space="preserve"> rata-rata accuracy</w:t>
            </w:r>
          </w:p>
        </w:tc>
        <w:tc>
          <w:tcPr>
            <w:tcW w:w="3968" w:type="dxa"/>
            <w:vAlign w:val="center"/>
          </w:tcPr>
          <w:p w14:paraId="0D9D8375"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86,70% ± 0,46 poin persentase</w:t>
            </w:r>
          </w:p>
        </w:tc>
      </w:tr>
      <w:tr w:rsidR="00DB4347" w:rsidRPr="002C2508" w14:paraId="2827F2B3" w14:textId="77777777" w:rsidTr="002C2508">
        <w:trPr>
          <w:jc w:val="center"/>
        </w:trPr>
        <w:tc>
          <w:tcPr>
            <w:tcW w:w="3968" w:type="dxa"/>
            <w:vAlign w:val="center"/>
          </w:tcPr>
          <w:p w14:paraId="27E23F6E" w14:textId="35FD7B76" w:rsidR="00DB4347" w:rsidRPr="002C2508" w:rsidRDefault="00000000" w:rsidP="002C2508">
            <w:pPr>
              <w:spacing w:line="240" w:lineRule="auto"/>
              <w:ind w:firstLine="0"/>
              <w:jc w:val="left"/>
              <w:rPr>
                <w:rFonts w:cs="Times New Roman"/>
                <w:szCs w:val="24"/>
              </w:rPr>
            </w:pPr>
            <w:r w:rsidRPr="002C2508">
              <w:rPr>
                <w:rFonts w:cs="Times New Roman"/>
                <w:szCs w:val="24"/>
              </w:rPr>
              <w:t>DS</w:t>
            </w:r>
            <w:r w:rsidR="002C2508" w:rsidRPr="002C2508">
              <w:rPr>
                <w:rFonts w:cs="Times New Roman"/>
                <w:szCs w:val="24"/>
              </w:rPr>
              <w:t xml:space="preserve"> </w:t>
            </w:r>
            <w:proofErr w:type="spellStart"/>
            <w:r w:rsidRPr="002C2508">
              <w:rPr>
                <w:rFonts w:cs="Times New Roman"/>
                <w:szCs w:val="24"/>
              </w:rPr>
              <w:t>PSO</w:t>
            </w:r>
            <w:proofErr w:type="spellEnd"/>
            <w:r w:rsidRPr="002C2508">
              <w:rPr>
                <w:rFonts w:cs="Times New Roman"/>
                <w:szCs w:val="24"/>
              </w:rPr>
              <w:t xml:space="preserve"> rata-rata macro </w:t>
            </w:r>
            <w:proofErr w:type="spellStart"/>
            <w:r w:rsidRPr="002C2508">
              <w:rPr>
                <w:rFonts w:cs="Times New Roman"/>
                <w:szCs w:val="24"/>
              </w:rPr>
              <w:t>F1</w:t>
            </w:r>
            <w:proofErr w:type="spellEnd"/>
            <w:r w:rsidRPr="002C2508">
              <w:rPr>
                <w:rFonts w:cs="Times New Roman"/>
                <w:szCs w:val="24"/>
              </w:rPr>
              <w:t>-score</w:t>
            </w:r>
          </w:p>
        </w:tc>
        <w:tc>
          <w:tcPr>
            <w:tcW w:w="3968" w:type="dxa"/>
            <w:vAlign w:val="center"/>
          </w:tcPr>
          <w:p w14:paraId="2DA82F36"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65,59% ± 1,23 poin persentase</w:t>
            </w:r>
          </w:p>
        </w:tc>
      </w:tr>
      <w:tr w:rsidR="00DB4347" w:rsidRPr="002C2508" w14:paraId="7D3979D4" w14:textId="77777777" w:rsidTr="002C2508">
        <w:trPr>
          <w:jc w:val="center"/>
        </w:trPr>
        <w:tc>
          <w:tcPr>
            <w:tcW w:w="3968" w:type="dxa"/>
            <w:vAlign w:val="center"/>
          </w:tcPr>
          <w:p w14:paraId="1F968CD4" w14:textId="461C5C47" w:rsidR="00DB4347" w:rsidRPr="002C2508" w:rsidRDefault="00000000" w:rsidP="002C2508">
            <w:pPr>
              <w:spacing w:line="240" w:lineRule="auto"/>
              <w:ind w:firstLine="0"/>
              <w:jc w:val="left"/>
              <w:rPr>
                <w:rFonts w:cs="Times New Roman"/>
                <w:szCs w:val="24"/>
              </w:rPr>
            </w:pPr>
            <w:r w:rsidRPr="002C2508">
              <w:rPr>
                <w:rFonts w:cs="Times New Roman"/>
                <w:szCs w:val="24"/>
              </w:rPr>
              <w:t>DS</w:t>
            </w:r>
            <w:r w:rsidR="002C2508" w:rsidRPr="002C2508">
              <w:rPr>
                <w:rFonts w:cs="Times New Roman"/>
                <w:szCs w:val="24"/>
              </w:rPr>
              <w:t xml:space="preserve"> </w:t>
            </w:r>
            <w:proofErr w:type="spellStart"/>
            <w:r w:rsidRPr="002C2508">
              <w:rPr>
                <w:rFonts w:cs="Times New Roman"/>
                <w:szCs w:val="24"/>
              </w:rPr>
              <w:t>PSO</w:t>
            </w:r>
            <w:proofErr w:type="spellEnd"/>
            <w:r w:rsidRPr="002C2508">
              <w:rPr>
                <w:rFonts w:cs="Times New Roman"/>
                <w:szCs w:val="24"/>
              </w:rPr>
              <w:t xml:space="preserve"> rata-rata weighted </w:t>
            </w:r>
            <w:proofErr w:type="spellStart"/>
            <w:r w:rsidRPr="002C2508">
              <w:rPr>
                <w:rFonts w:cs="Times New Roman"/>
                <w:szCs w:val="24"/>
              </w:rPr>
              <w:t>F1</w:t>
            </w:r>
            <w:proofErr w:type="spellEnd"/>
            <w:r w:rsidRPr="002C2508">
              <w:rPr>
                <w:rFonts w:cs="Times New Roman"/>
                <w:szCs w:val="24"/>
              </w:rPr>
              <w:t>-score</w:t>
            </w:r>
          </w:p>
        </w:tc>
        <w:tc>
          <w:tcPr>
            <w:tcW w:w="3968" w:type="dxa"/>
            <w:vAlign w:val="center"/>
          </w:tcPr>
          <w:p w14:paraId="6DA565A6"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86,12% ± 0,38 poin persentase</w:t>
            </w:r>
          </w:p>
        </w:tc>
      </w:tr>
      <w:tr w:rsidR="00DB4347" w:rsidRPr="002C2508" w14:paraId="2436ECD4" w14:textId="77777777" w:rsidTr="002C2508">
        <w:trPr>
          <w:jc w:val="center"/>
        </w:trPr>
        <w:tc>
          <w:tcPr>
            <w:tcW w:w="3968" w:type="dxa"/>
            <w:vAlign w:val="center"/>
          </w:tcPr>
          <w:p w14:paraId="2103A2D8" w14:textId="0DE4CF1D" w:rsidR="00DB4347" w:rsidRPr="002C2508" w:rsidRDefault="00000000" w:rsidP="002C2508">
            <w:pPr>
              <w:spacing w:line="240" w:lineRule="auto"/>
              <w:ind w:firstLine="0"/>
              <w:jc w:val="left"/>
              <w:rPr>
                <w:rFonts w:cs="Times New Roman"/>
                <w:szCs w:val="24"/>
              </w:rPr>
            </w:pPr>
            <w:r w:rsidRPr="002C2508">
              <w:rPr>
                <w:rFonts w:cs="Times New Roman"/>
                <w:szCs w:val="24"/>
              </w:rPr>
              <w:t>DS</w:t>
            </w:r>
            <w:r w:rsidR="002C2508" w:rsidRPr="002C2508">
              <w:rPr>
                <w:rFonts w:cs="Times New Roman"/>
                <w:szCs w:val="24"/>
              </w:rPr>
              <w:t xml:space="preserve"> </w:t>
            </w:r>
            <w:proofErr w:type="spellStart"/>
            <w:r w:rsidRPr="002C2508">
              <w:rPr>
                <w:rFonts w:cs="Times New Roman"/>
                <w:szCs w:val="24"/>
              </w:rPr>
              <w:t>PSO</w:t>
            </w:r>
            <w:proofErr w:type="spellEnd"/>
            <w:r w:rsidRPr="002C2508">
              <w:rPr>
                <w:rFonts w:cs="Times New Roman"/>
                <w:szCs w:val="24"/>
              </w:rPr>
              <w:t xml:space="preserve"> rata-rata Brier score</w:t>
            </w:r>
          </w:p>
        </w:tc>
        <w:tc>
          <w:tcPr>
            <w:tcW w:w="3968" w:type="dxa"/>
            <w:vAlign w:val="center"/>
          </w:tcPr>
          <w:p w14:paraId="238AF071"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0,2960 ± 0,0038</w:t>
            </w:r>
          </w:p>
        </w:tc>
      </w:tr>
      <w:tr w:rsidR="00DB4347" w:rsidRPr="002C2508" w14:paraId="3E9FC769" w14:textId="77777777" w:rsidTr="002C2508">
        <w:trPr>
          <w:jc w:val="center"/>
        </w:trPr>
        <w:tc>
          <w:tcPr>
            <w:tcW w:w="3968" w:type="dxa"/>
            <w:vAlign w:val="center"/>
          </w:tcPr>
          <w:p w14:paraId="6A284952"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Run terbaik berdasarkan macro F1-score</w:t>
            </w:r>
          </w:p>
        </w:tc>
        <w:tc>
          <w:tcPr>
            <w:tcW w:w="3968" w:type="dxa"/>
            <w:vAlign w:val="center"/>
          </w:tcPr>
          <w:p w14:paraId="2691B37F"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Seed 48</w:t>
            </w:r>
          </w:p>
        </w:tc>
      </w:tr>
      <w:tr w:rsidR="00DB4347" w:rsidRPr="002C2508" w14:paraId="75D1BDA4" w14:textId="77777777" w:rsidTr="002C2508">
        <w:trPr>
          <w:jc w:val="center"/>
        </w:trPr>
        <w:tc>
          <w:tcPr>
            <w:tcW w:w="3968" w:type="dxa"/>
            <w:vAlign w:val="center"/>
          </w:tcPr>
          <w:p w14:paraId="12B1CA6F"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Accuracy seed 48</w:t>
            </w:r>
          </w:p>
        </w:tc>
        <w:tc>
          <w:tcPr>
            <w:tcW w:w="3968" w:type="dxa"/>
            <w:vAlign w:val="center"/>
          </w:tcPr>
          <w:p w14:paraId="49AFBC25"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87,03%</w:t>
            </w:r>
          </w:p>
        </w:tc>
      </w:tr>
      <w:tr w:rsidR="00DB4347" w:rsidRPr="002C2508" w14:paraId="14508356" w14:textId="77777777" w:rsidTr="002C2508">
        <w:trPr>
          <w:jc w:val="center"/>
        </w:trPr>
        <w:tc>
          <w:tcPr>
            <w:tcW w:w="3968" w:type="dxa"/>
            <w:vAlign w:val="center"/>
          </w:tcPr>
          <w:p w14:paraId="0A65337E"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Macro F1-score seed 48</w:t>
            </w:r>
          </w:p>
        </w:tc>
        <w:tc>
          <w:tcPr>
            <w:tcW w:w="3968" w:type="dxa"/>
            <w:vAlign w:val="center"/>
          </w:tcPr>
          <w:p w14:paraId="67752670"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66,28%</w:t>
            </w:r>
          </w:p>
        </w:tc>
      </w:tr>
      <w:tr w:rsidR="00DB4347" w:rsidRPr="002C2508" w14:paraId="62C08921" w14:textId="77777777" w:rsidTr="002C2508">
        <w:trPr>
          <w:jc w:val="center"/>
        </w:trPr>
        <w:tc>
          <w:tcPr>
            <w:tcW w:w="3968" w:type="dxa"/>
            <w:vAlign w:val="center"/>
          </w:tcPr>
          <w:p w14:paraId="6FCB3C40"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Peningkatan accuracy dari DS baseline</w:t>
            </w:r>
          </w:p>
        </w:tc>
        <w:tc>
          <w:tcPr>
            <w:tcW w:w="3968" w:type="dxa"/>
            <w:vAlign w:val="center"/>
          </w:tcPr>
          <w:p w14:paraId="62D3646D" w14:textId="77777777" w:rsidR="00DB4347" w:rsidRPr="002C2508" w:rsidRDefault="00000000" w:rsidP="002C2508">
            <w:pPr>
              <w:spacing w:line="240" w:lineRule="auto"/>
              <w:ind w:firstLine="0"/>
              <w:jc w:val="right"/>
              <w:rPr>
                <w:rFonts w:cs="Times New Roman"/>
                <w:szCs w:val="24"/>
              </w:rPr>
            </w:pPr>
            <w:r w:rsidRPr="002C2508">
              <w:rPr>
                <w:rFonts w:cs="Times New Roman"/>
                <w:szCs w:val="24"/>
              </w:rPr>
              <w:t>3,79 poin persentase</w:t>
            </w:r>
          </w:p>
        </w:tc>
      </w:tr>
    </w:tbl>
    <w:p w14:paraId="0F59A789" w14:textId="77777777" w:rsidR="00DB4347" w:rsidRPr="002C2508" w:rsidRDefault="00DB4347">
      <w:pPr>
        <w:rPr>
          <w:rFonts w:cs="Times New Roman"/>
        </w:rPr>
      </w:pPr>
    </w:p>
    <w:p w14:paraId="7D7CDF80" w14:textId="5AC89CFA" w:rsidR="00DB4347" w:rsidRPr="002C2508" w:rsidRDefault="00000000">
      <w:pPr>
        <w:rPr>
          <w:rFonts w:cs="Times New Roman"/>
        </w:rPr>
      </w:pPr>
      <w:r w:rsidRPr="002C2508">
        <w:rPr>
          <w:rFonts w:cs="Times New Roman"/>
        </w:rPr>
        <w:t>Nilai-</w:t>
      </w:r>
      <w:proofErr w:type="spellStart"/>
      <w:r w:rsidRPr="002C2508">
        <w:rPr>
          <w:rFonts w:cs="Times New Roman"/>
        </w:rPr>
        <w:t>nilai</w:t>
      </w:r>
      <w:proofErr w:type="spellEnd"/>
      <w:r w:rsidRPr="002C2508">
        <w:rPr>
          <w:rFonts w:cs="Times New Roman"/>
        </w:rPr>
        <w:t xml:space="preserve"> </w:t>
      </w:r>
      <w:proofErr w:type="spellStart"/>
      <w:r w:rsidRPr="002C2508">
        <w:rPr>
          <w:rFonts w:cs="Times New Roman"/>
        </w:rPr>
        <w:t>tersebut</w:t>
      </w:r>
      <w:proofErr w:type="spellEnd"/>
      <w:r w:rsidRPr="002C2508">
        <w:rPr>
          <w:rFonts w:cs="Times New Roman"/>
        </w:rPr>
        <w:t xml:space="preserve"> </w:t>
      </w:r>
      <w:proofErr w:type="spellStart"/>
      <w:r w:rsidRPr="002C2508">
        <w:rPr>
          <w:rFonts w:cs="Times New Roman"/>
        </w:rPr>
        <w:t>selanjutnya</w:t>
      </w:r>
      <w:proofErr w:type="spellEnd"/>
      <w:r w:rsidRPr="002C2508">
        <w:rPr>
          <w:rFonts w:cs="Times New Roman"/>
        </w:rPr>
        <w:t xml:space="preserve"> </w:t>
      </w:r>
      <w:proofErr w:type="spellStart"/>
      <w:r w:rsidRPr="002C2508">
        <w:rPr>
          <w:rFonts w:cs="Times New Roman"/>
        </w:rPr>
        <w:t>disajikan</w:t>
      </w:r>
      <w:proofErr w:type="spellEnd"/>
      <w:r w:rsidRPr="002C2508">
        <w:rPr>
          <w:rFonts w:cs="Times New Roman"/>
        </w:rPr>
        <w:t xml:space="preserve"> secara terperinci melalui hasil preprocessing, pembentukan basis </w:t>
      </w:r>
      <w:proofErr w:type="spellStart"/>
      <w:r w:rsidRPr="002C2508">
        <w:rPr>
          <w:rFonts w:cs="Times New Roman"/>
        </w:rPr>
        <w:t>pengetahuan</w:t>
      </w:r>
      <w:proofErr w:type="spellEnd"/>
      <w:r w:rsidRPr="002C2508">
        <w:rPr>
          <w:rFonts w:cs="Times New Roman"/>
        </w:rPr>
        <w:t xml:space="preserve">, </w:t>
      </w:r>
      <w:proofErr w:type="spellStart"/>
      <w:r w:rsidRPr="002C2508">
        <w:rPr>
          <w:rFonts w:cs="Times New Roman"/>
        </w:rPr>
        <w:t>pengujian</w:t>
      </w:r>
      <w:proofErr w:type="spellEnd"/>
      <w:r w:rsidRPr="002C2508">
        <w:rPr>
          <w:rFonts w:cs="Times New Roman"/>
        </w:rPr>
        <w:t xml:space="preserve"> Dempster</w:t>
      </w:r>
      <w:r w:rsidR="002C2508" w:rsidRPr="002C2508">
        <w:rPr>
          <w:rFonts w:cs="Times New Roman"/>
        </w:rPr>
        <w:t xml:space="preserve"> </w:t>
      </w:r>
      <w:r w:rsidRPr="002C2508">
        <w:rPr>
          <w:rFonts w:cs="Times New Roman"/>
        </w:rPr>
        <w:t xml:space="preserve">Shafer </w:t>
      </w:r>
      <w:proofErr w:type="spellStart"/>
      <w:r w:rsidRPr="002C2508">
        <w:rPr>
          <w:rFonts w:cs="Times New Roman"/>
        </w:rPr>
        <w:t>sebelum</w:t>
      </w:r>
      <w:proofErr w:type="spellEnd"/>
      <w:r w:rsidRPr="002C2508">
        <w:rPr>
          <w:rFonts w:cs="Times New Roman"/>
        </w:rPr>
        <w:t xml:space="preserve"> </w:t>
      </w:r>
      <w:proofErr w:type="spellStart"/>
      <w:r w:rsidRPr="002C2508">
        <w:rPr>
          <w:rFonts w:cs="Times New Roman"/>
        </w:rPr>
        <w:t>optimasi</w:t>
      </w:r>
      <w:proofErr w:type="spellEnd"/>
      <w:r w:rsidRPr="002C2508">
        <w:rPr>
          <w:rFonts w:cs="Times New Roman"/>
        </w:rPr>
        <w:t xml:space="preserve">, proses </w:t>
      </w:r>
      <w:proofErr w:type="spellStart"/>
      <w:r w:rsidRPr="002C2508">
        <w:rPr>
          <w:rFonts w:cs="Times New Roman"/>
        </w:rPr>
        <w:t>optimasi</w:t>
      </w:r>
      <w:proofErr w:type="spellEnd"/>
      <w:r w:rsidRPr="002C2508">
        <w:rPr>
          <w:rFonts w:cs="Times New Roman"/>
        </w:rPr>
        <w:t xml:space="preserve"> </w:t>
      </w:r>
      <w:proofErr w:type="spellStart"/>
      <w:r w:rsidRPr="002C2508">
        <w:rPr>
          <w:rFonts w:cs="Times New Roman"/>
        </w:rPr>
        <w:t>PSO</w:t>
      </w:r>
      <w:proofErr w:type="spellEnd"/>
      <w:r w:rsidRPr="002C2508">
        <w:rPr>
          <w:rFonts w:cs="Times New Roman"/>
        </w:rPr>
        <w:t xml:space="preserve">, </w:t>
      </w:r>
      <w:proofErr w:type="spellStart"/>
      <w:r w:rsidRPr="002C2508">
        <w:rPr>
          <w:rFonts w:cs="Times New Roman"/>
        </w:rPr>
        <w:t>pengujian</w:t>
      </w:r>
      <w:proofErr w:type="spellEnd"/>
      <w:r w:rsidRPr="002C2508">
        <w:rPr>
          <w:rFonts w:cs="Times New Roman"/>
        </w:rPr>
        <w:t xml:space="preserve"> DS</w:t>
      </w:r>
      <w:r w:rsidR="002C2508" w:rsidRPr="002C2508">
        <w:rPr>
          <w:rFonts w:cs="Times New Roman"/>
        </w:rPr>
        <w:t xml:space="preserve"> </w:t>
      </w:r>
      <w:proofErr w:type="spellStart"/>
      <w:r w:rsidRPr="002C2508">
        <w:rPr>
          <w:rFonts w:cs="Times New Roman"/>
        </w:rPr>
        <w:t>PSO</w:t>
      </w:r>
      <w:proofErr w:type="spellEnd"/>
      <w:r w:rsidRPr="002C2508">
        <w:rPr>
          <w:rFonts w:cs="Times New Roman"/>
        </w:rPr>
        <w:t xml:space="preserve">, dan </w:t>
      </w:r>
      <w:proofErr w:type="spellStart"/>
      <w:r w:rsidRPr="002C2508">
        <w:rPr>
          <w:rFonts w:cs="Times New Roman"/>
        </w:rPr>
        <w:t>implementasi</w:t>
      </w:r>
      <w:proofErr w:type="spellEnd"/>
      <w:r w:rsidRPr="002C2508">
        <w:rPr>
          <w:rFonts w:cs="Times New Roman"/>
        </w:rPr>
        <w:t xml:space="preserve"> </w:t>
      </w:r>
      <w:proofErr w:type="spellStart"/>
      <w:r w:rsidRPr="002C2508">
        <w:rPr>
          <w:rFonts w:cs="Times New Roman"/>
        </w:rPr>
        <w:t>sistem</w:t>
      </w:r>
      <w:proofErr w:type="spellEnd"/>
      <w:r w:rsidRPr="002C2508">
        <w:rPr>
          <w:rFonts w:cs="Times New Roman"/>
        </w:rPr>
        <w:t>.</w:t>
      </w:r>
    </w:p>
    <w:p w14:paraId="3A971C33" w14:textId="142257B2"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1.Preprocessing Data</w:t>
      </w:r>
    </w:p>
    <w:p w14:paraId="52219D2E" w14:textId="035F7CFD"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a.</w:t>
      </w:r>
      <w:r w:rsid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Sumber dan Karakteristik Data</w:t>
      </w:r>
    </w:p>
    <w:p w14:paraId="6E97C094" w14:textId="77777777" w:rsidR="00DB4347" w:rsidRPr="002C2508" w:rsidRDefault="00000000">
      <w:pPr>
        <w:rPr>
          <w:rFonts w:cs="Times New Roman"/>
          <w:lang w:val="sv-SE"/>
        </w:rPr>
      </w:pPr>
      <w:r w:rsidRPr="002C2508">
        <w:rPr>
          <w:rFonts w:cs="Times New Roman"/>
        </w:rPr>
        <w:t xml:space="preserve">Hasil </w:t>
      </w:r>
      <w:proofErr w:type="spellStart"/>
      <w:r w:rsidRPr="002C2508">
        <w:rPr>
          <w:rFonts w:cs="Times New Roman"/>
        </w:rPr>
        <w:t>pembacaan</w:t>
      </w:r>
      <w:proofErr w:type="spellEnd"/>
      <w:r w:rsidRPr="002C2508">
        <w:rPr>
          <w:rFonts w:cs="Times New Roman"/>
        </w:rPr>
        <w:t xml:space="preserve"> dua </w:t>
      </w:r>
      <w:proofErr w:type="spellStart"/>
      <w:r w:rsidRPr="002C2508">
        <w:rPr>
          <w:rFonts w:cs="Times New Roman"/>
        </w:rPr>
        <w:t>sumber</w:t>
      </w:r>
      <w:proofErr w:type="spellEnd"/>
      <w:r w:rsidRPr="002C2508">
        <w:rPr>
          <w:rFonts w:cs="Times New Roman"/>
        </w:rPr>
        <w:t xml:space="preserve"> data servis memperoleh 1.116 baris awal. Sumber pertama adalah data utama NST Phoneshop sebanyak 500 baris, sedangkan sumber kedua adalah catatan toko rekan sebanyak 616 baris yang berasal dari lembar kerja Januari dan Februari. </w:t>
      </w:r>
      <w:r w:rsidRPr="002C2508">
        <w:rPr>
          <w:rFonts w:cs="Times New Roman"/>
          <w:lang w:val="sv-SE"/>
        </w:rPr>
        <w:t xml:space="preserve">Atribut yang digunakan dari data NST Phoneshop meliputi tipe perangkat, keluhan atau gejala utama, konteks </w:t>
      </w:r>
      <w:r w:rsidRPr="002C2508">
        <w:rPr>
          <w:rFonts w:cs="Times New Roman"/>
          <w:lang w:val="sv-SE"/>
        </w:rPr>
        <w:lastRenderedPageBreak/>
        <w:t>gejala tambahan, dan tindakan servis. Data toko rekan memiliki struktur yang lebih ringkas, dengan tipe perangkat dan deskripsi kerusakan atau layanan sebagai atribut utama.</w:t>
      </w:r>
    </w:p>
    <w:p w14:paraId="4EC3E9EC" w14:textId="77777777" w:rsidR="00DB4347" w:rsidRPr="002C2508" w:rsidRDefault="00000000">
      <w:pPr>
        <w:rPr>
          <w:rFonts w:cs="Times New Roman"/>
          <w:lang w:val="sv-SE"/>
        </w:rPr>
      </w:pPr>
      <w:r w:rsidRPr="002C2508">
        <w:rPr>
          <w:rFonts w:cs="Times New Roman"/>
          <w:lang w:val="sv-SE"/>
        </w:rPr>
        <w:t>Penyaringan awal terhadap ruang lingkup penelitian menghasilkan 1.012 catatan hardware iPhone, yang terdiri atas 473 catatan NST Phoneshop dan 539 catatan toko rekan. Sebanyak 104 baris tidak lolos tahap ini. Pada data NST Phoneshop, 27 baris dikeluarkan, terdiri atas satu baris header, satu baris perangkat non-iPhone, dan 25 baris yang mengandung indikasi masalah software. Pada data toko rekan, 77 baris dikeluarkan, terdiri atas 24 baris perangkat non-iPhone dan 53 baris yang mengandung indikasi masalah software.</w:t>
      </w:r>
    </w:p>
    <w:p w14:paraId="4CF1DBD3" w14:textId="77777777" w:rsidR="00DB4347" w:rsidRPr="002C2508" w:rsidRDefault="00000000">
      <w:pPr>
        <w:rPr>
          <w:rFonts w:cs="Times New Roman"/>
          <w:lang w:val="sv-SE"/>
        </w:rPr>
      </w:pPr>
      <w:r w:rsidRPr="002C2508">
        <w:rPr>
          <w:rFonts w:cs="Times New Roman"/>
          <w:lang w:val="sv-SE"/>
        </w:rPr>
        <w:t>Dari 1.012 catatan hardware tersebut, sebanyak 921 kasus berhasil dipetakan ke fitur gejala dan kelas kerusakan yang digunakan oleh model. Sebanyak 91 catatan tidak digunakan karena tidak menghasilkan kelas kerusakan yang dapat dipetakan oleh aturan preprocessing, yaitu 28 catatan NST Phoneshop dan 63 catatan toko rekan. Dengan demikian, data akhir terdiri atas 445 kasus NST Phoneshop dan 476 kasus toko rekan. Ringkasan jumlah data setiap sumber ditampilkan pada Tabel 4.1.</w:t>
      </w:r>
    </w:p>
    <w:p w14:paraId="758B065D" w14:textId="77777777" w:rsidR="00DB4347" w:rsidRPr="002C2508" w:rsidRDefault="00000000">
      <w:pPr>
        <w:ind w:firstLine="0"/>
        <w:jc w:val="center"/>
        <w:rPr>
          <w:rFonts w:cs="Times New Roman"/>
        </w:rPr>
      </w:pPr>
      <w:proofErr w:type="spellStart"/>
      <w:r w:rsidRPr="002C2508">
        <w:rPr>
          <w:rFonts w:cs="Times New Roman"/>
          <w:b/>
        </w:rPr>
        <w:t>Tabel</w:t>
      </w:r>
      <w:proofErr w:type="spellEnd"/>
      <w:r w:rsidRPr="002C2508">
        <w:rPr>
          <w:rFonts w:cs="Times New Roman"/>
          <w:b/>
        </w:rPr>
        <w:t xml:space="preserve"> 4.1 </w:t>
      </w:r>
      <w:proofErr w:type="spellStart"/>
      <w:r w:rsidRPr="002C2508">
        <w:rPr>
          <w:rFonts w:cs="Times New Roman"/>
          <w:b/>
        </w:rPr>
        <w:t>Sumber</w:t>
      </w:r>
      <w:proofErr w:type="spellEnd"/>
      <w:r w:rsidRPr="002C2508">
        <w:rPr>
          <w:rFonts w:cs="Times New Roman"/>
          <w:b/>
        </w:rPr>
        <w:t xml:space="preserve"> dan Jumlah Data Penelitian</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DB4347" w:rsidRPr="002C2508" w14:paraId="3CA908CE" w14:textId="77777777">
        <w:trPr>
          <w:tblHeader/>
          <w:jc w:val="center"/>
        </w:trPr>
        <w:tc>
          <w:tcPr>
            <w:tcW w:w="1587" w:type="dxa"/>
            <w:vAlign w:val="center"/>
          </w:tcPr>
          <w:p w14:paraId="71802062" w14:textId="77777777" w:rsidR="00DB4347" w:rsidRPr="002C2508" w:rsidRDefault="00000000">
            <w:pPr>
              <w:spacing w:line="240" w:lineRule="auto"/>
              <w:ind w:firstLine="0"/>
              <w:rPr>
                <w:rFonts w:cs="Times New Roman"/>
                <w:szCs w:val="32"/>
              </w:rPr>
            </w:pPr>
            <w:r w:rsidRPr="002C2508">
              <w:rPr>
                <w:rFonts w:cs="Times New Roman"/>
                <w:b/>
                <w:szCs w:val="32"/>
              </w:rPr>
              <w:t>Sumber</w:t>
            </w:r>
          </w:p>
        </w:tc>
        <w:tc>
          <w:tcPr>
            <w:tcW w:w="1587" w:type="dxa"/>
            <w:vAlign w:val="center"/>
          </w:tcPr>
          <w:p w14:paraId="5B674084" w14:textId="77777777" w:rsidR="00DB4347" w:rsidRPr="002C2508" w:rsidRDefault="00000000">
            <w:pPr>
              <w:spacing w:line="240" w:lineRule="auto"/>
              <w:ind w:firstLine="0"/>
              <w:rPr>
                <w:rFonts w:cs="Times New Roman"/>
                <w:szCs w:val="32"/>
              </w:rPr>
            </w:pPr>
            <w:r w:rsidRPr="002C2508">
              <w:rPr>
                <w:rFonts w:cs="Times New Roman"/>
                <w:b/>
                <w:szCs w:val="32"/>
              </w:rPr>
              <w:t>Jumlah awal</w:t>
            </w:r>
          </w:p>
        </w:tc>
        <w:tc>
          <w:tcPr>
            <w:tcW w:w="1587" w:type="dxa"/>
            <w:vAlign w:val="center"/>
          </w:tcPr>
          <w:p w14:paraId="2322FDF8" w14:textId="77777777" w:rsidR="00DB4347" w:rsidRPr="002C2508" w:rsidRDefault="00000000">
            <w:pPr>
              <w:spacing w:line="240" w:lineRule="auto"/>
              <w:ind w:firstLine="0"/>
              <w:rPr>
                <w:rFonts w:cs="Times New Roman"/>
                <w:szCs w:val="32"/>
              </w:rPr>
            </w:pPr>
            <w:r w:rsidRPr="002C2508">
              <w:rPr>
                <w:rFonts w:cs="Times New Roman"/>
                <w:b/>
                <w:szCs w:val="32"/>
              </w:rPr>
              <w:t>Data digunakan</w:t>
            </w:r>
          </w:p>
        </w:tc>
        <w:tc>
          <w:tcPr>
            <w:tcW w:w="1587" w:type="dxa"/>
            <w:vAlign w:val="center"/>
          </w:tcPr>
          <w:p w14:paraId="1075C9CB" w14:textId="77777777" w:rsidR="00DB4347" w:rsidRPr="002C2508" w:rsidRDefault="00000000">
            <w:pPr>
              <w:spacing w:line="240" w:lineRule="auto"/>
              <w:ind w:firstLine="0"/>
              <w:rPr>
                <w:rFonts w:cs="Times New Roman"/>
                <w:szCs w:val="32"/>
              </w:rPr>
            </w:pPr>
            <w:r w:rsidRPr="002C2508">
              <w:rPr>
                <w:rFonts w:cs="Times New Roman"/>
                <w:b/>
                <w:szCs w:val="32"/>
              </w:rPr>
              <w:t>Data tidak digunakan</w:t>
            </w:r>
          </w:p>
        </w:tc>
        <w:tc>
          <w:tcPr>
            <w:tcW w:w="1587" w:type="dxa"/>
            <w:vAlign w:val="center"/>
          </w:tcPr>
          <w:p w14:paraId="11CB3B27" w14:textId="77777777" w:rsidR="00DB4347" w:rsidRPr="002C2508" w:rsidRDefault="00000000">
            <w:pPr>
              <w:spacing w:line="240" w:lineRule="auto"/>
              <w:ind w:firstLine="0"/>
              <w:rPr>
                <w:rFonts w:cs="Times New Roman"/>
                <w:szCs w:val="32"/>
              </w:rPr>
            </w:pPr>
            <w:r w:rsidRPr="002C2508">
              <w:rPr>
                <w:rFonts w:cs="Times New Roman"/>
                <w:b/>
                <w:szCs w:val="32"/>
              </w:rPr>
              <w:t>Keterangan data tidak digunakan</w:t>
            </w:r>
          </w:p>
        </w:tc>
      </w:tr>
      <w:tr w:rsidR="00DB4347" w:rsidRPr="002C2508" w14:paraId="76046F8C" w14:textId="77777777">
        <w:trPr>
          <w:jc w:val="center"/>
        </w:trPr>
        <w:tc>
          <w:tcPr>
            <w:tcW w:w="1587" w:type="dxa"/>
            <w:vAlign w:val="center"/>
          </w:tcPr>
          <w:p w14:paraId="3BC3A52C" w14:textId="77777777" w:rsidR="00DB4347" w:rsidRPr="002C2508" w:rsidRDefault="00000000">
            <w:pPr>
              <w:spacing w:line="240" w:lineRule="auto"/>
              <w:ind w:firstLine="0"/>
              <w:rPr>
                <w:rFonts w:cs="Times New Roman"/>
                <w:szCs w:val="32"/>
              </w:rPr>
            </w:pPr>
            <w:r w:rsidRPr="002C2508">
              <w:rPr>
                <w:rFonts w:cs="Times New Roman"/>
                <w:szCs w:val="32"/>
              </w:rPr>
              <w:t>NST Phoneshop</w:t>
            </w:r>
          </w:p>
        </w:tc>
        <w:tc>
          <w:tcPr>
            <w:tcW w:w="1587" w:type="dxa"/>
            <w:vAlign w:val="center"/>
          </w:tcPr>
          <w:p w14:paraId="5BA456C2" w14:textId="77777777" w:rsidR="00DB4347" w:rsidRPr="002C2508" w:rsidRDefault="00000000">
            <w:pPr>
              <w:spacing w:line="240" w:lineRule="auto"/>
              <w:ind w:firstLine="0"/>
              <w:rPr>
                <w:rFonts w:cs="Times New Roman"/>
                <w:szCs w:val="32"/>
              </w:rPr>
            </w:pPr>
            <w:r w:rsidRPr="002C2508">
              <w:rPr>
                <w:rFonts w:cs="Times New Roman"/>
                <w:szCs w:val="32"/>
              </w:rPr>
              <w:t>500</w:t>
            </w:r>
          </w:p>
        </w:tc>
        <w:tc>
          <w:tcPr>
            <w:tcW w:w="1587" w:type="dxa"/>
            <w:vAlign w:val="center"/>
          </w:tcPr>
          <w:p w14:paraId="4AA13F25" w14:textId="77777777" w:rsidR="00DB4347" w:rsidRPr="002C2508" w:rsidRDefault="00000000">
            <w:pPr>
              <w:spacing w:line="240" w:lineRule="auto"/>
              <w:ind w:firstLine="0"/>
              <w:rPr>
                <w:rFonts w:cs="Times New Roman"/>
                <w:szCs w:val="32"/>
              </w:rPr>
            </w:pPr>
            <w:r w:rsidRPr="002C2508">
              <w:rPr>
                <w:rFonts w:cs="Times New Roman"/>
                <w:szCs w:val="32"/>
              </w:rPr>
              <w:t>445</w:t>
            </w:r>
          </w:p>
        </w:tc>
        <w:tc>
          <w:tcPr>
            <w:tcW w:w="1587" w:type="dxa"/>
            <w:vAlign w:val="center"/>
          </w:tcPr>
          <w:p w14:paraId="27005326" w14:textId="77777777" w:rsidR="00DB4347" w:rsidRPr="002C2508" w:rsidRDefault="00000000">
            <w:pPr>
              <w:spacing w:line="240" w:lineRule="auto"/>
              <w:ind w:firstLine="0"/>
              <w:rPr>
                <w:rFonts w:cs="Times New Roman"/>
                <w:szCs w:val="32"/>
              </w:rPr>
            </w:pPr>
            <w:r w:rsidRPr="002C2508">
              <w:rPr>
                <w:rFonts w:cs="Times New Roman"/>
                <w:szCs w:val="32"/>
              </w:rPr>
              <w:t>55</w:t>
            </w:r>
          </w:p>
        </w:tc>
        <w:tc>
          <w:tcPr>
            <w:tcW w:w="1587" w:type="dxa"/>
            <w:vAlign w:val="center"/>
          </w:tcPr>
          <w:p w14:paraId="52829113" w14:textId="77777777" w:rsidR="00DB4347" w:rsidRPr="002C2508" w:rsidRDefault="00000000">
            <w:pPr>
              <w:spacing w:line="240" w:lineRule="auto"/>
              <w:ind w:firstLine="0"/>
              <w:rPr>
                <w:rFonts w:cs="Times New Roman"/>
                <w:szCs w:val="32"/>
              </w:rPr>
            </w:pPr>
            <w:r w:rsidRPr="002C2508">
              <w:rPr>
                <w:rFonts w:cs="Times New Roman"/>
                <w:szCs w:val="32"/>
              </w:rPr>
              <w:t>1 header, 1 non-iPhone, 25 software, dan 28 tidak terpetakan</w:t>
            </w:r>
          </w:p>
        </w:tc>
      </w:tr>
      <w:tr w:rsidR="00DB4347" w:rsidRPr="002C2508" w14:paraId="5E7BF9C2" w14:textId="77777777">
        <w:trPr>
          <w:jc w:val="center"/>
        </w:trPr>
        <w:tc>
          <w:tcPr>
            <w:tcW w:w="1587" w:type="dxa"/>
            <w:vAlign w:val="center"/>
          </w:tcPr>
          <w:p w14:paraId="23385269" w14:textId="77777777" w:rsidR="00DB4347" w:rsidRPr="002C2508" w:rsidRDefault="00000000">
            <w:pPr>
              <w:spacing w:line="240" w:lineRule="auto"/>
              <w:ind w:firstLine="0"/>
              <w:rPr>
                <w:rFonts w:cs="Times New Roman"/>
                <w:szCs w:val="32"/>
              </w:rPr>
            </w:pPr>
            <w:r w:rsidRPr="002C2508">
              <w:rPr>
                <w:rFonts w:cs="Times New Roman"/>
                <w:szCs w:val="32"/>
              </w:rPr>
              <w:t>Toko rekan</w:t>
            </w:r>
          </w:p>
        </w:tc>
        <w:tc>
          <w:tcPr>
            <w:tcW w:w="1587" w:type="dxa"/>
            <w:vAlign w:val="center"/>
          </w:tcPr>
          <w:p w14:paraId="42BE460F" w14:textId="77777777" w:rsidR="00DB4347" w:rsidRPr="002C2508" w:rsidRDefault="00000000">
            <w:pPr>
              <w:spacing w:line="240" w:lineRule="auto"/>
              <w:ind w:firstLine="0"/>
              <w:rPr>
                <w:rFonts w:cs="Times New Roman"/>
                <w:szCs w:val="32"/>
              </w:rPr>
            </w:pPr>
            <w:r w:rsidRPr="002C2508">
              <w:rPr>
                <w:rFonts w:cs="Times New Roman"/>
                <w:szCs w:val="32"/>
              </w:rPr>
              <w:t>616</w:t>
            </w:r>
          </w:p>
        </w:tc>
        <w:tc>
          <w:tcPr>
            <w:tcW w:w="1587" w:type="dxa"/>
            <w:vAlign w:val="center"/>
          </w:tcPr>
          <w:p w14:paraId="189284F8" w14:textId="77777777" w:rsidR="00DB4347" w:rsidRPr="002C2508" w:rsidRDefault="00000000">
            <w:pPr>
              <w:spacing w:line="240" w:lineRule="auto"/>
              <w:ind w:firstLine="0"/>
              <w:rPr>
                <w:rFonts w:cs="Times New Roman"/>
                <w:szCs w:val="32"/>
              </w:rPr>
            </w:pPr>
            <w:r w:rsidRPr="002C2508">
              <w:rPr>
                <w:rFonts w:cs="Times New Roman"/>
                <w:szCs w:val="32"/>
              </w:rPr>
              <w:t>476</w:t>
            </w:r>
          </w:p>
        </w:tc>
        <w:tc>
          <w:tcPr>
            <w:tcW w:w="1587" w:type="dxa"/>
            <w:vAlign w:val="center"/>
          </w:tcPr>
          <w:p w14:paraId="4803D790" w14:textId="77777777" w:rsidR="00DB4347" w:rsidRPr="002C2508" w:rsidRDefault="00000000">
            <w:pPr>
              <w:spacing w:line="240" w:lineRule="auto"/>
              <w:ind w:firstLine="0"/>
              <w:rPr>
                <w:rFonts w:cs="Times New Roman"/>
                <w:szCs w:val="32"/>
              </w:rPr>
            </w:pPr>
            <w:r w:rsidRPr="002C2508">
              <w:rPr>
                <w:rFonts w:cs="Times New Roman"/>
                <w:szCs w:val="32"/>
              </w:rPr>
              <w:t>140</w:t>
            </w:r>
          </w:p>
        </w:tc>
        <w:tc>
          <w:tcPr>
            <w:tcW w:w="1587" w:type="dxa"/>
            <w:vAlign w:val="center"/>
          </w:tcPr>
          <w:p w14:paraId="5671955D" w14:textId="77777777" w:rsidR="00DB4347" w:rsidRPr="002C2508" w:rsidRDefault="00000000">
            <w:pPr>
              <w:spacing w:line="240" w:lineRule="auto"/>
              <w:ind w:firstLine="0"/>
              <w:rPr>
                <w:rFonts w:cs="Times New Roman"/>
                <w:szCs w:val="32"/>
              </w:rPr>
            </w:pPr>
            <w:r w:rsidRPr="002C2508">
              <w:rPr>
                <w:rFonts w:cs="Times New Roman"/>
                <w:szCs w:val="32"/>
              </w:rPr>
              <w:t>24 non-iPhone, 53 software, dan 63 tidak terpetakan</w:t>
            </w:r>
          </w:p>
        </w:tc>
      </w:tr>
      <w:tr w:rsidR="00DB4347" w:rsidRPr="002C2508" w14:paraId="18117105" w14:textId="77777777">
        <w:trPr>
          <w:jc w:val="center"/>
        </w:trPr>
        <w:tc>
          <w:tcPr>
            <w:tcW w:w="1587" w:type="dxa"/>
            <w:vAlign w:val="center"/>
          </w:tcPr>
          <w:p w14:paraId="552973AC" w14:textId="77777777" w:rsidR="00DB4347" w:rsidRPr="002C2508" w:rsidRDefault="00000000">
            <w:pPr>
              <w:spacing w:line="240" w:lineRule="auto"/>
              <w:ind w:firstLine="0"/>
              <w:rPr>
                <w:rFonts w:cs="Times New Roman"/>
                <w:szCs w:val="32"/>
              </w:rPr>
            </w:pPr>
            <w:r w:rsidRPr="002C2508">
              <w:rPr>
                <w:rFonts w:cs="Times New Roman"/>
                <w:b/>
                <w:szCs w:val="32"/>
              </w:rPr>
              <w:t>Total</w:t>
            </w:r>
          </w:p>
        </w:tc>
        <w:tc>
          <w:tcPr>
            <w:tcW w:w="1587" w:type="dxa"/>
            <w:vAlign w:val="center"/>
          </w:tcPr>
          <w:p w14:paraId="3247726A" w14:textId="77777777" w:rsidR="00DB4347" w:rsidRPr="002C2508" w:rsidRDefault="00000000">
            <w:pPr>
              <w:spacing w:line="240" w:lineRule="auto"/>
              <w:ind w:firstLine="0"/>
              <w:rPr>
                <w:rFonts w:cs="Times New Roman"/>
                <w:szCs w:val="32"/>
              </w:rPr>
            </w:pPr>
            <w:r w:rsidRPr="002C2508">
              <w:rPr>
                <w:rFonts w:cs="Times New Roman"/>
                <w:b/>
                <w:szCs w:val="32"/>
              </w:rPr>
              <w:t>1.116</w:t>
            </w:r>
          </w:p>
        </w:tc>
        <w:tc>
          <w:tcPr>
            <w:tcW w:w="1587" w:type="dxa"/>
            <w:vAlign w:val="center"/>
          </w:tcPr>
          <w:p w14:paraId="79FD19AE" w14:textId="77777777" w:rsidR="00DB4347" w:rsidRPr="002C2508" w:rsidRDefault="00000000">
            <w:pPr>
              <w:spacing w:line="240" w:lineRule="auto"/>
              <w:ind w:firstLine="0"/>
              <w:rPr>
                <w:rFonts w:cs="Times New Roman"/>
                <w:szCs w:val="32"/>
              </w:rPr>
            </w:pPr>
            <w:r w:rsidRPr="002C2508">
              <w:rPr>
                <w:rFonts w:cs="Times New Roman"/>
                <w:b/>
                <w:szCs w:val="32"/>
              </w:rPr>
              <w:t>921</w:t>
            </w:r>
          </w:p>
        </w:tc>
        <w:tc>
          <w:tcPr>
            <w:tcW w:w="1587" w:type="dxa"/>
            <w:vAlign w:val="center"/>
          </w:tcPr>
          <w:p w14:paraId="7DCF2BDB" w14:textId="77777777" w:rsidR="00DB4347" w:rsidRPr="002C2508" w:rsidRDefault="00000000">
            <w:pPr>
              <w:spacing w:line="240" w:lineRule="auto"/>
              <w:ind w:firstLine="0"/>
              <w:rPr>
                <w:rFonts w:cs="Times New Roman"/>
                <w:szCs w:val="32"/>
              </w:rPr>
            </w:pPr>
            <w:r w:rsidRPr="002C2508">
              <w:rPr>
                <w:rFonts w:cs="Times New Roman"/>
                <w:b/>
                <w:szCs w:val="32"/>
              </w:rPr>
              <w:t>195</w:t>
            </w:r>
          </w:p>
        </w:tc>
        <w:tc>
          <w:tcPr>
            <w:tcW w:w="1587" w:type="dxa"/>
            <w:vAlign w:val="center"/>
          </w:tcPr>
          <w:p w14:paraId="0FD2764F" w14:textId="77777777" w:rsidR="00DB4347" w:rsidRPr="002C2508" w:rsidRDefault="00000000">
            <w:pPr>
              <w:spacing w:line="240" w:lineRule="auto"/>
              <w:ind w:firstLine="0"/>
              <w:rPr>
                <w:rFonts w:cs="Times New Roman"/>
                <w:szCs w:val="32"/>
                <w:lang w:val="sv-SE"/>
              </w:rPr>
            </w:pPr>
            <w:r w:rsidRPr="002C2508">
              <w:rPr>
                <w:rFonts w:cs="Times New Roman"/>
                <w:b/>
                <w:szCs w:val="32"/>
                <w:lang w:val="sv-SE"/>
              </w:rPr>
              <w:t>104 tersaring pada tahap awal dan 91 tidak terpetakan</w:t>
            </w:r>
          </w:p>
        </w:tc>
      </w:tr>
    </w:tbl>
    <w:p w14:paraId="702988C2" w14:textId="77777777" w:rsidR="00DB4347" w:rsidRPr="002C2508" w:rsidRDefault="00DB4347">
      <w:pPr>
        <w:rPr>
          <w:rFonts w:cs="Times New Roman"/>
          <w:lang w:val="sv-SE"/>
        </w:rPr>
      </w:pPr>
    </w:p>
    <w:p w14:paraId="0470604F" w14:textId="3D4BD66D" w:rsidR="00DB4347" w:rsidRPr="002C2508" w:rsidRDefault="00000000">
      <w:pPr>
        <w:rPr>
          <w:rFonts w:cs="Times New Roman"/>
          <w:lang w:val="sv-SE"/>
        </w:rPr>
      </w:pPr>
      <w:r w:rsidRPr="002C2508">
        <w:rPr>
          <w:rFonts w:cs="Times New Roman"/>
          <w:lang w:val="sv-SE"/>
        </w:rPr>
        <w:lastRenderedPageBreak/>
        <w:t>Data yang digunakan pada proses berikutnya seluruhnya berada dalam ruang lingkup 14 kelas kerusakan hardware. Catatan yang menunjukkan masalah seperti lupa pola atau kata sandi, instalasi ulang, iCloud, flashing, bypass, stuck logo, dan downgrade tidak dimasukkan ke dataset pemodelan DS</w:t>
      </w:r>
      <w:r w:rsidR="002C2508" w:rsidRPr="002C2508">
        <w:rPr>
          <w:rFonts w:cs="Times New Roman"/>
          <w:lang w:val="sv-SE"/>
        </w:rPr>
        <w:t xml:space="preserve"> </w:t>
      </w:r>
      <w:r w:rsidRPr="002C2508">
        <w:rPr>
          <w:rFonts w:cs="Times New Roman"/>
          <w:lang w:val="sv-SE"/>
        </w:rPr>
        <w:t>PSO.</w:t>
      </w:r>
    </w:p>
    <w:p w14:paraId="662B647A" w14:textId="14019993"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b. Normalisasi Data</w:t>
      </w:r>
    </w:p>
    <w:p w14:paraId="29BA9BDA" w14:textId="77777777" w:rsidR="00DB4347" w:rsidRPr="002C2508" w:rsidRDefault="00000000">
      <w:pPr>
        <w:rPr>
          <w:rFonts w:cs="Times New Roman"/>
          <w:lang w:val="sv-SE"/>
        </w:rPr>
      </w:pPr>
      <w:r w:rsidRPr="002C2508">
        <w:rPr>
          <w:rFonts w:cs="Times New Roman"/>
          <w:lang w:val="sv-SE"/>
        </w:rPr>
        <w:t xml:space="preserve">Pembersihan menghasilkan teks dengan huruf kecil, spasi yang seragam, dan istilah servis yang konsisten. Istilah tidak baku seperti </w:t>
      </w:r>
      <w:r w:rsidRPr="002C2508">
        <w:rPr>
          <w:rFonts w:eastAsia="Consolas" w:cs="Times New Roman"/>
          <w:sz w:val="22"/>
          <w:lang w:val="sv-SE"/>
        </w:rPr>
        <w:t>batrai</w:t>
      </w:r>
      <w:r w:rsidRPr="002C2508">
        <w:rPr>
          <w:rFonts w:cs="Times New Roman"/>
          <w:lang w:val="sv-SE"/>
        </w:rPr>
        <w:t xml:space="preserve">, </w:t>
      </w:r>
      <w:r w:rsidRPr="002C2508">
        <w:rPr>
          <w:rFonts w:eastAsia="Consolas" w:cs="Times New Roman"/>
          <w:sz w:val="22"/>
          <w:lang w:val="sv-SE"/>
        </w:rPr>
        <w:t>gakbisa</w:t>
      </w:r>
      <w:r w:rsidRPr="002C2508">
        <w:rPr>
          <w:rFonts w:cs="Times New Roman"/>
          <w:lang w:val="sv-SE"/>
        </w:rPr>
        <w:t xml:space="preserve">, </w:t>
      </w:r>
      <w:r w:rsidRPr="002C2508">
        <w:rPr>
          <w:rFonts w:eastAsia="Consolas" w:cs="Times New Roman"/>
          <w:sz w:val="22"/>
          <w:lang w:val="sv-SE"/>
        </w:rPr>
        <w:t>short</w:t>
      </w:r>
      <w:r w:rsidRPr="002C2508">
        <w:rPr>
          <w:rFonts w:cs="Times New Roman"/>
          <w:lang w:val="sv-SE"/>
        </w:rPr>
        <w:t xml:space="preserve">, </w:t>
      </w:r>
      <w:r w:rsidRPr="002C2508">
        <w:rPr>
          <w:rFonts w:eastAsia="Consolas" w:cs="Times New Roman"/>
          <w:sz w:val="22"/>
          <w:lang w:val="sv-SE"/>
        </w:rPr>
        <w:t>dicharge</w:t>
      </w:r>
      <w:r w:rsidRPr="002C2508">
        <w:rPr>
          <w:rFonts w:cs="Times New Roman"/>
          <w:lang w:val="sv-SE"/>
        </w:rPr>
        <w:t xml:space="preserve">, </w:t>
      </w:r>
      <w:r w:rsidRPr="002C2508">
        <w:rPr>
          <w:rFonts w:eastAsia="Consolas" w:cs="Times New Roman"/>
          <w:sz w:val="22"/>
          <w:lang w:val="sv-SE"/>
        </w:rPr>
        <w:t>fleksi charge</w:t>
      </w:r>
      <w:r w:rsidRPr="002C2508">
        <w:rPr>
          <w:rFonts w:cs="Times New Roman"/>
          <w:lang w:val="sv-SE"/>
        </w:rPr>
        <w:t xml:space="preserve">, dan </w:t>
      </w:r>
      <w:r w:rsidRPr="002C2508">
        <w:rPr>
          <w:rFonts w:eastAsia="Consolas" w:cs="Times New Roman"/>
          <w:sz w:val="22"/>
          <w:lang w:val="sv-SE"/>
        </w:rPr>
        <w:t>backdor</w:t>
      </w:r>
      <w:r w:rsidRPr="002C2508">
        <w:rPr>
          <w:rFonts w:cs="Times New Roman"/>
          <w:lang w:val="sv-SE"/>
        </w:rPr>
        <w:t xml:space="preserve"> masing-masing dinormalisasi menjadi </w:t>
      </w:r>
      <w:r w:rsidRPr="002C2508">
        <w:rPr>
          <w:rFonts w:eastAsia="Consolas" w:cs="Times New Roman"/>
          <w:sz w:val="22"/>
          <w:lang w:val="sv-SE"/>
        </w:rPr>
        <w:t>baterai</w:t>
      </w:r>
      <w:r w:rsidRPr="002C2508">
        <w:rPr>
          <w:rFonts w:cs="Times New Roman"/>
          <w:lang w:val="sv-SE"/>
        </w:rPr>
        <w:t xml:space="preserve">, </w:t>
      </w:r>
      <w:r w:rsidRPr="002C2508">
        <w:rPr>
          <w:rFonts w:eastAsia="Consolas" w:cs="Times New Roman"/>
          <w:sz w:val="22"/>
          <w:lang w:val="sv-SE"/>
        </w:rPr>
        <w:t>tidak bisa</w:t>
      </w:r>
      <w:r w:rsidRPr="002C2508">
        <w:rPr>
          <w:rFonts w:cs="Times New Roman"/>
          <w:lang w:val="sv-SE"/>
        </w:rPr>
        <w:t xml:space="preserve">, </w:t>
      </w:r>
      <w:r w:rsidRPr="002C2508">
        <w:rPr>
          <w:rFonts w:eastAsia="Consolas" w:cs="Times New Roman"/>
          <w:sz w:val="22"/>
          <w:lang w:val="sv-SE"/>
        </w:rPr>
        <w:t>korsleting</w:t>
      </w:r>
      <w:r w:rsidRPr="002C2508">
        <w:rPr>
          <w:rFonts w:cs="Times New Roman"/>
          <w:lang w:val="sv-SE"/>
        </w:rPr>
        <w:t xml:space="preserve">, </w:t>
      </w:r>
      <w:r w:rsidRPr="002C2508">
        <w:rPr>
          <w:rFonts w:eastAsia="Consolas" w:cs="Times New Roman"/>
          <w:sz w:val="22"/>
          <w:lang w:val="sv-SE"/>
        </w:rPr>
        <w:t>dicas</w:t>
      </w:r>
      <w:r w:rsidRPr="002C2508">
        <w:rPr>
          <w:rFonts w:cs="Times New Roman"/>
          <w:lang w:val="sv-SE"/>
        </w:rPr>
        <w:t xml:space="preserve">, </w:t>
      </w:r>
      <w:r w:rsidRPr="002C2508">
        <w:rPr>
          <w:rFonts w:eastAsia="Consolas" w:cs="Times New Roman"/>
          <w:sz w:val="22"/>
          <w:lang w:val="sv-SE"/>
        </w:rPr>
        <w:t>fleksibel cas</w:t>
      </w:r>
      <w:r w:rsidRPr="002C2508">
        <w:rPr>
          <w:rFonts w:cs="Times New Roman"/>
          <w:lang w:val="sv-SE"/>
        </w:rPr>
        <w:t xml:space="preserve">, dan </w:t>
      </w:r>
      <w:r w:rsidRPr="002C2508">
        <w:rPr>
          <w:rFonts w:eastAsia="Consolas" w:cs="Times New Roman"/>
          <w:sz w:val="22"/>
          <w:lang w:val="sv-SE"/>
        </w:rPr>
        <w:t>backdoor</w:t>
      </w:r>
      <w:r w:rsidRPr="002C2508">
        <w:rPr>
          <w:rFonts w:cs="Times New Roman"/>
          <w:lang w:val="sv-SE"/>
        </w:rPr>
        <w:t xml:space="preserve">. Pada data NST Phoneshop, teks tetap dipisahkan menjadi keluhan utama, konteks tambahan, dan tindakan servis. Pada data toko rekan yang hanya memiliki satu deskripsi utama, kata kerja tindakan seperti </w:t>
      </w:r>
      <w:r w:rsidRPr="002C2508">
        <w:rPr>
          <w:rFonts w:eastAsia="Consolas" w:cs="Times New Roman"/>
          <w:sz w:val="22"/>
          <w:lang w:val="sv-SE"/>
        </w:rPr>
        <w:t>ganti</w:t>
      </w:r>
      <w:r w:rsidRPr="002C2508">
        <w:rPr>
          <w:rFonts w:cs="Times New Roman"/>
          <w:lang w:val="sv-SE"/>
        </w:rPr>
        <w:t xml:space="preserve">, </w:t>
      </w:r>
      <w:r w:rsidRPr="002C2508">
        <w:rPr>
          <w:rFonts w:eastAsia="Consolas" w:cs="Times New Roman"/>
          <w:sz w:val="22"/>
          <w:lang w:val="sv-SE"/>
        </w:rPr>
        <w:t>servis</w:t>
      </w:r>
      <w:r w:rsidRPr="002C2508">
        <w:rPr>
          <w:rFonts w:cs="Times New Roman"/>
          <w:lang w:val="sv-SE"/>
        </w:rPr>
        <w:t xml:space="preserve">, </w:t>
      </w:r>
      <w:r w:rsidRPr="002C2508">
        <w:rPr>
          <w:rFonts w:eastAsia="Consolas" w:cs="Times New Roman"/>
          <w:sz w:val="22"/>
          <w:lang w:val="sv-SE"/>
        </w:rPr>
        <w:t>lem</w:t>
      </w:r>
      <w:r w:rsidRPr="002C2508">
        <w:rPr>
          <w:rFonts w:cs="Times New Roman"/>
          <w:lang w:val="sv-SE"/>
        </w:rPr>
        <w:t xml:space="preserve">, </w:t>
      </w:r>
      <w:r w:rsidRPr="002C2508">
        <w:rPr>
          <w:rFonts w:eastAsia="Consolas" w:cs="Times New Roman"/>
          <w:sz w:val="22"/>
          <w:lang w:val="sv-SE"/>
        </w:rPr>
        <w:t>bersihkan</w:t>
      </w:r>
      <w:r w:rsidRPr="002C2508">
        <w:rPr>
          <w:rFonts w:cs="Times New Roman"/>
          <w:lang w:val="sv-SE"/>
        </w:rPr>
        <w:t xml:space="preserve">, dan </w:t>
      </w:r>
      <w:r w:rsidRPr="002C2508">
        <w:rPr>
          <w:rFonts w:eastAsia="Consolas" w:cs="Times New Roman"/>
          <w:sz w:val="22"/>
          <w:lang w:val="sv-SE"/>
        </w:rPr>
        <w:t>cek</w:t>
      </w:r>
      <w:r w:rsidRPr="002C2508">
        <w:rPr>
          <w:rFonts w:cs="Times New Roman"/>
          <w:lang w:val="sv-SE"/>
        </w:rPr>
        <w:t xml:space="preserve"> dihilangkan dari bagian yang digunakan sebagai gejala.</w:t>
      </w:r>
    </w:p>
    <w:p w14:paraId="76F9B383" w14:textId="77777777" w:rsidR="00DB4347" w:rsidRPr="002C2508" w:rsidRDefault="00000000">
      <w:pPr>
        <w:rPr>
          <w:rFonts w:cs="Times New Roman"/>
        </w:rPr>
      </w:pPr>
      <w:r w:rsidRPr="002C2508">
        <w:rPr>
          <w:rFonts w:cs="Times New Roman"/>
          <w:lang w:val="sv-SE"/>
        </w:rPr>
        <w:t xml:space="preserve">Label aktual dibentuk dari informasi tindakan servis yang tersedia. Baris yang tidak memiliki tindakan atau istilah yang dapat dipetakan ke salah satu kelas hardware ditempatkan sebagai data tidak terpetakan. Proses ini menghasilkan 921 data berlabel dari 1.012 catatan hardware yang lolos penyaringan awal. </w:t>
      </w:r>
      <w:proofErr w:type="spellStart"/>
      <w:r w:rsidRPr="002C2508">
        <w:rPr>
          <w:rFonts w:cs="Times New Roman"/>
        </w:rPr>
        <w:t>Contoh</w:t>
      </w:r>
      <w:proofErr w:type="spellEnd"/>
      <w:r w:rsidRPr="002C2508">
        <w:rPr>
          <w:rFonts w:cs="Times New Roman"/>
        </w:rPr>
        <w:t xml:space="preserve"> </w:t>
      </w:r>
      <w:proofErr w:type="spellStart"/>
      <w:r w:rsidRPr="002C2508">
        <w:rPr>
          <w:rFonts w:cs="Times New Roman"/>
        </w:rPr>
        <w:t>keluaran</w:t>
      </w:r>
      <w:proofErr w:type="spellEnd"/>
      <w:r w:rsidRPr="002C2508">
        <w:rPr>
          <w:rFonts w:cs="Times New Roman"/>
        </w:rPr>
        <w:t xml:space="preserve"> </w:t>
      </w:r>
      <w:proofErr w:type="spellStart"/>
      <w:r w:rsidRPr="002C2508">
        <w:rPr>
          <w:rFonts w:cs="Times New Roman"/>
        </w:rPr>
        <w:t>normalisasi</w:t>
      </w:r>
      <w:proofErr w:type="spellEnd"/>
      <w:r w:rsidRPr="002C2508">
        <w:rPr>
          <w:rFonts w:cs="Times New Roman"/>
        </w:rPr>
        <w:t xml:space="preserve"> </w:t>
      </w:r>
      <w:proofErr w:type="spellStart"/>
      <w:r w:rsidRPr="002C2508">
        <w:rPr>
          <w:rFonts w:cs="Times New Roman"/>
        </w:rPr>
        <w:t>ditampilkan</w:t>
      </w:r>
      <w:proofErr w:type="spellEnd"/>
      <w:r w:rsidRPr="002C2508">
        <w:rPr>
          <w:rFonts w:cs="Times New Roman"/>
        </w:rPr>
        <w:t xml:space="preserve"> pada Tabel 4.2.</w:t>
      </w:r>
    </w:p>
    <w:p w14:paraId="6468A711" w14:textId="699A02DA" w:rsidR="00DB4347" w:rsidRPr="002C2508" w:rsidRDefault="00000000">
      <w:pPr>
        <w:ind w:firstLine="0"/>
        <w:jc w:val="center"/>
        <w:rPr>
          <w:rFonts w:cs="Times New Roman"/>
        </w:rPr>
      </w:pPr>
      <w:proofErr w:type="spellStart"/>
      <w:r w:rsidRPr="002C2508">
        <w:rPr>
          <w:rFonts w:cs="Times New Roman"/>
          <w:b/>
        </w:rPr>
        <w:t>Tabel</w:t>
      </w:r>
      <w:proofErr w:type="spellEnd"/>
      <w:r w:rsidRPr="002C2508">
        <w:rPr>
          <w:rFonts w:cs="Times New Roman"/>
          <w:b/>
        </w:rPr>
        <w:t xml:space="preserve"> 4.2 Hasil Preprocessing Data</w:t>
      </w:r>
    </w:p>
    <w:tbl>
      <w:tblPr>
        <w:tblStyle w:val="TableGrid"/>
        <w:tblW w:w="0" w:type="auto"/>
        <w:jc w:val="center"/>
        <w:tblLook w:val="04A0" w:firstRow="1" w:lastRow="0" w:firstColumn="1" w:lastColumn="0" w:noHBand="0" w:noVBand="1"/>
      </w:tblPr>
      <w:tblGrid>
        <w:gridCol w:w="2646"/>
        <w:gridCol w:w="2646"/>
        <w:gridCol w:w="2646"/>
      </w:tblGrid>
      <w:tr w:rsidR="00DB4347" w:rsidRPr="002C2508" w14:paraId="241C7005" w14:textId="77777777" w:rsidTr="002C2508">
        <w:trPr>
          <w:tblHeader/>
          <w:jc w:val="center"/>
        </w:trPr>
        <w:tc>
          <w:tcPr>
            <w:tcW w:w="2646" w:type="dxa"/>
            <w:vAlign w:val="center"/>
          </w:tcPr>
          <w:p w14:paraId="1DDE2865" w14:textId="77777777" w:rsidR="00DB4347" w:rsidRPr="002C2508" w:rsidRDefault="00000000" w:rsidP="002C2508">
            <w:pPr>
              <w:spacing w:line="240" w:lineRule="auto"/>
              <w:ind w:firstLine="0"/>
              <w:jc w:val="center"/>
              <w:rPr>
                <w:rFonts w:cs="Times New Roman"/>
                <w:szCs w:val="32"/>
              </w:rPr>
            </w:pPr>
            <w:r w:rsidRPr="002C2508">
              <w:rPr>
                <w:rFonts w:cs="Times New Roman"/>
                <w:b/>
                <w:szCs w:val="32"/>
              </w:rPr>
              <w:t>Data awal</w:t>
            </w:r>
          </w:p>
        </w:tc>
        <w:tc>
          <w:tcPr>
            <w:tcW w:w="2646" w:type="dxa"/>
            <w:vAlign w:val="center"/>
          </w:tcPr>
          <w:p w14:paraId="6EC06FC6" w14:textId="77777777" w:rsidR="00DB4347" w:rsidRPr="002C2508" w:rsidRDefault="00000000" w:rsidP="002C2508">
            <w:pPr>
              <w:spacing w:line="240" w:lineRule="auto"/>
              <w:ind w:firstLine="0"/>
              <w:jc w:val="center"/>
              <w:rPr>
                <w:rFonts w:cs="Times New Roman"/>
                <w:szCs w:val="32"/>
              </w:rPr>
            </w:pPr>
            <w:r w:rsidRPr="002C2508">
              <w:rPr>
                <w:rFonts w:cs="Times New Roman"/>
                <w:b/>
                <w:szCs w:val="32"/>
              </w:rPr>
              <w:t>Hasil normalisasi</w:t>
            </w:r>
          </w:p>
        </w:tc>
        <w:tc>
          <w:tcPr>
            <w:tcW w:w="2646" w:type="dxa"/>
            <w:vAlign w:val="center"/>
          </w:tcPr>
          <w:p w14:paraId="678CEAE6" w14:textId="77777777" w:rsidR="00DB4347" w:rsidRPr="002C2508" w:rsidRDefault="00000000" w:rsidP="002C2508">
            <w:pPr>
              <w:spacing w:line="240" w:lineRule="auto"/>
              <w:ind w:firstLine="0"/>
              <w:jc w:val="center"/>
              <w:rPr>
                <w:rFonts w:cs="Times New Roman"/>
                <w:szCs w:val="32"/>
              </w:rPr>
            </w:pPr>
            <w:r w:rsidRPr="002C2508">
              <w:rPr>
                <w:rFonts w:cs="Times New Roman"/>
                <w:b/>
                <w:szCs w:val="32"/>
              </w:rPr>
              <w:t>Label aktual</w:t>
            </w:r>
          </w:p>
        </w:tc>
      </w:tr>
      <w:tr w:rsidR="00DB4347" w:rsidRPr="002C2508" w14:paraId="7C2645FB" w14:textId="77777777" w:rsidTr="002C2508">
        <w:trPr>
          <w:jc w:val="center"/>
        </w:trPr>
        <w:tc>
          <w:tcPr>
            <w:tcW w:w="2646" w:type="dxa"/>
            <w:vAlign w:val="center"/>
          </w:tcPr>
          <w:p w14:paraId="720229F5"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GANTI BATRAI</w:t>
            </w:r>
          </w:p>
        </w:tc>
        <w:tc>
          <w:tcPr>
            <w:tcW w:w="2646" w:type="dxa"/>
            <w:vAlign w:val="center"/>
          </w:tcPr>
          <w:p w14:paraId="58109A68"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ganti baterai</w:t>
            </w:r>
          </w:p>
        </w:tc>
        <w:tc>
          <w:tcPr>
            <w:tcW w:w="2646" w:type="dxa"/>
            <w:vAlign w:val="center"/>
          </w:tcPr>
          <w:p w14:paraId="1000721C"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Baterai Rusak</w:t>
            </w:r>
          </w:p>
        </w:tc>
      </w:tr>
      <w:tr w:rsidR="00DB4347" w:rsidRPr="002C2508" w14:paraId="54A10283" w14:textId="77777777" w:rsidTr="002C2508">
        <w:trPr>
          <w:jc w:val="center"/>
        </w:trPr>
        <w:tc>
          <w:tcPr>
            <w:tcW w:w="2646" w:type="dxa"/>
            <w:vAlign w:val="center"/>
          </w:tcPr>
          <w:p w14:paraId="635795A8"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GAKBISA CAS</w:t>
            </w:r>
          </w:p>
        </w:tc>
        <w:tc>
          <w:tcPr>
            <w:tcW w:w="2646" w:type="dxa"/>
            <w:vAlign w:val="center"/>
          </w:tcPr>
          <w:p w14:paraId="32154864"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tidak bisa cas</w:t>
            </w:r>
          </w:p>
        </w:tc>
        <w:tc>
          <w:tcPr>
            <w:tcW w:w="2646" w:type="dxa"/>
            <w:vAlign w:val="center"/>
          </w:tcPr>
          <w:p w14:paraId="7586EF8E"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Port Pengisian Rusak</w:t>
            </w:r>
          </w:p>
        </w:tc>
      </w:tr>
      <w:tr w:rsidR="00DB4347" w:rsidRPr="002C2508" w14:paraId="579E3042" w14:textId="77777777" w:rsidTr="002C2508">
        <w:trPr>
          <w:jc w:val="center"/>
        </w:trPr>
        <w:tc>
          <w:tcPr>
            <w:tcW w:w="2646" w:type="dxa"/>
            <w:vAlign w:val="center"/>
          </w:tcPr>
          <w:p w14:paraId="3FEA3308"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Layar Spot Putih; Batrai gembung; Ganti Baterai</w:t>
            </w:r>
          </w:p>
        </w:tc>
        <w:tc>
          <w:tcPr>
            <w:tcW w:w="2646" w:type="dxa"/>
            <w:vAlign w:val="center"/>
          </w:tcPr>
          <w:p w14:paraId="16B492C6"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lcd spot putih; baterai kembung; ganti baterai</w:t>
            </w:r>
          </w:p>
        </w:tc>
        <w:tc>
          <w:tcPr>
            <w:tcW w:w="2646" w:type="dxa"/>
            <w:vAlign w:val="center"/>
          </w:tcPr>
          <w:p w14:paraId="286F79BE"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Baterai Rusak</w:t>
            </w:r>
          </w:p>
        </w:tc>
      </w:tr>
      <w:tr w:rsidR="00DB4347" w:rsidRPr="002C2508" w14:paraId="51ADE3E4" w14:textId="77777777" w:rsidTr="002C2508">
        <w:trPr>
          <w:jc w:val="center"/>
        </w:trPr>
        <w:tc>
          <w:tcPr>
            <w:tcW w:w="2646" w:type="dxa"/>
            <w:vAlign w:val="center"/>
          </w:tcPr>
          <w:p w14:paraId="6AAE43B1"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Dicharge baterai tidak naik; Fleksi Charge rusak; Ganti Fleksi Charge</w:t>
            </w:r>
          </w:p>
        </w:tc>
        <w:tc>
          <w:tcPr>
            <w:tcW w:w="2646" w:type="dxa"/>
            <w:vAlign w:val="center"/>
          </w:tcPr>
          <w:p w14:paraId="3A67D6D6"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dicas baterai tidak naik; fleksibel cas rusak; ganti fleksibel cas</w:t>
            </w:r>
          </w:p>
        </w:tc>
        <w:tc>
          <w:tcPr>
            <w:tcW w:w="2646" w:type="dxa"/>
            <w:vAlign w:val="center"/>
          </w:tcPr>
          <w:p w14:paraId="3CA99B0C"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Port Pengisian Rusak</w:t>
            </w:r>
          </w:p>
        </w:tc>
      </w:tr>
      <w:tr w:rsidR="00DB4347" w:rsidRPr="002C2508" w14:paraId="59BEAC18" w14:textId="77777777" w:rsidTr="002C2508">
        <w:trPr>
          <w:jc w:val="center"/>
        </w:trPr>
        <w:tc>
          <w:tcPr>
            <w:tcW w:w="2646" w:type="dxa"/>
            <w:vAlign w:val="center"/>
          </w:tcPr>
          <w:p w14:paraId="170C7514" w14:textId="77777777" w:rsidR="00DB4347" w:rsidRPr="002C2508" w:rsidRDefault="00000000" w:rsidP="002C2508">
            <w:pPr>
              <w:spacing w:line="240" w:lineRule="auto"/>
              <w:ind w:firstLine="0"/>
              <w:jc w:val="left"/>
              <w:rPr>
                <w:rFonts w:cs="Times New Roman"/>
                <w:szCs w:val="32"/>
                <w:lang w:val="sv-SE"/>
              </w:rPr>
            </w:pPr>
            <w:r w:rsidRPr="002C2508">
              <w:rPr>
                <w:rFonts w:eastAsia="Consolas" w:cs="Times New Roman"/>
                <w:szCs w:val="32"/>
                <w:lang w:val="sv-SE"/>
              </w:rPr>
              <w:t>Backdor retak; Jatuh; Ganti Backdor</w:t>
            </w:r>
          </w:p>
        </w:tc>
        <w:tc>
          <w:tcPr>
            <w:tcW w:w="2646" w:type="dxa"/>
            <w:vAlign w:val="center"/>
          </w:tcPr>
          <w:p w14:paraId="53F42C2C"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 xml:space="preserve">backdoor </w:t>
            </w:r>
            <w:proofErr w:type="spellStart"/>
            <w:r w:rsidRPr="002C2508">
              <w:rPr>
                <w:rFonts w:eastAsia="Consolas" w:cs="Times New Roman"/>
                <w:szCs w:val="32"/>
              </w:rPr>
              <w:t>retak</w:t>
            </w:r>
            <w:proofErr w:type="spellEnd"/>
            <w:r w:rsidRPr="002C2508">
              <w:rPr>
                <w:rFonts w:eastAsia="Consolas" w:cs="Times New Roman"/>
                <w:szCs w:val="32"/>
              </w:rPr>
              <w:t xml:space="preserve">; </w:t>
            </w:r>
            <w:proofErr w:type="spellStart"/>
            <w:r w:rsidRPr="002C2508">
              <w:rPr>
                <w:rFonts w:eastAsia="Consolas" w:cs="Times New Roman"/>
                <w:szCs w:val="32"/>
              </w:rPr>
              <w:t>jatuh</w:t>
            </w:r>
            <w:proofErr w:type="spellEnd"/>
            <w:r w:rsidRPr="002C2508">
              <w:rPr>
                <w:rFonts w:eastAsia="Consolas" w:cs="Times New Roman"/>
                <w:szCs w:val="32"/>
              </w:rPr>
              <w:t xml:space="preserve">; </w:t>
            </w:r>
            <w:proofErr w:type="spellStart"/>
            <w:r w:rsidRPr="002C2508">
              <w:rPr>
                <w:rFonts w:eastAsia="Consolas" w:cs="Times New Roman"/>
                <w:szCs w:val="32"/>
              </w:rPr>
              <w:t>ganti</w:t>
            </w:r>
            <w:proofErr w:type="spellEnd"/>
            <w:r w:rsidRPr="002C2508">
              <w:rPr>
                <w:rFonts w:eastAsia="Consolas" w:cs="Times New Roman"/>
                <w:szCs w:val="32"/>
              </w:rPr>
              <w:t xml:space="preserve"> backdoor</w:t>
            </w:r>
          </w:p>
        </w:tc>
        <w:tc>
          <w:tcPr>
            <w:tcW w:w="2646" w:type="dxa"/>
            <w:vAlign w:val="center"/>
          </w:tcPr>
          <w:p w14:paraId="594F7EC2"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Backdoor Rusak</w:t>
            </w:r>
          </w:p>
        </w:tc>
      </w:tr>
      <w:tr w:rsidR="00DB4347" w:rsidRPr="002C2508" w14:paraId="033CBD35" w14:textId="77777777" w:rsidTr="002C2508">
        <w:trPr>
          <w:jc w:val="center"/>
        </w:trPr>
        <w:tc>
          <w:tcPr>
            <w:tcW w:w="2646" w:type="dxa"/>
            <w:vAlign w:val="center"/>
          </w:tcPr>
          <w:p w14:paraId="02DD09D6" w14:textId="77777777" w:rsidR="00DB4347" w:rsidRPr="002C2508" w:rsidRDefault="00000000" w:rsidP="002C2508">
            <w:pPr>
              <w:spacing w:line="240" w:lineRule="auto"/>
              <w:ind w:firstLine="0"/>
              <w:jc w:val="left"/>
              <w:rPr>
                <w:rFonts w:cs="Times New Roman"/>
                <w:szCs w:val="32"/>
                <w:lang w:val="sv-SE"/>
              </w:rPr>
            </w:pPr>
            <w:r w:rsidRPr="002C2508">
              <w:rPr>
                <w:rFonts w:eastAsia="Consolas" w:cs="Times New Roman"/>
                <w:szCs w:val="32"/>
                <w:lang w:val="sv-SE"/>
              </w:rPr>
              <w:t>Mati total; Short Jalur; tindakan kosong</w:t>
            </w:r>
          </w:p>
        </w:tc>
        <w:tc>
          <w:tcPr>
            <w:tcW w:w="2646" w:type="dxa"/>
            <w:vAlign w:val="center"/>
          </w:tcPr>
          <w:p w14:paraId="74CF068B" w14:textId="77777777" w:rsidR="00DB4347" w:rsidRPr="002C2508" w:rsidRDefault="00000000" w:rsidP="002C2508">
            <w:pPr>
              <w:spacing w:line="240" w:lineRule="auto"/>
              <w:ind w:firstLine="0"/>
              <w:jc w:val="left"/>
              <w:rPr>
                <w:rFonts w:cs="Times New Roman"/>
                <w:szCs w:val="32"/>
                <w:lang w:val="sv-SE"/>
              </w:rPr>
            </w:pPr>
            <w:r w:rsidRPr="002C2508">
              <w:rPr>
                <w:rFonts w:eastAsia="Consolas" w:cs="Times New Roman"/>
                <w:szCs w:val="32"/>
                <w:lang w:val="sv-SE"/>
              </w:rPr>
              <w:t>mati total; korsleting jalur; tindakan kosong</w:t>
            </w:r>
          </w:p>
        </w:tc>
        <w:tc>
          <w:tcPr>
            <w:tcW w:w="2646" w:type="dxa"/>
            <w:vAlign w:val="center"/>
          </w:tcPr>
          <w:p w14:paraId="453AFE5B" w14:textId="77777777" w:rsidR="00DB4347" w:rsidRPr="002C2508" w:rsidRDefault="00000000" w:rsidP="002C2508">
            <w:pPr>
              <w:spacing w:line="240" w:lineRule="auto"/>
              <w:ind w:firstLine="0"/>
              <w:jc w:val="left"/>
              <w:rPr>
                <w:rFonts w:cs="Times New Roman"/>
                <w:szCs w:val="32"/>
              </w:rPr>
            </w:pPr>
            <w:proofErr w:type="spellStart"/>
            <w:r w:rsidRPr="002C2508">
              <w:rPr>
                <w:rFonts w:cs="Times New Roman"/>
                <w:szCs w:val="32"/>
              </w:rPr>
              <w:t>Tidak</w:t>
            </w:r>
            <w:proofErr w:type="spellEnd"/>
            <w:r w:rsidRPr="002C2508">
              <w:rPr>
                <w:rFonts w:cs="Times New Roman"/>
                <w:szCs w:val="32"/>
              </w:rPr>
              <w:t xml:space="preserve"> </w:t>
            </w:r>
            <w:proofErr w:type="spellStart"/>
            <w:r w:rsidRPr="002C2508">
              <w:rPr>
                <w:rFonts w:cs="Times New Roman"/>
                <w:szCs w:val="32"/>
              </w:rPr>
              <w:t>terpetakan</w:t>
            </w:r>
            <w:proofErr w:type="spellEnd"/>
          </w:p>
        </w:tc>
      </w:tr>
    </w:tbl>
    <w:p w14:paraId="4C334D0E" w14:textId="77777777" w:rsidR="00DB4347" w:rsidRPr="002C2508" w:rsidRDefault="00DB4347">
      <w:pPr>
        <w:rPr>
          <w:rFonts w:cs="Times New Roman"/>
        </w:rPr>
      </w:pPr>
    </w:p>
    <w:p w14:paraId="671FF1C5" w14:textId="77777777" w:rsidR="00DB4347" w:rsidRPr="002C2508" w:rsidRDefault="00000000">
      <w:pPr>
        <w:rPr>
          <w:rFonts w:cs="Times New Roman"/>
          <w:lang w:val="sv-SE"/>
        </w:rPr>
      </w:pPr>
      <w:r w:rsidRPr="002C2508">
        <w:rPr>
          <w:rFonts w:cs="Times New Roman"/>
          <w:lang w:val="sv-SE"/>
        </w:rPr>
        <w:t xml:space="preserve">Tabel 4.2 memperlihatkan bahwa normalisasi tidak mengubah jenis kerusakan, tetapi menyeragamkan bentuk teks sebelum pembentukan fitur dan </w:t>
      </w:r>
      <w:r w:rsidRPr="002C2508">
        <w:rPr>
          <w:rFonts w:cs="Times New Roman"/>
          <w:lang w:val="sv-SE"/>
        </w:rPr>
        <w:lastRenderedPageBreak/>
        <w:t>label. Baris pada contoh terakhir tidak diteruskan ke dataset akhir karena tindakan kosong tidak menghasilkan label aktual.</w:t>
      </w:r>
    </w:p>
    <w:p w14:paraId="4F8B01AF" w14:textId="1C6D4996"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c. Ekstraksi Fitur Gejala</w:t>
      </w:r>
    </w:p>
    <w:p w14:paraId="22CC7EBA" w14:textId="77777777" w:rsidR="00DB4347" w:rsidRPr="002C2508" w:rsidRDefault="00000000">
      <w:pPr>
        <w:rPr>
          <w:rFonts w:cs="Times New Roman"/>
          <w:lang w:val="sv-SE"/>
        </w:rPr>
      </w:pPr>
      <w:r w:rsidRPr="002C2508">
        <w:rPr>
          <w:rFonts w:cs="Times New Roman"/>
          <w:lang w:val="sv-SE"/>
        </w:rPr>
        <w:t>Hasil ekstraksi mengubah setiap teks menjadi satu baris berisi 13 fitur kategorikal. Kondisi yang tidak ditemukan pada teks diberi nilai normal atau default. Domain nilai yang dihasilkan oleh preprocessing sama dengan schema yang digunakan pada proses inferensi, sebagaimana ditampilkan pada Tabel 4.3.</w:t>
      </w:r>
    </w:p>
    <w:p w14:paraId="1A266B7B" w14:textId="77777777" w:rsidR="00DB4347" w:rsidRPr="002C2508" w:rsidRDefault="00000000">
      <w:pPr>
        <w:ind w:firstLine="0"/>
        <w:jc w:val="center"/>
        <w:rPr>
          <w:rFonts w:cs="Times New Roman"/>
          <w:lang w:val="sv-SE"/>
        </w:rPr>
      </w:pPr>
      <w:r w:rsidRPr="002C2508">
        <w:rPr>
          <w:rFonts w:cs="Times New Roman"/>
          <w:b/>
          <w:lang w:val="sv-SE"/>
        </w:rPr>
        <w:t>Tabel 4.3 Fitur dan Domain Nilai yang Digunakan</w:t>
      </w:r>
    </w:p>
    <w:tbl>
      <w:tblPr>
        <w:tblStyle w:val="TableGrid"/>
        <w:tblW w:w="0" w:type="auto"/>
        <w:jc w:val="center"/>
        <w:tblLook w:val="04A0" w:firstRow="1" w:lastRow="0" w:firstColumn="1" w:lastColumn="0" w:noHBand="0" w:noVBand="1"/>
      </w:tblPr>
      <w:tblGrid>
        <w:gridCol w:w="570"/>
        <w:gridCol w:w="1443"/>
        <w:gridCol w:w="4195"/>
        <w:gridCol w:w="1945"/>
      </w:tblGrid>
      <w:tr w:rsidR="00DB4347" w:rsidRPr="002C2508" w14:paraId="60AD802C" w14:textId="77777777" w:rsidTr="002C2508">
        <w:trPr>
          <w:tblHeader/>
          <w:jc w:val="center"/>
        </w:trPr>
        <w:tc>
          <w:tcPr>
            <w:tcW w:w="570" w:type="dxa"/>
            <w:vAlign w:val="center"/>
          </w:tcPr>
          <w:p w14:paraId="4EF61337" w14:textId="77777777" w:rsidR="00DB4347" w:rsidRPr="002C2508" w:rsidRDefault="00000000">
            <w:pPr>
              <w:spacing w:line="240" w:lineRule="auto"/>
              <w:ind w:firstLine="0"/>
              <w:rPr>
                <w:rFonts w:cs="Times New Roman"/>
                <w:szCs w:val="24"/>
              </w:rPr>
            </w:pPr>
            <w:r w:rsidRPr="002C2508">
              <w:rPr>
                <w:rFonts w:cs="Times New Roman"/>
                <w:b/>
                <w:szCs w:val="24"/>
              </w:rPr>
              <w:t>No.</w:t>
            </w:r>
          </w:p>
        </w:tc>
        <w:tc>
          <w:tcPr>
            <w:tcW w:w="1239" w:type="dxa"/>
            <w:vAlign w:val="center"/>
          </w:tcPr>
          <w:p w14:paraId="514C1466" w14:textId="77777777" w:rsidR="00DB4347" w:rsidRPr="002C2508" w:rsidRDefault="00000000">
            <w:pPr>
              <w:spacing w:line="240" w:lineRule="auto"/>
              <w:ind w:firstLine="0"/>
              <w:rPr>
                <w:rFonts w:cs="Times New Roman"/>
                <w:szCs w:val="24"/>
              </w:rPr>
            </w:pPr>
            <w:r w:rsidRPr="002C2508">
              <w:rPr>
                <w:rFonts w:cs="Times New Roman"/>
                <w:b/>
                <w:szCs w:val="24"/>
              </w:rPr>
              <w:t>Fitur</w:t>
            </w:r>
          </w:p>
        </w:tc>
        <w:tc>
          <w:tcPr>
            <w:tcW w:w="4380" w:type="dxa"/>
            <w:vAlign w:val="center"/>
          </w:tcPr>
          <w:p w14:paraId="6EB76AB6" w14:textId="77777777" w:rsidR="00DB4347" w:rsidRPr="002C2508" w:rsidRDefault="00000000">
            <w:pPr>
              <w:spacing w:line="240" w:lineRule="auto"/>
              <w:ind w:firstLine="0"/>
              <w:rPr>
                <w:rFonts w:cs="Times New Roman"/>
                <w:szCs w:val="24"/>
              </w:rPr>
            </w:pPr>
            <w:r w:rsidRPr="002C2508">
              <w:rPr>
                <w:rFonts w:cs="Times New Roman"/>
                <w:b/>
                <w:szCs w:val="24"/>
              </w:rPr>
              <w:t>Nilai yang mungkin</w:t>
            </w:r>
          </w:p>
        </w:tc>
        <w:tc>
          <w:tcPr>
            <w:tcW w:w="1964" w:type="dxa"/>
            <w:vAlign w:val="center"/>
          </w:tcPr>
          <w:p w14:paraId="0D85CA45" w14:textId="77777777" w:rsidR="00DB4347" w:rsidRPr="002C2508" w:rsidRDefault="00000000">
            <w:pPr>
              <w:spacing w:line="240" w:lineRule="auto"/>
              <w:ind w:firstLine="0"/>
              <w:rPr>
                <w:rFonts w:cs="Times New Roman"/>
                <w:szCs w:val="24"/>
              </w:rPr>
            </w:pPr>
            <w:r w:rsidRPr="002C2508">
              <w:rPr>
                <w:rFonts w:cs="Times New Roman"/>
                <w:b/>
                <w:szCs w:val="24"/>
              </w:rPr>
              <w:t>Nilai normal/default</w:t>
            </w:r>
          </w:p>
        </w:tc>
      </w:tr>
      <w:tr w:rsidR="00DB4347" w:rsidRPr="002C2508" w14:paraId="52086911" w14:textId="77777777" w:rsidTr="002C2508">
        <w:trPr>
          <w:jc w:val="center"/>
        </w:trPr>
        <w:tc>
          <w:tcPr>
            <w:tcW w:w="570" w:type="dxa"/>
            <w:vAlign w:val="center"/>
          </w:tcPr>
          <w:p w14:paraId="7B1B0048" w14:textId="77777777" w:rsidR="00DB4347" w:rsidRPr="002C2508" w:rsidRDefault="00000000">
            <w:pPr>
              <w:spacing w:line="240" w:lineRule="auto"/>
              <w:ind w:firstLine="0"/>
              <w:rPr>
                <w:rFonts w:cs="Times New Roman"/>
                <w:szCs w:val="24"/>
              </w:rPr>
            </w:pPr>
            <w:r w:rsidRPr="002C2508">
              <w:rPr>
                <w:rFonts w:cs="Times New Roman"/>
                <w:szCs w:val="24"/>
              </w:rPr>
              <w:t>1</w:t>
            </w:r>
          </w:p>
        </w:tc>
        <w:tc>
          <w:tcPr>
            <w:tcW w:w="1239" w:type="dxa"/>
            <w:vAlign w:val="center"/>
          </w:tcPr>
          <w:p w14:paraId="55E6C45D" w14:textId="77777777" w:rsidR="00DB4347" w:rsidRPr="002C2508" w:rsidRDefault="00000000">
            <w:pPr>
              <w:spacing w:line="240" w:lineRule="auto"/>
              <w:ind w:firstLine="0"/>
              <w:rPr>
                <w:rFonts w:cs="Times New Roman"/>
                <w:szCs w:val="24"/>
              </w:rPr>
            </w:pPr>
            <w:r w:rsidRPr="002C2508">
              <w:rPr>
                <w:rFonts w:cs="Times New Roman"/>
                <w:szCs w:val="24"/>
              </w:rPr>
              <w:t>Signal</w:t>
            </w:r>
          </w:p>
        </w:tc>
        <w:tc>
          <w:tcPr>
            <w:tcW w:w="4380" w:type="dxa"/>
            <w:vAlign w:val="center"/>
          </w:tcPr>
          <w:p w14:paraId="11080785" w14:textId="77777777" w:rsidR="00DB4347" w:rsidRPr="002C2508" w:rsidRDefault="00000000">
            <w:pPr>
              <w:spacing w:line="240" w:lineRule="auto"/>
              <w:ind w:firstLine="0"/>
              <w:rPr>
                <w:rFonts w:cs="Times New Roman"/>
                <w:szCs w:val="24"/>
              </w:rPr>
            </w:pPr>
            <w:r w:rsidRPr="002C2508">
              <w:rPr>
                <w:rFonts w:cs="Times New Roman"/>
                <w:szCs w:val="24"/>
              </w:rPr>
              <w:t>Normal, Bar Rendah, Hilang Total</w:t>
            </w:r>
          </w:p>
        </w:tc>
        <w:tc>
          <w:tcPr>
            <w:tcW w:w="1964" w:type="dxa"/>
            <w:vAlign w:val="center"/>
          </w:tcPr>
          <w:p w14:paraId="7C1523B9"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61925CBF" w14:textId="77777777" w:rsidTr="002C2508">
        <w:trPr>
          <w:jc w:val="center"/>
        </w:trPr>
        <w:tc>
          <w:tcPr>
            <w:tcW w:w="570" w:type="dxa"/>
            <w:vAlign w:val="center"/>
          </w:tcPr>
          <w:p w14:paraId="27B38A91" w14:textId="77777777" w:rsidR="00DB4347" w:rsidRPr="002C2508" w:rsidRDefault="00000000">
            <w:pPr>
              <w:spacing w:line="240" w:lineRule="auto"/>
              <w:ind w:firstLine="0"/>
              <w:rPr>
                <w:rFonts w:cs="Times New Roman"/>
                <w:szCs w:val="24"/>
              </w:rPr>
            </w:pPr>
            <w:r w:rsidRPr="002C2508">
              <w:rPr>
                <w:rFonts w:cs="Times New Roman"/>
                <w:szCs w:val="24"/>
              </w:rPr>
              <w:t>2</w:t>
            </w:r>
          </w:p>
        </w:tc>
        <w:tc>
          <w:tcPr>
            <w:tcW w:w="1239" w:type="dxa"/>
            <w:vAlign w:val="center"/>
          </w:tcPr>
          <w:p w14:paraId="2DD7AAE7" w14:textId="77777777" w:rsidR="00DB4347" w:rsidRPr="002C2508" w:rsidRDefault="00000000">
            <w:pPr>
              <w:spacing w:line="240" w:lineRule="auto"/>
              <w:ind w:firstLine="0"/>
              <w:rPr>
                <w:rFonts w:cs="Times New Roman"/>
                <w:szCs w:val="24"/>
              </w:rPr>
            </w:pPr>
            <w:r w:rsidRPr="002C2508">
              <w:rPr>
                <w:rFonts w:cs="Times New Roman"/>
                <w:szCs w:val="24"/>
              </w:rPr>
              <w:t>Baterai</w:t>
            </w:r>
          </w:p>
        </w:tc>
        <w:tc>
          <w:tcPr>
            <w:tcW w:w="4380" w:type="dxa"/>
            <w:vAlign w:val="center"/>
          </w:tcPr>
          <w:p w14:paraId="45C42BAC" w14:textId="77777777" w:rsidR="00DB4347" w:rsidRPr="002C2508" w:rsidRDefault="00000000">
            <w:pPr>
              <w:spacing w:line="240" w:lineRule="auto"/>
              <w:ind w:firstLine="0"/>
              <w:rPr>
                <w:rFonts w:cs="Times New Roman"/>
                <w:szCs w:val="24"/>
                <w:lang w:val="sv-SE"/>
              </w:rPr>
            </w:pPr>
            <w:r w:rsidRPr="002C2508">
              <w:rPr>
                <w:rFonts w:cs="Times New Roman"/>
                <w:szCs w:val="24"/>
                <w:lang w:val="sv-SE"/>
              </w:rPr>
              <w:t>Normal, Daya Tahan Rendah/Gembung</w:t>
            </w:r>
          </w:p>
        </w:tc>
        <w:tc>
          <w:tcPr>
            <w:tcW w:w="1964" w:type="dxa"/>
            <w:vAlign w:val="center"/>
          </w:tcPr>
          <w:p w14:paraId="11CC3177"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745E8A84" w14:textId="77777777" w:rsidTr="002C2508">
        <w:trPr>
          <w:jc w:val="center"/>
        </w:trPr>
        <w:tc>
          <w:tcPr>
            <w:tcW w:w="570" w:type="dxa"/>
            <w:vAlign w:val="center"/>
          </w:tcPr>
          <w:p w14:paraId="46FD0645" w14:textId="77777777" w:rsidR="00DB4347" w:rsidRPr="002C2508" w:rsidRDefault="00000000">
            <w:pPr>
              <w:spacing w:line="240" w:lineRule="auto"/>
              <w:ind w:firstLine="0"/>
              <w:rPr>
                <w:rFonts w:cs="Times New Roman"/>
                <w:szCs w:val="24"/>
              </w:rPr>
            </w:pPr>
            <w:r w:rsidRPr="002C2508">
              <w:rPr>
                <w:rFonts w:cs="Times New Roman"/>
                <w:szCs w:val="24"/>
              </w:rPr>
              <w:t>3</w:t>
            </w:r>
          </w:p>
        </w:tc>
        <w:tc>
          <w:tcPr>
            <w:tcW w:w="1239" w:type="dxa"/>
            <w:vAlign w:val="center"/>
          </w:tcPr>
          <w:p w14:paraId="73E65AB5" w14:textId="77777777" w:rsidR="00DB4347" w:rsidRPr="002C2508" w:rsidRDefault="00000000">
            <w:pPr>
              <w:spacing w:line="240" w:lineRule="auto"/>
              <w:ind w:firstLine="0"/>
              <w:rPr>
                <w:rFonts w:cs="Times New Roman"/>
                <w:szCs w:val="24"/>
              </w:rPr>
            </w:pPr>
            <w:r w:rsidRPr="002C2508">
              <w:rPr>
                <w:rFonts w:cs="Times New Roman"/>
                <w:szCs w:val="24"/>
              </w:rPr>
              <w:t>LCD</w:t>
            </w:r>
          </w:p>
        </w:tc>
        <w:tc>
          <w:tcPr>
            <w:tcW w:w="4380" w:type="dxa"/>
            <w:vAlign w:val="center"/>
          </w:tcPr>
          <w:p w14:paraId="6732C331" w14:textId="77777777" w:rsidR="00DB4347" w:rsidRPr="002C2508" w:rsidRDefault="00000000">
            <w:pPr>
              <w:spacing w:line="240" w:lineRule="auto"/>
              <w:ind w:firstLine="0"/>
              <w:rPr>
                <w:rFonts w:cs="Times New Roman"/>
                <w:szCs w:val="24"/>
              </w:rPr>
            </w:pPr>
            <w:r w:rsidRPr="002C2508">
              <w:rPr>
                <w:rFonts w:cs="Times New Roman"/>
                <w:szCs w:val="24"/>
              </w:rPr>
              <w:t>Normal, Gelap, Greenscreen</w:t>
            </w:r>
          </w:p>
        </w:tc>
        <w:tc>
          <w:tcPr>
            <w:tcW w:w="1964" w:type="dxa"/>
            <w:vAlign w:val="center"/>
          </w:tcPr>
          <w:p w14:paraId="21772F4E"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6DCBC03C" w14:textId="77777777" w:rsidTr="002C2508">
        <w:trPr>
          <w:jc w:val="center"/>
        </w:trPr>
        <w:tc>
          <w:tcPr>
            <w:tcW w:w="570" w:type="dxa"/>
            <w:vAlign w:val="center"/>
          </w:tcPr>
          <w:p w14:paraId="69F4D938" w14:textId="77777777" w:rsidR="00DB4347" w:rsidRPr="002C2508" w:rsidRDefault="00000000">
            <w:pPr>
              <w:spacing w:line="240" w:lineRule="auto"/>
              <w:ind w:firstLine="0"/>
              <w:rPr>
                <w:rFonts w:cs="Times New Roman"/>
                <w:szCs w:val="24"/>
              </w:rPr>
            </w:pPr>
            <w:r w:rsidRPr="002C2508">
              <w:rPr>
                <w:rFonts w:cs="Times New Roman"/>
                <w:szCs w:val="24"/>
              </w:rPr>
              <w:t>4</w:t>
            </w:r>
          </w:p>
        </w:tc>
        <w:tc>
          <w:tcPr>
            <w:tcW w:w="1239" w:type="dxa"/>
            <w:vAlign w:val="center"/>
          </w:tcPr>
          <w:p w14:paraId="713E2F81" w14:textId="77777777" w:rsidR="00DB4347" w:rsidRPr="002C2508" w:rsidRDefault="00000000">
            <w:pPr>
              <w:spacing w:line="240" w:lineRule="auto"/>
              <w:ind w:firstLine="0"/>
              <w:rPr>
                <w:rFonts w:cs="Times New Roman"/>
                <w:szCs w:val="24"/>
              </w:rPr>
            </w:pPr>
            <w:r w:rsidRPr="002C2508">
              <w:rPr>
                <w:rFonts w:cs="Times New Roman"/>
                <w:szCs w:val="24"/>
              </w:rPr>
              <w:t>Wifi</w:t>
            </w:r>
          </w:p>
        </w:tc>
        <w:tc>
          <w:tcPr>
            <w:tcW w:w="4380" w:type="dxa"/>
            <w:vAlign w:val="center"/>
          </w:tcPr>
          <w:p w14:paraId="79B152DC" w14:textId="77777777" w:rsidR="00DB4347" w:rsidRPr="002C2508" w:rsidRDefault="00000000">
            <w:pPr>
              <w:spacing w:line="240" w:lineRule="auto"/>
              <w:ind w:firstLine="0"/>
              <w:rPr>
                <w:rFonts w:cs="Times New Roman"/>
                <w:szCs w:val="24"/>
              </w:rPr>
            </w:pPr>
            <w:r w:rsidRPr="002C2508">
              <w:rPr>
                <w:rFonts w:cs="Times New Roman"/>
                <w:szCs w:val="24"/>
              </w:rPr>
              <w:t>Normal, Hilang Timbul</w:t>
            </w:r>
          </w:p>
        </w:tc>
        <w:tc>
          <w:tcPr>
            <w:tcW w:w="1964" w:type="dxa"/>
            <w:vAlign w:val="center"/>
          </w:tcPr>
          <w:p w14:paraId="22C4AA73"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2AC5AFE0" w14:textId="77777777" w:rsidTr="002C2508">
        <w:trPr>
          <w:jc w:val="center"/>
        </w:trPr>
        <w:tc>
          <w:tcPr>
            <w:tcW w:w="570" w:type="dxa"/>
            <w:vAlign w:val="center"/>
          </w:tcPr>
          <w:p w14:paraId="3C9AC26C" w14:textId="77777777" w:rsidR="00DB4347" w:rsidRPr="002C2508" w:rsidRDefault="00000000">
            <w:pPr>
              <w:spacing w:line="240" w:lineRule="auto"/>
              <w:ind w:firstLine="0"/>
              <w:rPr>
                <w:rFonts w:cs="Times New Roman"/>
                <w:szCs w:val="24"/>
              </w:rPr>
            </w:pPr>
            <w:r w:rsidRPr="002C2508">
              <w:rPr>
                <w:rFonts w:cs="Times New Roman"/>
                <w:szCs w:val="24"/>
              </w:rPr>
              <w:t>5</w:t>
            </w:r>
          </w:p>
        </w:tc>
        <w:tc>
          <w:tcPr>
            <w:tcW w:w="1239" w:type="dxa"/>
            <w:vAlign w:val="center"/>
          </w:tcPr>
          <w:p w14:paraId="18217032" w14:textId="77777777" w:rsidR="00DB4347" w:rsidRPr="002C2508" w:rsidRDefault="00000000">
            <w:pPr>
              <w:spacing w:line="240" w:lineRule="auto"/>
              <w:ind w:firstLine="0"/>
              <w:rPr>
                <w:rFonts w:cs="Times New Roman"/>
                <w:szCs w:val="24"/>
              </w:rPr>
            </w:pPr>
            <w:r w:rsidRPr="002C2508">
              <w:rPr>
                <w:rFonts w:cs="Times New Roman"/>
                <w:szCs w:val="24"/>
              </w:rPr>
              <w:t>Touchscreen</w:t>
            </w:r>
          </w:p>
        </w:tc>
        <w:tc>
          <w:tcPr>
            <w:tcW w:w="4380" w:type="dxa"/>
            <w:vAlign w:val="center"/>
          </w:tcPr>
          <w:p w14:paraId="55D9E22A" w14:textId="77777777" w:rsidR="00DB4347" w:rsidRPr="002C2508" w:rsidRDefault="00000000">
            <w:pPr>
              <w:spacing w:line="240" w:lineRule="auto"/>
              <w:ind w:firstLine="0"/>
              <w:rPr>
                <w:rFonts w:cs="Times New Roman"/>
                <w:szCs w:val="24"/>
              </w:rPr>
            </w:pPr>
            <w:r w:rsidRPr="002C2508">
              <w:rPr>
                <w:rFonts w:cs="Times New Roman"/>
                <w:szCs w:val="24"/>
              </w:rPr>
              <w:t>Normal, Tidak bisa disentuh</w:t>
            </w:r>
          </w:p>
        </w:tc>
        <w:tc>
          <w:tcPr>
            <w:tcW w:w="1964" w:type="dxa"/>
            <w:vAlign w:val="center"/>
          </w:tcPr>
          <w:p w14:paraId="22C64159"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216EB9FA" w14:textId="77777777" w:rsidTr="002C2508">
        <w:trPr>
          <w:jc w:val="center"/>
        </w:trPr>
        <w:tc>
          <w:tcPr>
            <w:tcW w:w="570" w:type="dxa"/>
            <w:vAlign w:val="center"/>
          </w:tcPr>
          <w:p w14:paraId="7CF8F538" w14:textId="77777777" w:rsidR="00DB4347" w:rsidRPr="002C2508" w:rsidRDefault="00000000">
            <w:pPr>
              <w:spacing w:line="240" w:lineRule="auto"/>
              <w:ind w:firstLine="0"/>
              <w:rPr>
                <w:rFonts w:cs="Times New Roman"/>
                <w:szCs w:val="24"/>
              </w:rPr>
            </w:pPr>
            <w:r w:rsidRPr="002C2508">
              <w:rPr>
                <w:rFonts w:cs="Times New Roman"/>
                <w:szCs w:val="24"/>
              </w:rPr>
              <w:t>6</w:t>
            </w:r>
          </w:p>
        </w:tc>
        <w:tc>
          <w:tcPr>
            <w:tcW w:w="1239" w:type="dxa"/>
            <w:vAlign w:val="center"/>
          </w:tcPr>
          <w:p w14:paraId="75E4652B" w14:textId="77777777" w:rsidR="00DB4347" w:rsidRPr="002C2508" w:rsidRDefault="00000000">
            <w:pPr>
              <w:spacing w:line="240" w:lineRule="auto"/>
              <w:ind w:firstLine="0"/>
              <w:rPr>
                <w:rFonts w:cs="Times New Roman"/>
                <w:szCs w:val="24"/>
              </w:rPr>
            </w:pPr>
            <w:r w:rsidRPr="002C2508">
              <w:rPr>
                <w:rFonts w:cs="Times New Roman"/>
                <w:szCs w:val="24"/>
              </w:rPr>
              <w:t>Tegangan</w:t>
            </w:r>
          </w:p>
        </w:tc>
        <w:tc>
          <w:tcPr>
            <w:tcW w:w="4380" w:type="dxa"/>
            <w:vAlign w:val="center"/>
          </w:tcPr>
          <w:p w14:paraId="560A1E54" w14:textId="106BBCAD" w:rsidR="00DB4347" w:rsidRPr="002C2508" w:rsidRDefault="00000000">
            <w:pPr>
              <w:spacing w:line="240" w:lineRule="auto"/>
              <w:ind w:firstLine="0"/>
              <w:rPr>
                <w:rFonts w:cs="Times New Roman"/>
                <w:szCs w:val="24"/>
              </w:rPr>
            </w:pPr>
            <w:r w:rsidRPr="002C2508">
              <w:rPr>
                <w:rFonts w:cs="Times New Roman"/>
                <w:szCs w:val="24"/>
              </w:rPr>
              <w:t>0,8</w:t>
            </w:r>
            <w:r w:rsidR="002C2508" w:rsidRPr="002C2508">
              <w:rPr>
                <w:rFonts w:cs="Times New Roman"/>
                <w:szCs w:val="24"/>
              </w:rPr>
              <w:t xml:space="preserve"> </w:t>
            </w:r>
            <w:r w:rsidRPr="002C2508">
              <w:rPr>
                <w:rFonts w:cs="Times New Roman"/>
                <w:szCs w:val="24"/>
              </w:rPr>
              <w:t>2,2; 0,6; 0,0</w:t>
            </w:r>
          </w:p>
        </w:tc>
        <w:tc>
          <w:tcPr>
            <w:tcW w:w="1964" w:type="dxa"/>
            <w:vAlign w:val="center"/>
          </w:tcPr>
          <w:p w14:paraId="5D3A5228" w14:textId="64ABD030" w:rsidR="00DB4347" w:rsidRPr="002C2508" w:rsidRDefault="00000000">
            <w:pPr>
              <w:spacing w:line="240" w:lineRule="auto"/>
              <w:ind w:firstLine="0"/>
              <w:rPr>
                <w:rFonts w:cs="Times New Roman"/>
                <w:szCs w:val="24"/>
              </w:rPr>
            </w:pPr>
            <w:r w:rsidRPr="002C2508">
              <w:rPr>
                <w:rFonts w:cs="Times New Roman"/>
                <w:szCs w:val="24"/>
              </w:rPr>
              <w:t>0,8</w:t>
            </w:r>
            <w:r w:rsidR="002C2508" w:rsidRPr="002C2508">
              <w:rPr>
                <w:rFonts w:cs="Times New Roman"/>
                <w:szCs w:val="24"/>
              </w:rPr>
              <w:t xml:space="preserve"> </w:t>
            </w:r>
            <w:r w:rsidRPr="002C2508">
              <w:rPr>
                <w:rFonts w:cs="Times New Roman"/>
                <w:szCs w:val="24"/>
              </w:rPr>
              <w:t>2,2</w:t>
            </w:r>
          </w:p>
        </w:tc>
      </w:tr>
      <w:tr w:rsidR="00DB4347" w:rsidRPr="002C2508" w14:paraId="216F3E5B" w14:textId="77777777" w:rsidTr="002C2508">
        <w:trPr>
          <w:jc w:val="center"/>
        </w:trPr>
        <w:tc>
          <w:tcPr>
            <w:tcW w:w="570" w:type="dxa"/>
            <w:vAlign w:val="center"/>
          </w:tcPr>
          <w:p w14:paraId="2FE15F72" w14:textId="77777777" w:rsidR="00DB4347" w:rsidRPr="002C2508" w:rsidRDefault="00000000">
            <w:pPr>
              <w:spacing w:line="240" w:lineRule="auto"/>
              <w:ind w:firstLine="0"/>
              <w:rPr>
                <w:rFonts w:cs="Times New Roman"/>
                <w:szCs w:val="24"/>
              </w:rPr>
            </w:pPr>
            <w:r w:rsidRPr="002C2508">
              <w:rPr>
                <w:rFonts w:cs="Times New Roman"/>
                <w:szCs w:val="24"/>
              </w:rPr>
              <w:t>7</w:t>
            </w:r>
          </w:p>
        </w:tc>
        <w:tc>
          <w:tcPr>
            <w:tcW w:w="1239" w:type="dxa"/>
            <w:vAlign w:val="center"/>
          </w:tcPr>
          <w:p w14:paraId="74177805" w14:textId="77777777" w:rsidR="00DB4347" w:rsidRPr="002C2508" w:rsidRDefault="00000000">
            <w:pPr>
              <w:spacing w:line="240" w:lineRule="auto"/>
              <w:ind w:firstLine="0"/>
              <w:rPr>
                <w:rFonts w:cs="Times New Roman"/>
                <w:szCs w:val="24"/>
              </w:rPr>
            </w:pPr>
            <w:r w:rsidRPr="002C2508">
              <w:rPr>
                <w:rFonts w:cs="Times New Roman"/>
                <w:szCs w:val="24"/>
              </w:rPr>
              <w:t>Kamera</w:t>
            </w:r>
          </w:p>
        </w:tc>
        <w:tc>
          <w:tcPr>
            <w:tcW w:w="4380" w:type="dxa"/>
            <w:vAlign w:val="center"/>
          </w:tcPr>
          <w:p w14:paraId="43644F54" w14:textId="77777777" w:rsidR="00DB4347" w:rsidRPr="002C2508" w:rsidRDefault="00000000">
            <w:pPr>
              <w:spacing w:line="240" w:lineRule="auto"/>
              <w:ind w:firstLine="0"/>
              <w:rPr>
                <w:rFonts w:cs="Times New Roman"/>
                <w:szCs w:val="24"/>
              </w:rPr>
            </w:pPr>
            <w:r w:rsidRPr="002C2508">
              <w:rPr>
                <w:rFonts w:cs="Times New Roman"/>
                <w:szCs w:val="24"/>
              </w:rPr>
              <w:t>Normal, Blank</w:t>
            </w:r>
          </w:p>
        </w:tc>
        <w:tc>
          <w:tcPr>
            <w:tcW w:w="1964" w:type="dxa"/>
            <w:vAlign w:val="center"/>
          </w:tcPr>
          <w:p w14:paraId="7A441890"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2D111BA2" w14:textId="77777777" w:rsidTr="002C2508">
        <w:trPr>
          <w:jc w:val="center"/>
        </w:trPr>
        <w:tc>
          <w:tcPr>
            <w:tcW w:w="570" w:type="dxa"/>
            <w:vAlign w:val="center"/>
          </w:tcPr>
          <w:p w14:paraId="43B7EE38" w14:textId="77777777" w:rsidR="00DB4347" w:rsidRPr="002C2508" w:rsidRDefault="00000000">
            <w:pPr>
              <w:spacing w:line="240" w:lineRule="auto"/>
              <w:ind w:firstLine="0"/>
              <w:rPr>
                <w:rFonts w:cs="Times New Roman"/>
                <w:szCs w:val="24"/>
              </w:rPr>
            </w:pPr>
            <w:r w:rsidRPr="002C2508">
              <w:rPr>
                <w:rFonts w:cs="Times New Roman"/>
                <w:szCs w:val="24"/>
              </w:rPr>
              <w:t>8</w:t>
            </w:r>
          </w:p>
        </w:tc>
        <w:tc>
          <w:tcPr>
            <w:tcW w:w="1239" w:type="dxa"/>
            <w:vAlign w:val="center"/>
          </w:tcPr>
          <w:p w14:paraId="023AA6ED" w14:textId="77777777" w:rsidR="00DB4347" w:rsidRPr="002C2508" w:rsidRDefault="00000000">
            <w:pPr>
              <w:spacing w:line="240" w:lineRule="auto"/>
              <w:ind w:firstLine="0"/>
              <w:rPr>
                <w:rFonts w:cs="Times New Roman"/>
                <w:szCs w:val="24"/>
              </w:rPr>
            </w:pPr>
            <w:r w:rsidRPr="002C2508">
              <w:rPr>
                <w:rFonts w:cs="Times New Roman"/>
                <w:szCs w:val="24"/>
              </w:rPr>
              <w:t>Konektor Cas</w:t>
            </w:r>
          </w:p>
        </w:tc>
        <w:tc>
          <w:tcPr>
            <w:tcW w:w="4380" w:type="dxa"/>
            <w:vAlign w:val="center"/>
          </w:tcPr>
          <w:p w14:paraId="1F2277A4" w14:textId="77777777" w:rsidR="00DB4347" w:rsidRPr="002C2508" w:rsidRDefault="00000000">
            <w:pPr>
              <w:spacing w:line="240" w:lineRule="auto"/>
              <w:ind w:firstLine="0"/>
              <w:rPr>
                <w:rFonts w:cs="Times New Roman"/>
                <w:szCs w:val="24"/>
                <w:lang w:val="sv-SE"/>
              </w:rPr>
            </w:pPr>
            <w:r w:rsidRPr="002C2508">
              <w:rPr>
                <w:rFonts w:cs="Times New Roman"/>
                <w:szCs w:val="24"/>
                <w:lang w:val="sv-SE"/>
              </w:rPr>
              <w:t>Normal, Keluar masuk, Tidak Ngecas</w:t>
            </w:r>
          </w:p>
        </w:tc>
        <w:tc>
          <w:tcPr>
            <w:tcW w:w="1964" w:type="dxa"/>
            <w:vAlign w:val="center"/>
          </w:tcPr>
          <w:p w14:paraId="08548223"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2CBC180C" w14:textId="77777777" w:rsidTr="002C2508">
        <w:trPr>
          <w:jc w:val="center"/>
        </w:trPr>
        <w:tc>
          <w:tcPr>
            <w:tcW w:w="570" w:type="dxa"/>
            <w:vAlign w:val="center"/>
          </w:tcPr>
          <w:p w14:paraId="045DE20F" w14:textId="77777777" w:rsidR="00DB4347" w:rsidRPr="002C2508" w:rsidRDefault="00000000">
            <w:pPr>
              <w:spacing w:line="240" w:lineRule="auto"/>
              <w:ind w:firstLine="0"/>
              <w:rPr>
                <w:rFonts w:cs="Times New Roman"/>
                <w:szCs w:val="24"/>
              </w:rPr>
            </w:pPr>
            <w:r w:rsidRPr="002C2508">
              <w:rPr>
                <w:rFonts w:cs="Times New Roman"/>
                <w:szCs w:val="24"/>
              </w:rPr>
              <w:t>9</w:t>
            </w:r>
          </w:p>
        </w:tc>
        <w:tc>
          <w:tcPr>
            <w:tcW w:w="1239" w:type="dxa"/>
            <w:vAlign w:val="center"/>
          </w:tcPr>
          <w:p w14:paraId="20B60283" w14:textId="77777777" w:rsidR="00DB4347" w:rsidRPr="002C2508" w:rsidRDefault="00000000">
            <w:pPr>
              <w:spacing w:line="240" w:lineRule="auto"/>
              <w:ind w:firstLine="0"/>
              <w:rPr>
                <w:rFonts w:cs="Times New Roman"/>
                <w:szCs w:val="24"/>
              </w:rPr>
            </w:pPr>
            <w:r w:rsidRPr="002C2508">
              <w:rPr>
                <w:rFonts w:cs="Times New Roman"/>
                <w:szCs w:val="24"/>
              </w:rPr>
              <w:t>Speaker</w:t>
            </w:r>
          </w:p>
        </w:tc>
        <w:tc>
          <w:tcPr>
            <w:tcW w:w="4380" w:type="dxa"/>
            <w:vAlign w:val="center"/>
          </w:tcPr>
          <w:p w14:paraId="018B23C0" w14:textId="77777777" w:rsidR="00DB4347" w:rsidRPr="002C2508" w:rsidRDefault="00000000">
            <w:pPr>
              <w:spacing w:line="240" w:lineRule="auto"/>
              <w:ind w:firstLine="0"/>
              <w:rPr>
                <w:rFonts w:cs="Times New Roman"/>
                <w:szCs w:val="24"/>
              </w:rPr>
            </w:pPr>
            <w:r w:rsidRPr="002C2508">
              <w:rPr>
                <w:rFonts w:cs="Times New Roman"/>
                <w:szCs w:val="24"/>
              </w:rPr>
              <w:t>Normal, Rusak</w:t>
            </w:r>
          </w:p>
        </w:tc>
        <w:tc>
          <w:tcPr>
            <w:tcW w:w="1964" w:type="dxa"/>
            <w:vAlign w:val="center"/>
          </w:tcPr>
          <w:p w14:paraId="51E72D27"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0888AEFC" w14:textId="77777777" w:rsidTr="002C2508">
        <w:trPr>
          <w:jc w:val="center"/>
        </w:trPr>
        <w:tc>
          <w:tcPr>
            <w:tcW w:w="570" w:type="dxa"/>
            <w:vAlign w:val="center"/>
          </w:tcPr>
          <w:p w14:paraId="46F3525C" w14:textId="77777777" w:rsidR="00DB4347" w:rsidRPr="002C2508" w:rsidRDefault="00000000">
            <w:pPr>
              <w:spacing w:line="240" w:lineRule="auto"/>
              <w:ind w:firstLine="0"/>
              <w:rPr>
                <w:rFonts w:cs="Times New Roman"/>
                <w:szCs w:val="24"/>
              </w:rPr>
            </w:pPr>
            <w:r w:rsidRPr="002C2508">
              <w:rPr>
                <w:rFonts w:cs="Times New Roman"/>
                <w:szCs w:val="24"/>
              </w:rPr>
              <w:t>10</w:t>
            </w:r>
          </w:p>
        </w:tc>
        <w:tc>
          <w:tcPr>
            <w:tcW w:w="1239" w:type="dxa"/>
            <w:vAlign w:val="center"/>
          </w:tcPr>
          <w:p w14:paraId="7FAB70A1" w14:textId="77777777" w:rsidR="00DB4347" w:rsidRPr="002C2508" w:rsidRDefault="00000000">
            <w:pPr>
              <w:spacing w:line="240" w:lineRule="auto"/>
              <w:ind w:firstLine="0"/>
              <w:rPr>
                <w:rFonts w:cs="Times New Roman"/>
                <w:szCs w:val="24"/>
              </w:rPr>
            </w:pPr>
            <w:r w:rsidRPr="002C2508">
              <w:rPr>
                <w:rFonts w:cs="Times New Roman"/>
                <w:szCs w:val="24"/>
              </w:rPr>
              <w:t>Mikrofon</w:t>
            </w:r>
          </w:p>
        </w:tc>
        <w:tc>
          <w:tcPr>
            <w:tcW w:w="4380" w:type="dxa"/>
            <w:vAlign w:val="center"/>
          </w:tcPr>
          <w:p w14:paraId="6F0CCF31" w14:textId="77777777" w:rsidR="00DB4347" w:rsidRPr="002C2508" w:rsidRDefault="00000000">
            <w:pPr>
              <w:spacing w:line="240" w:lineRule="auto"/>
              <w:ind w:firstLine="0"/>
              <w:rPr>
                <w:rFonts w:cs="Times New Roman"/>
                <w:szCs w:val="24"/>
              </w:rPr>
            </w:pPr>
            <w:r w:rsidRPr="002C2508">
              <w:rPr>
                <w:rFonts w:cs="Times New Roman"/>
                <w:szCs w:val="24"/>
              </w:rPr>
              <w:t>Normal, Tidak Berfungsi</w:t>
            </w:r>
          </w:p>
        </w:tc>
        <w:tc>
          <w:tcPr>
            <w:tcW w:w="1964" w:type="dxa"/>
            <w:vAlign w:val="center"/>
          </w:tcPr>
          <w:p w14:paraId="59756AA2"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706BD56A" w14:textId="77777777" w:rsidTr="002C2508">
        <w:trPr>
          <w:jc w:val="center"/>
        </w:trPr>
        <w:tc>
          <w:tcPr>
            <w:tcW w:w="570" w:type="dxa"/>
            <w:vAlign w:val="center"/>
          </w:tcPr>
          <w:p w14:paraId="7EAD9CC2" w14:textId="77777777" w:rsidR="00DB4347" w:rsidRPr="002C2508" w:rsidRDefault="00000000">
            <w:pPr>
              <w:spacing w:line="240" w:lineRule="auto"/>
              <w:ind w:firstLine="0"/>
              <w:rPr>
                <w:rFonts w:cs="Times New Roman"/>
                <w:szCs w:val="24"/>
              </w:rPr>
            </w:pPr>
            <w:r w:rsidRPr="002C2508">
              <w:rPr>
                <w:rFonts w:cs="Times New Roman"/>
                <w:szCs w:val="24"/>
              </w:rPr>
              <w:t>11</w:t>
            </w:r>
          </w:p>
        </w:tc>
        <w:tc>
          <w:tcPr>
            <w:tcW w:w="1239" w:type="dxa"/>
            <w:vAlign w:val="center"/>
          </w:tcPr>
          <w:p w14:paraId="6563CCEA" w14:textId="77777777" w:rsidR="00DB4347" w:rsidRPr="002C2508" w:rsidRDefault="00000000">
            <w:pPr>
              <w:spacing w:line="240" w:lineRule="auto"/>
              <w:ind w:firstLine="0"/>
              <w:rPr>
                <w:rFonts w:cs="Times New Roman"/>
                <w:szCs w:val="24"/>
              </w:rPr>
            </w:pPr>
            <w:r w:rsidRPr="002C2508">
              <w:rPr>
                <w:rFonts w:cs="Times New Roman"/>
                <w:szCs w:val="24"/>
              </w:rPr>
              <w:t>Backdoor</w:t>
            </w:r>
          </w:p>
        </w:tc>
        <w:tc>
          <w:tcPr>
            <w:tcW w:w="4380" w:type="dxa"/>
            <w:vAlign w:val="center"/>
          </w:tcPr>
          <w:p w14:paraId="40B91263" w14:textId="77777777" w:rsidR="00DB4347" w:rsidRPr="002C2508" w:rsidRDefault="00000000">
            <w:pPr>
              <w:spacing w:line="240" w:lineRule="auto"/>
              <w:ind w:firstLine="0"/>
              <w:rPr>
                <w:rFonts w:cs="Times New Roman"/>
                <w:szCs w:val="24"/>
              </w:rPr>
            </w:pPr>
            <w:r w:rsidRPr="002C2508">
              <w:rPr>
                <w:rFonts w:cs="Times New Roman"/>
                <w:szCs w:val="24"/>
              </w:rPr>
              <w:t>Normal, Pecah/Retak</w:t>
            </w:r>
          </w:p>
        </w:tc>
        <w:tc>
          <w:tcPr>
            <w:tcW w:w="1964" w:type="dxa"/>
            <w:vAlign w:val="center"/>
          </w:tcPr>
          <w:p w14:paraId="17033097"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0C07C4D0" w14:textId="77777777" w:rsidTr="002C2508">
        <w:trPr>
          <w:jc w:val="center"/>
        </w:trPr>
        <w:tc>
          <w:tcPr>
            <w:tcW w:w="570" w:type="dxa"/>
            <w:vAlign w:val="center"/>
          </w:tcPr>
          <w:p w14:paraId="73E72510" w14:textId="77777777" w:rsidR="00DB4347" w:rsidRPr="002C2508" w:rsidRDefault="00000000">
            <w:pPr>
              <w:spacing w:line="240" w:lineRule="auto"/>
              <w:ind w:firstLine="0"/>
              <w:rPr>
                <w:rFonts w:cs="Times New Roman"/>
                <w:szCs w:val="24"/>
              </w:rPr>
            </w:pPr>
            <w:r w:rsidRPr="002C2508">
              <w:rPr>
                <w:rFonts w:cs="Times New Roman"/>
                <w:szCs w:val="24"/>
              </w:rPr>
              <w:t>12</w:t>
            </w:r>
          </w:p>
        </w:tc>
        <w:tc>
          <w:tcPr>
            <w:tcW w:w="1239" w:type="dxa"/>
            <w:vAlign w:val="center"/>
          </w:tcPr>
          <w:p w14:paraId="0585C3D6" w14:textId="77777777" w:rsidR="00DB4347" w:rsidRPr="002C2508" w:rsidRDefault="00000000">
            <w:pPr>
              <w:spacing w:line="240" w:lineRule="auto"/>
              <w:ind w:firstLine="0"/>
              <w:rPr>
                <w:rFonts w:cs="Times New Roman"/>
                <w:szCs w:val="24"/>
              </w:rPr>
            </w:pPr>
            <w:r w:rsidRPr="002C2508">
              <w:rPr>
                <w:rFonts w:cs="Times New Roman"/>
                <w:szCs w:val="24"/>
              </w:rPr>
              <w:t>Housing</w:t>
            </w:r>
          </w:p>
        </w:tc>
        <w:tc>
          <w:tcPr>
            <w:tcW w:w="4380" w:type="dxa"/>
            <w:vAlign w:val="center"/>
          </w:tcPr>
          <w:p w14:paraId="77B6A74E" w14:textId="77777777" w:rsidR="00DB4347" w:rsidRPr="002C2508" w:rsidRDefault="00000000">
            <w:pPr>
              <w:spacing w:line="240" w:lineRule="auto"/>
              <w:ind w:firstLine="0"/>
              <w:rPr>
                <w:rFonts w:cs="Times New Roman"/>
                <w:szCs w:val="24"/>
              </w:rPr>
            </w:pPr>
            <w:r w:rsidRPr="002C2508">
              <w:rPr>
                <w:rFonts w:cs="Times New Roman"/>
                <w:szCs w:val="24"/>
              </w:rPr>
              <w:t>Normal, Pecah/Retak/Bengkok</w:t>
            </w:r>
          </w:p>
        </w:tc>
        <w:tc>
          <w:tcPr>
            <w:tcW w:w="1964" w:type="dxa"/>
            <w:vAlign w:val="center"/>
          </w:tcPr>
          <w:p w14:paraId="353D4EE0" w14:textId="77777777" w:rsidR="00DB4347" w:rsidRPr="002C2508" w:rsidRDefault="00000000">
            <w:pPr>
              <w:spacing w:line="240" w:lineRule="auto"/>
              <w:ind w:firstLine="0"/>
              <w:rPr>
                <w:rFonts w:cs="Times New Roman"/>
                <w:szCs w:val="24"/>
              </w:rPr>
            </w:pPr>
            <w:r w:rsidRPr="002C2508">
              <w:rPr>
                <w:rFonts w:cs="Times New Roman"/>
                <w:szCs w:val="24"/>
              </w:rPr>
              <w:t>Normal</w:t>
            </w:r>
          </w:p>
        </w:tc>
      </w:tr>
      <w:tr w:rsidR="00DB4347" w:rsidRPr="002C2508" w14:paraId="0FFCC46F" w14:textId="77777777" w:rsidTr="002C2508">
        <w:trPr>
          <w:jc w:val="center"/>
        </w:trPr>
        <w:tc>
          <w:tcPr>
            <w:tcW w:w="570" w:type="dxa"/>
            <w:vAlign w:val="center"/>
          </w:tcPr>
          <w:p w14:paraId="21162672" w14:textId="77777777" w:rsidR="00DB4347" w:rsidRPr="002C2508" w:rsidRDefault="00000000">
            <w:pPr>
              <w:spacing w:line="240" w:lineRule="auto"/>
              <w:ind w:firstLine="0"/>
              <w:rPr>
                <w:rFonts w:cs="Times New Roman"/>
                <w:szCs w:val="24"/>
              </w:rPr>
            </w:pPr>
            <w:r w:rsidRPr="002C2508">
              <w:rPr>
                <w:rFonts w:cs="Times New Roman"/>
                <w:szCs w:val="24"/>
              </w:rPr>
              <w:t>13</w:t>
            </w:r>
          </w:p>
        </w:tc>
        <w:tc>
          <w:tcPr>
            <w:tcW w:w="1239" w:type="dxa"/>
            <w:vAlign w:val="center"/>
          </w:tcPr>
          <w:p w14:paraId="69CDB6CF" w14:textId="77777777" w:rsidR="00DB4347" w:rsidRPr="002C2508" w:rsidRDefault="00000000">
            <w:pPr>
              <w:spacing w:line="240" w:lineRule="auto"/>
              <w:ind w:firstLine="0"/>
              <w:rPr>
                <w:rFonts w:cs="Times New Roman"/>
                <w:szCs w:val="24"/>
              </w:rPr>
            </w:pPr>
            <w:r w:rsidRPr="002C2508">
              <w:rPr>
                <w:rFonts w:cs="Times New Roman"/>
                <w:szCs w:val="24"/>
              </w:rPr>
              <w:t>Tombol</w:t>
            </w:r>
          </w:p>
        </w:tc>
        <w:tc>
          <w:tcPr>
            <w:tcW w:w="4380" w:type="dxa"/>
            <w:vAlign w:val="center"/>
          </w:tcPr>
          <w:p w14:paraId="13EB0369" w14:textId="77777777" w:rsidR="00DB4347" w:rsidRPr="002C2508" w:rsidRDefault="00000000">
            <w:pPr>
              <w:spacing w:line="240" w:lineRule="auto"/>
              <w:ind w:firstLine="0"/>
              <w:rPr>
                <w:rFonts w:cs="Times New Roman"/>
                <w:szCs w:val="24"/>
              </w:rPr>
            </w:pPr>
            <w:r w:rsidRPr="002C2508">
              <w:rPr>
                <w:rFonts w:cs="Times New Roman"/>
                <w:szCs w:val="24"/>
              </w:rPr>
              <w:t>Normal, Tidak Berfungsi</w:t>
            </w:r>
          </w:p>
        </w:tc>
        <w:tc>
          <w:tcPr>
            <w:tcW w:w="1964" w:type="dxa"/>
            <w:vAlign w:val="center"/>
          </w:tcPr>
          <w:p w14:paraId="39EE8F50" w14:textId="77777777" w:rsidR="00DB4347" w:rsidRPr="002C2508" w:rsidRDefault="00000000">
            <w:pPr>
              <w:spacing w:line="240" w:lineRule="auto"/>
              <w:ind w:firstLine="0"/>
              <w:rPr>
                <w:rFonts w:cs="Times New Roman"/>
                <w:szCs w:val="24"/>
              </w:rPr>
            </w:pPr>
            <w:r w:rsidRPr="002C2508">
              <w:rPr>
                <w:rFonts w:cs="Times New Roman"/>
                <w:szCs w:val="24"/>
              </w:rPr>
              <w:t>Normal</w:t>
            </w:r>
          </w:p>
        </w:tc>
      </w:tr>
    </w:tbl>
    <w:p w14:paraId="6F089E07" w14:textId="77777777" w:rsidR="00DB4347" w:rsidRPr="002C2508" w:rsidRDefault="00DB4347">
      <w:pPr>
        <w:rPr>
          <w:rFonts w:cs="Times New Roman"/>
        </w:rPr>
      </w:pPr>
    </w:p>
    <w:p w14:paraId="38A36C3A" w14:textId="7FDC346D" w:rsidR="00DB4347" w:rsidRPr="002C2508" w:rsidRDefault="00000000">
      <w:pPr>
        <w:rPr>
          <w:rFonts w:cs="Times New Roman"/>
        </w:rPr>
      </w:pPr>
      <w:r w:rsidRPr="002C2508">
        <w:rPr>
          <w:rFonts w:cs="Times New Roman"/>
        </w:rPr>
        <w:t xml:space="preserve">Kolom </w:t>
      </w:r>
      <w:proofErr w:type="spellStart"/>
      <w:r w:rsidRPr="002C2508">
        <w:rPr>
          <w:rFonts w:cs="Times New Roman"/>
        </w:rPr>
        <w:t>tipe</w:t>
      </w:r>
      <w:proofErr w:type="spellEnd"/>
      <w:r w:rsidRPr="002C2508">
        <w:rPr>
          <w:rFonts w:cs="Times New Roman"/>
        </w:rPr>
        <w:t xml:space="preserve"> HP dan </w:t>
      </w:r>
      <w:proofErr w:type="spellStart"/>
      <w:r w:rsidRPr="002C2508">
        <w:rPr>
          <w:rFonts w:cs="Times New Roman"/>
        </w:rPr>
        <w:t>teks</w:t>
      </w:r>
      <w:proofErr w:type="spellEnd"/>
      <w:r w:rsidRPr="002C2508">
        <w:rPr>
          <w:rFonts w:cs="Times New Roman"/>
        </w:rPr>
        <w:t xml:space="preserve"> </w:t>
      </w:r>
      <w:proofErr w:type="spellStart"/>
      <w:r w:rsidRPr="002C2508">
        <w:rPr>
          <w:rFonts w:cs="Times New Roman"/>
        </w:rPr>
        <w:t>mentah</w:t>
      </w:r>
      <w:proofErr w:type="spellEnd"/>
      <w:r w:rsidRPr="002C2508">
        <w:rPr>
          <w:rFonts w:cs="Times New Roman"/>
        </w:rPr>
        <w:t xml:space="preserve"> </w:t>
      </w:r>
      <w:proofErr w:type="spellStart"/>
      <w:r w:rsidRPr="002C2508">
        <w:rPr>
          <w:rFonts w:cs="Times New Roman"/>
        </w:rPr>
        <w:t>dipertahankan</w:t>
      </w:r>
      <w:proofErr w:type="spellEnd"/>
      <w:r w:rsidRPr="002C2508">
        <w:rPr>
          <w:rFonts w:cs="Times New Roman"/>
        </w:rPr>
        <w:t xml:space="preserve"> </w:t>
      </w:r>
      <w:proofErr w:type="spellStart"/>
      <w:r w:rsidRPr="002C2508">
        <w:rPr>
          <w:rFonts w:cs="Times New Roman"/>
        </w:rPr>
        <w:t>sebagai</w:t>
      </w:r>
      <w:proofErr w:type="spellEnd"/>
      <w:r w:rsidRPr="002C2508">
        <w:rPr>
          <w:rFonts w:cs="Times New Roman"/>
        </w:rPr>
        <w:t xml:space="preserve"> </w:t>
      </w:r>
      <w:proofErr w:type="spellStart"/>
      <w:r w:rsidRPr="002C2508">
        <w:rPr>
          <w:rFonts w:cs="Times New Roman"/>
        </w:rPr>
        <w:t>informasi</w:t>
      </w:r>
      <w:proofErr w:type="spellEnd"/>
      <w:r w:rsidRPr="002C2508">
        <w:rPr>
          <w:rFonts w:cs="Times New Roman"/>
        </w:rPr>
        <w:t xml:space="preserve"> </w:t>
      </w:r>
      <w:proofErr w:type="spellStart"/>
      <w:r w:rsidRPr="002C2508">
        <w:rPr>
          <w:rFonts w:cs="Times New Roman"/>
        </w:rPr>
        <w:t>kasus</w:t>
      </w:r>
      <w:proofErr w:type="spellEnd"/>
      <w:r w:rsidRPr="002C2508">
        <w:rPr>
          <w:rFonts w:cs="Times New Roman"/>
        </w:rPr>
        <w:t xml:space="preserve">, </w:t>
      </w:r>
      <w:proofErr w:type="spellStart"/>
      <w:r w:rsidRPr="002C2508">
        <w:rPr>
          <w:rFonts w:cs="Times New Roman"/>
        </w:rPr>
        <w:t>sedangkan</w:t>
      </w:r>
      <w:proofErr w:type="spellEnd"/>
      <w:r w:rsidRPr="002C2508">
        <w:rPr>
          <w:rFonts w:cs="Times New Roman"/>
        </w:rPr>
        <w:t xml:space="preserve"> </w:t>
      </w:r>
      <w:proofErr w:type="spellStart"/>
      <w:r w:rsidRPr="002C2508">
        <w:rPr>
          <w:rFonts w:cs="Times New Roman"/>
        </w:rPr>
        <w:t>kolom</w:t>
      </w:r>
      <w:proofErr w:type="spellEnd"/>
      <w:r w:rsidRPr="002C2508">
        <w:rPr>
          <w:rFonts w:cs="Times New Roman"/>
        </w:rPr>
        <w:t xml:space="preserve"> </w:t>
      </w:r>
      <w:proofErr w:type="spellStart"/>
      <w:r w:rsidRPr="002C2508">
        <w:rPr>
          <w:rFonts w:eastAsia="Consolas" w:cs="Times New Roman"/>
          <w:sz w:val="22"/>
        </w:rPr>
        <w:t>Kerusakan</w:t>
      </w:r>
      <w:proofErr w:type="spellEnd"/>
      <w:r w:rsidRPr="002C2508">
        <w:rPr>
          <w:rFonts w:cs="Times New Roman"/>
        </w:rPr>
        <w:t xml:space="preserve"> </w:t>
      </w:r>
      <w:proofErr w:type="spellStart"/>
      <w:r w:rsidRPr="002C2508">
        <w:rPr>
          <w:rFonts w:cs="Times New Roman"/>
        </w:rPr>
        <w:t>digunakan</w:t>
      </w:r>
      <w:proofErr w:type="spellEnd"/>
      <w:r w:rsidRPr="002C2508">
        <w:rPr>
          <w:rFonts w:cs="Times New Roman"/>
        </w:rPr>
        <w:t xml:space="preserve"> </w:t>
      </w:r>
      <w:proofErr w:type="spellStart"/>
      <w:r w:rsidRPr="002C2508">
        <w:rPr>
          <w:rFonts w:cs="Times New Roman"/>
        </w:rPr>
        <w:t>sebagai</w:t>
      </w:r>
      <w:proofErr w:type="spellEnd"/>
      <w:r w:rsidRPr="002C2508">
        <w:rPr>
          <w:rFonts w:cs="Times New Roman"/>
        </w:rPr>
        <w:t xml:space="preserve"> target. </w:t>
      </w:r>
      <w:proofErr w:type="spellStart"/>
      <w:r w:rsidRPr="002C2508">
        <w:rPr>
          <w:rFonts w:cs="Times New Roman"/>
        </w:rPr>
        <w:t>Ketiga</w:t>
      </w:r>
      <w:proofErr w:type="spellEnd"/>
      <w:r w:rsidRPr="002C2508">
        <w:rPr>
          <w:rFonts w:cs="Times New Roman"/>
        </w:rPr>
        <w:t xml:space="preserve"> </w:t>
      </w:r>
      <w:proofErr w:type="spellStart"/>
      <w:r w:rsidRPr="002C2508">
        <w:rPr>
          <w:rFonts w:cs="Times New Roman"/>
        </w:rPr>
        <w:t>kolom</w:t>
      </w:r>
      <w:proofErr w:type="spellEnd"/>
      <w:r w:rsidRPr="002C2508">
        <w:rPr>
          <w:rFonts w:cs="Times New Roman"/>
        </w:rPr>
        <w:t xml:space="preserve"> </w:t>
      </w:r>
      <w:proofErr w:type="spellStart"/>
      <w:r w:rsidRPr="002C2508">
        <w:rPr>
          <w:rFonts w:cs="Times New Roman"/>
        </w:rPr>
        <w:t>tersebut</w:t>
      </w:r>
      <w:proofErr w:type="spellEnd"/>
      <w:r w:rsidRPr="002C2508">
        <w:rPr>
          <w:rFonts w:cs="Times New Roman"/>
        </w:rPr>
        <w:t xml:space="preserve"> </w:t>
      </w:r>
      <w:proofErr w:type="spellStart"/>
      <w:r w:rsidRPr="002C2508">
        <w:rPr>
          <w:rFonts w:cs="Times New Roman"/>
        </w:rPr>
        <w:t>tidak</w:t>
      </w:r>
      <w:proofErr w:type="spellEnd"/>
      <w:r w:rsidRPr="002C2508">
        <w:rPr>
          <w:rFonts w:cs="Times New Roman"/>
        </w:rPr>
        <w:t xml:space="preserve"> </w:t>
      </w:r>
      <w:proofErr w:type="spellStart"/>
      <w:r w:rsidRPr="002C2508">
        <w:rPr>
          <w:rFonts w:cs="Times New Roman"/>
        </w:rPr>
        <w:t>menjadi</w:t>
      </w:r>
      <w:proofErr w:type="spellEnd"/>
      <w:r w:rsidRPr="002C2508">
        <w:rPr>
          <w:rFonts w:cs="Times New Roman"/>
        </w:rPr>
        <w:t xml:space="preserve"> </w:t>
      </w:r>
      <w:proofErr w:type="spellStart"/>
      <w:r w:rsidRPr="002C2508">
        <w:rPr>
          <w:rFonts w:cs="Times New Roman"/>
        </w:rPr>
        <w:t>fitur</w:t>
      </w:r>
      <w:proofErr w:type="spellEnd"/>
      <w:r w:rsidRPr="002C2508">
        <w:rPr>
          <w:rFonts w:cs="Times New Roman"/>
        </w:rPr>
        <w:t xml:space="preserve"> evidence DS</w:t>
      </w:r>
      <w:r w:rsidR="002C2508" w:rsidRPr="002C2508">
        <w:rPr>
          <w:rFonts w:cs="Times New Roman"/>
        </w:rPr>
        <w:t xml:space="preserve"> </w:t>
      </w:r>
      <w:proofErr w:type="spellStart"/>
      <w:r w:rsidRPr="002C2508">
        <w:rPr>
          <w:rFonts w:cs="Times New Roman"/>
        </w:rPr>
        <w:t>PSO</w:t>
      </w:r>
      <w:proofErr w:type="spellEnd"/>
      <w:r w:rsidRPr="002C2508">
        <w:rPr>
          <w:rFonts w:cs="Times New Roman"/>
        </w:rPr>
        <w:t>.</w:t>
      </w:r>
    </w:p>
    <w:p w14:paraId="707BC64F" w14:textId="27ACC746"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 xml:space="preserve">d. </w:t>
      </w:r>
      <w:proofErr w:type="spellStart"/>
      <w:r w:rsidRPr="002C2508">
        <w:rPr>
          <w:rFonts w:ascii="Times New Roman" w:eastAsia="Times New Roman" w:hAnsi="Times New Roman" w:cs="Times New Roman"/>
        </w:rPr>
        <w:t>Pembagian</w:t>
      </w:r>
      <w:proofErr w:type="spellEnd"/>
      <w:r w:rsidRPr="002C2508">
        <w:rPr>
          <w:rFonts w:ascii="Times New Roman" w:eastAsia="Times New Roman" w:hAnsi="Times New Roman" w:cs="Times New Roman"/>
        </w:rPr>
        <w:t xml:space="preserve"> Data</w:t>
      </w:r>
    </w:p>
    <w:p w14:paraId="5773AB5A" w14:textId="77777777" w:rsidR="00DB4347" w:rsidRPr="002C2508" w:rsidRDefault="00000000">
      <w:pPr>
        <w:rPr>
          <w:rFonts w:cs="Times New Roman"/>
          <w:lang w:val="sv-SE"/>
        </w:rPr>
      </w:pPr>
      <w:r w:rsidRPr="002C2508">
        <w:rPr>
          <w:rFonts w:cs="Times New Roman"/>
          <w:lang w:val="sv-SE"/>
        </w:rPr>
        <w:t>Pembagian terstratifikasi dengan proporsi mendekati 80:20 menghasilkan 736 data latih dan 185 data uji. Data latih digunakan untuk menghitung prior kelas dan mengoptimalkan belief, sedangkan data uji digunakan untuk menghitung kinerja model.</w:t>
      </w:r>
    </w:p>
    <w:p w14:paraId="0B816FD8" w14:textId="77777777" w:rsidR="00DB4347" w:rsidRPr="002C2508" w:rsidRDefault="00000000">
      <w:pPr>
        <w:ind w:firstLine="0"/>
        <w:jc w:val="center"/>
        <w:rPr>
          <w:rFonts w:cs="Times New Roman"/>
        </w:rPr>
      </w:pPr>
      <w:proofErr w:type="spellStart"/>
      <w:r w:rsidRPr="002C2508">
        <w:rPr>
          <w:rFonts w:cs="Times New Roman"/>
          <w:b/>
        </w:rPr>
        <w:t>Tabel</w:t>
      </w:r>
      <w:proofErr w:type="spellEnd"/>
      <w:r w:rsidRPr="002C2508">
        <w:rPr>
          <w:rFonts w:cs="Times New Roman"/>
          <w:b/>
        </w:rPr>
        <w:t xml:space="preserve"> 4.4 </w:t>
      </w:r>
      <w:proofErr w:type="spellStart"/>
      <w:r w:rsidRPr="002C2508">
        <w:rPr>
          <w:rFonts w:cs="Times New Roman"/>
          <w:b/>
        </w:rPr>
        <w:t>Pembagian</w:t>
      </w:r>
      <w:proofErr w:type="spellEnd"/>
      <w:r w:rsidRPr="002C2508">
        <w:rPr>
          <w:rFonts w:cs="Times New Roman"/>
          <w:b/>
        </w:rPr>
        <w:t xml:space="preserve"> Dataset</w:t>
      </w:r>
    </w:p>
    <w:tbl>
      <w:tblPr>
        <w:tblStyle w:val="TableGrid"/>
        <w:tblW w:w="0" w:type="auto"/>
        <w:jc w:val="center"/>
        <w:tblLook w:val="04A0" w:firstRow="1" w:lastRow="0" w:firstColumn="1" w:lastColumn="0" w:noHBand="0" w:noVBand="1"/>
      </w:tblPr>
      <w:tblGrid>
        <w:gridCol w:w="1984"/>
        <w:gridCol w:w="1984"/>
        <w:gridCol w:w="1984"/>
        <w:gridCol w:w="1984"/>
      </w:tblGrid>
      <w:tr w:rsidR="00DB4347" w:rsidRPr="002C2508" w14:paraId="328EEDD7" w14:textId="77777777">
        <w:trPr>
          <w:tblHeader/>
          <w:jc w:val="center"/>
        </w:trPr>
        <w:tc>
          <w:tcPr>
            <w:tcW w:w="1984" w:type="dxa"/>
            <w:vAlign w:val="center"/>
          </w:tcPr>
          <w:p w14:paraId="7FAC6444" w14:textId="77777777" w:rsidR="00DB4347" w:rsidRPr="002C2508" w:rsidRDefault="00000000">
            <w:pPr>
              <w:spacing w:line="240" w:lineRule="auto"/>
              <w:ind w:firstLine="0"/>
              <w:rPr>
                <w:rFonts w:cs="Times New Roman"/>
                <w:szCs w:val="32"/>
              </w:rPr>
            </w:pPr>
            <w:r w:rsidRPr="002C2508">
              <w:rPr>
                <w:rFonts w:cs="Times New Roman"/>
                <w:b/>
                <w:szCs w:val="32"/>
              </w:rPr>
              <w:t>Dataset</w:t>
            </w:r>
          </w:p>
        </w:tc>
        <w:tc>
          <w:tcPr>
            <w:tcW w:w="1984" w:type="dxa"/>
            <w:vAlign w:val="center"/>
          </w:tcPr>
          <w:p w14:paraId="138F8AC1" w14:textId="77777777" w:rsidR="00DB4347" w:rsidRPr="002C2508" w:rsidRDefault="00000000">
            <w:pPr>
              <w:spacing w:line="240" w:lineRule="auto"/>
              <w:ind w:firstLine="0"/>
              <w:rPr>
                <w:rFonts w:cs="Times New Roman"/>
                <w:szCs w:val="32"/>
              </w:rPr>
            </w:pPr>
            <w:r w:rsidRPr="002C2508">
              <w:rPr>
                <w:rFonts w:cs="Times New Roman"/>
                <w:b/>
                <w:szCs w:val="32"/>
              </w:rPr>
              <w:t>Jumlah</w:t>
            </w:r>
          </w:p>
        </w:tc>
        <w:tc>
          <w:tcPr>
            <w:tcW w:w="1984" w:type="dxa"/>
            <w:vAlign w:val="center"/>
          </w:tcPr>
          <w:p w14:paraId="04CABFF2" w14:textId="77777777" w:rsidR="00DB4347" w:rsidRPr="002C2508" w:rsidRDefault="00000000">
            <w:pPr>
              <w:spacing w:line="240" w:lineRule="auto"/>
              <w:ind w:firstLine="0"/>
              <w:rPr>
                <w:rFonts w:cs="Times New Roman"/>
                <w:szCs w:val="32"/>
              </w:rPr>
            </w:pPr>
            <w:r w:rsidRPr="002C2508">
              <w:rPr>
                <w:rFonts w:cs="Times New Roman"/>
                <w:b/>
                <w:szCs w:val="32"/>
              </w:rPr>
              <w:t>Persentase</w:t>
            </w:r>
          </w:p>
        </w:tc>
        <w:tc>
          <w:tcPr>
            <w:tcW w:w="1984" w:type="dxa"/>
            <w:vAlign w:val="center"/>
          </w:tcPr>
          <w:p w14:paraId="7132525F" w14:textId="77777777" w:rsidR="00DB4347" w:rsidRPr="002C2508" w:rsidRDefault="00000000">
            <w:pPr>
              <w:spacing w:line="240" w:lineRule="auto"/>
              <w:ind w:firstLine="0"/>
              <w:rPr>
                <w:rFonts w:cs="Times New Roman"/>
                <w:szCs w:val="32"/>
              </w:rPr>
            </w:pPr>
            <w:r w:rsidRPr="002C2508">
              <w:rPr>
                <w:rFonts w:cs="Times New Roman"/>
                <w:b/>
                <w:szCs w:val="32"/>
              </w:rPr>
              <w:t>Fungsi</w:t>
            </w:r>
          </w:p>
        </w:tc>
      </w:tr>
      <w:tr w:rsidR="00DB4347" w:rsidRPr="002C2508" w14:paraId="5E17A2DA" w14:textId="77777777">
        <w:trPr>
          <w:jc w:val="center"/>
        </w:trPr>
        <w:tc>
          <w:tcPr>
            <w:tcW w:w="1984" w:type="dxa"/>
            <w:vAlign w:val="center"/>
          </w:tcPr>
          <w:p w14:paraId="3047172A" w14:textId="77777777" w:rsidR="00DB4347" w:rsidRPr="002C2508" w:rsidRDefault="00000000">
            <w:pPr>
              <w:spacing w:line="240" w:lineRule="auto"/>
              <w:ind w:firstLine="0"/>
              <w:rPr>
                <w:rFonts w:cs="Times New Roman"/>
                <w:szCs w:val="32"/>
              </w:rPr>
            </w:pPr>
            <w:r w:rsidRPr="002C2508">
              <w:rPr>
                <w:rFonts w:cs="Times New Roman"/>
                <w:szCs w:val="32"/>
              </w:rPr>
              <w:t>Data latih</w:t>
            </w:r>
          </w:p>
        </w:tc>
        <w:tc>
          <w:tcPr>
            <w:tcW w:w="1984" w:type="dxa"/>
            <w:vAlign w:val="center"/>
          </w:tcPr>
          <w:p w14:paraId="325079BB" w14:textId="77777777" w:rsidR="00DB4347" w:rsidRPr="002C2508" w:rsidRDefault="00000000">
            <w:pPr>
              <w:spacing w:line="240" w:lineRule="auto"/>
              <w:ind w:firstLine="0"/>
              <w:rPr>
                <w:rFonts w:cs="Times New Roman"/>
                <w:szCs w:val="32"/>
              </w:rPr>
            </w:pPr>
            <w:r w:rsidRPr="002C2508">
              <w:rPr>
                <w:rFonts w:cs="Times New Roman"/>
                <w:szCs w:val="32"/>
              </w:rPr>
              <w:t>736</w:t>
            </w:r>
          </w:p>
        </w:tc>
        <w:tc>
          <w:tcPr>
            <w:tcW w:w="1984" w:type="dxa"/>
            <w:vAlign w:val="center"/>
          </w:tcPr>
          <w:p w14:paraId="545ABBBF" w14:textId="77777777" w:rsidR="00DB4347" w:rsidRPr="002C2508" w:rsidRDefault="00000000">
            <w:pPr>
              <w:spacing w:line="240" w:lineRule="auto"/>
              <w:ind w:firstLine="0"/>
              <w:rPr>
                <w:rFonts w:cs="Times New Roman"/>
                <w:szCs w:val="32"/>
              </w:rPr>
            </w:pPr>
            <w:r w:rsidRPr="002C2508">
              <w:rPr>
                <w:rFonts w:cs="Times New Roman"/>
                <w:szCs w:val="32"/>
              </w:rPr>
              <w:t>79,91%</w:t>
            </w:r>
          </w:p>
        </w:tc>
        <w:tc>
          <w:tcPr>
            <w:tcW w:w="1984" w:type="dxa"/>
            <w:vAlign w:val="center"/>
          </w:tcPr>
          <w:p w14:paraId="37E16CCC" w14:textId="77777777" w:rsidR="00DB4347" w:rsidRPr="002C2508" w:rsidRDefault="00000000">
            <w:pPr>
              <w:spacing w:line="240" w:lineRule="auto"/>
              <w:ind w:firstLine="0"/>
              <w:rPr>
                <w:rFonts w:cs="Times New Roman"/>
                <w:szCs w:val="32"/>
              </w:rPr>
            </w:pPr>
            <w:r w:rsidRPr="002C2508">
              <w:rPr>
                <w:rFonts w:cs="Times New Roman"/>
                <w:szCs w:val="32"/>
              </w:rPr>
              <w:t xml:space="preserve">Optimasi belief </w:t>
            </w:r>
            <w:r w:rsidRPr="002C2508">
              <w:rPr>
                <w:rFonts w:cs="Times New Roman"/>
                <w:szCs w:val="32"/>
              </w:rPr>
              <w:lastRenderedPageBreak/>
              <w:t>PSO</w:t>
            </w:r>
          </w:p>
        </w:tc>
      </w:tr>
      <w:tr w:rsidR="00DB4347" w:rsidRPr="002C2508" w14:paraId="77991F54" w14:textId="77777777">
        <w:trPr>
          <w:jc w:val="center"/>
        </w:trPr>
        <w:tc>
          <w:tcPr>
            <w:tcW w:w="1984" w:type="dxa"/>
            <w:vAlign w:val="center"/>
          </w:tcPr>
          <w:p w14:paraId="4BCF6FBE" w14:textId="77777777" w:rsidR="00DB4347" w:rsidRPr="002C2508" w:rsidRDefault="00000000">
            <w:pPr>
              <w:spacing w:line="240" w:lineRule="auto"/>
              <w:ind w:firstLine="0"/>
              <w:rPr>
                <w:rFonts w:cs="Times New Roman"/>
                <w:szCs w:val="32"/>
              </w:rPr>
            </w:pPr>
            <w:r w:rsidRPr="002C2508">
              <w:rPr>
                <w:rFonts w:cs="Times New Roman"/>
                <w:szCs w:val="32"/>
              </w:rPr>
              <w:lastRenderedPageBreak/>
              <w:t>Data uji</w:t>
            </w:r>
          </w:p>
        </w:tc>
        <w:tc>
          <w:tcPr>
            <w:tcW w:w="1984" w:type="dxa"/>
            <w:vAlign w:val="center"/>
          </w:tcPr>
          <w:p w14:paraId="6FFEB119" w14:textId="77777777" w:rsidR="00DB4347" w:rsidRPr="002C2508" w:rsidRDefault="00000000">
            <w:pPr>
              <w:spacing w:line="240" w:lineRule="auto"/>
              <w:ind w:firstLine="0"/>
              <w:rPr>
                <w:rFonts w:cs="Times New Roman"/>
                <w:szCs w:val="32"/>
              </w:rPr>
            </w:pPr>
            <w:r w:rsidRPr="002C2508">
              <w:rPr>
                <w:rFonts w:cs="Times New Roman"/>
                <w:szCs w:val="32"/>
              </w:rPr>
              <w:t>185</w:t>
            </w:r>
          </w:p>
        </w:tc>
        <w:tc>
          <w:tcPr>
            <w:tcW w:w="1984" w:type="dxa"/>
            <w:vAlign w:val="center"/>
          </w:tcPr>
          <w:p w14:paraId="18DD0D90" w14:textId="77777777" w:rsidR="00DB4347" w:rsidRPr="002C2508" w:rsidRDefault="00000000">
            <w:pPr>
              <w:spacing w:line="240" w:lineRule="auto"/>
              <w:ind w:firstLine="0"/>
              <w:rPr>
                <w:rFonts w:cs="Times New Roman"/>
                <w:szCs w:val="32"/>
              </w:rPr>
            </w:pPr>
            <w:r w:rsidRPr="002C2508">
              <w:rPr>
                <w:rFonts w:cs="Times New Roman"/>
                <w:szCs w:val="32"/>
              </w:rPr>
              <w:t>20,09%</w:t>
            </w:r>
          </w:p>
        </w:tc>
        <w:tc>
          <w:tcPr>
            <w:tcW w:w="1984" w:type="dxa"/>
            <w:vAlign w:val="center"/>
          </w:tcPr>
          <w:p w14:paraId="735DFBFD" w14:textId="77777777" w:rsidR="00DB4347" w:rsidRPr="002C2508" w:rsidRDefault="00000000">
            <w:pPr>
              <w:spacing w:line="240" w:lineRule="auto"/>
              <w:ind w:firstLine="0"/>
              <w:rPr>
                <w:rFonts w:cs="Times New Roman"/>
                <w:szCs w:val="32"/>
              </w:rPr>
            </w:pPr>
            <w:r w:rsidRPr="002C2508">
              <w:rPr>
                <w:rFonts w:cs="Times New Roman"/>
                <w:szCs w:val="32"/>
              </w:rPr>
              <w:t>Evaluasi model</w:t>
            </w:r>
          </w:p>
        </w:tc>
      </w:tr>
      <w:tr w:rsidR="00DB4347" w:rsidRPr="002C2508" w14:paraId="7CF53106" w14:textId="77777777">
        <w:trPr>
          <w:jc w:val="center"/>
        </w:trPr>
        <w:tc>
          <w:tcPr>
            <w:tcW w:w="1984" w:type="dxa"/>
            <w:vAlign w:val="center"/>
          </w:tcPr>
          <w:p w14:paraId="4853D49F" w14:textId="77777777" w:rsidR="00DB4347" w:rsidRPr="002C2508" w:rsidRDefault="00000000">
            <w:pPr>
              <w:spacing w:line="240" w:lineRule="auto"/>
              <w:ind w:firstLine="0"/>
              <w:rPr>
                <w:rFonts w:cs="Times New Roman"/>
                <w:szCs w:val="32"/>
              </w:rPr>
            </w:pPr>
            <w:r w:rsidRPr="002C2508">
              <w:rPr>
                <w:rFonts w:cs="Times New Roman"/>
                <w:b/>
                <w:szCs w:val="32"/>
              </w:rPr>
              <w:t>Total</w:t>
            </w:r>
          </w:p>
        </w:tc>
        <w:tc>
          <w:tcPr>
            <w:tcW w:w="1984" w:type="dxa"/>
            <w:vAlign w:val="center"/>
          </w:tcPr>
          <w:p w14:paraId="5310C262" w14:textId="77777777" w:rsidR="00DB4347" w:rsidRPr="002C2508" w:rsidRDefault="00000000">
            <w:pPr>
              <w:spacing w:line="240" w:lineRule="auto"/>
              <w:ind w:firstLine="0"/>
              <w:rPr>
                <w:rFonts w:cs="Times New Roman"/>
                <w:szCs w:val="32"/>
              </w:rPr>
            </w:pPr>
            <w:r w:rsidRPr="002C2508">
              <w:rPr>
                <w:rFonts w:cs="Times New Roman"/>
                <w:b/>
                <w:szCs w:val="32"/>
              </w:rPr>
              <w:t>921</w:t>
            </w:r>
          </w:p>
        </w:tc>
        <w:tc>
          <w:tcPr>
            <w:tcW w:w="1984" w:type="dxa"/>
            <w:vAlign w:val="center"/>
          </w:tcPr>
          <w:p w14:paraId="44FE15A6" w14:textId="77777777" w:rsidR="00DB4347" w:rsidRPr="002C2508" w:rsidRDefault="00000000">
            <w:pPr>
              <w:spacing w:line="240" w:lineRule="auto"/>
              <w:ind w:firstLine="0"/>
              <w:rPr>
                <w:rFonts w:cs="Times New Roman"/>
                <w:szCs w:val="32"/>
              </w:rPr>
            </w:pPr>
            <w:r w:rsidRPr="002C2508">
              <w:rPr>
                <w:rFonts w:cs="Times New Roman"/>
                <w:b/>
                <w:szCs w:val="32"/>
              </w:rPr>
              <w:t>100%</w:t>
            </w:r>
          </w:p>
        </w:tc>
        <w:tc>
          <w:tcPr>
            <w:tcW w:w="1984" w:type="dxa"/>
            <w:vAlign w:val="center"/>
          </w:tcPr>
          <w:p w14:paraId="6291584B" w14:textId="4A56327B" w:rsidR="00DB4347" w:rsidRPr="002C2508" w:rsidRDefault="002C2508">
            <w:pPr>
              <w:spacing w:line="240" w:lineRule="auto"/>
              <w:ind w:firstLine="0"/>
              <w:rPr>
                <w:rFonts w:cs="Times New Roman"/>
                <w:szCs w:val="32"/>
              </w:rPr>
            </w:pPr>
            <w:r w:rsidRPr="002C2508">
              <w:rPr>
                <w:rFonts w:cs="Times New Roman"/>
                <w:szCs w:val="32"/>
              </w:rPr>
              <w:t xml:space="preserve"> </w:t>
            </w:r>
          </w:p>
        </w:tc>
      </w:tr>
    </w:tbl>
    <w:p w14:paraId="6566B614" w14:textId="77777777" w:rsidR="00DB4347" w:rsidRPr="002C2508" w:rsidRDefault="00DB4347">
      <w:pPr>
        <w:rPr>
          <w:rFonts w:cs="Times New Roman"/>
        </w:rPr>
      </w:pPr>
    </w:p>
    <w:p w14:paraId="306403B2"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e. Distribusi Kelas Kerusakan</w:t>
      </w:r>
    </w:p>
    <w:p w14:paraId="07EE82C2" w14:textId="77777777" w:rsidR="00DB4347" w:rsidRPr="002C2508" w:rsidRDefault="00000000">
      <w:pPr>
        <w:rPr>
          <w:rFonts w:cs="Times New Roman"/>
        </w:rPr>
      </w:pPr>
      <w:r w:rsidRPr="002C2508">
        <w:rPr>
          <w:rFonts w:cs="Times New Roman"/>
          <w:lang w:val="sv-SE"/>
        </w:rPr>
        <w:t xml:space="preserve">Distribusi 14 kelas pada hasil pembagian data ditampilkan pada Tabel 4.5. LCD Rusak merupakan kelas terbanyak dengan 243 data latih dan 61 data uji. </w:t>
      </w:r>
      <w:r w:rsidRPr="002C2508">
        <w:rPr>
          <w:rFonts w:cs="Times New Roman"/>
        </w:rPr>
        <w:t xml:space="preserve">IC Audio </w:t>
      </w:r>
      <w:proofErr w:type="spellStart"/>
      <w:r w:rsidRPr="002C2508">
        <w:rPr>
          <w:rFonts w:cs="Times New Roman"/>
        </w:rPr>
        <w:t>Rusak</w:t>
      </w:r>
      <w:proofErr w:type="spellEnd"/>
      <w:r w:rsidRPr="002C2508">
        <w:rPr>
          <w:rFonts w:cs="Times New Roman"/>
        </w:rPr>
        <w:t xml:space="preserve"> dan IC Cas Rusak masing-masing hanya memiliki dua data latih dan satu data uji.</w:t>
      </w:r>
    </w:p>
    <w:p w14:paraId="641AFDB4" w14:textId="77777777" w:rsidR="00DB4347" w:rsidRPr="002C2508" w:rsidRDefault="00000000">
      <w:pPr>
        <w:ind w:firstLine="0"/>
        <w:jc w:val="center"/>
        <w:rPr>
          <w:rFonts w:cs="Times New Roman"/>
        </w:rPr>
      </w:pPr>
      <w:r w:rsidRPr="002C2508">
        <w:rPr>
          <w:rFonts w:cs="Times New Roman"/>
          <w:b/>
        </w:rPr>
        <w:t>Tabel 4.5 Distribusi Kelas Kerusakan</w:t>
      </w:r>
    </w:p>
    <w:tbl>
      <w:tblPr>
        <w:tblStyle w:val="TableGrid"/>
        <w:tblW w:w="0" w:type="auto"/>
        <w:jc w:val="center"/>
        <w:tblLook w:val="04A0" w:firstRow="1" w:lastRow="0" w:firstColumn="1" w:lastColumn="0" w:noHBand="0" w:noVBand="1"/>
      </w:tblPr>
      <w:tblGrid>
        <w:gridCol w:w="4395"/>
        <w:gridCol w:w="1275"/>
        <w:gridCol w:w="1276"/>
        <w:gridCol w:w="990"/>
      </w:tblGrid>
      <w:tr w:rsidR="00DB4347" w:rsidRPr="002C2508" w14:paraId="3C74AC98" w14:textId="77777777" w:rsidTr="002C2508">
        <w:trPr>
          <w:tblHeader/>
          <w:jc w:val="center"/>
        </w:trPr>
        <w:tc>
          <w:tcPr>
            <w:tcW w:w="4395" w:type="dxa"/>
            <w:vAlign w:val="center"/>
          </w:tcPr>
          <w:p w14:paraId="7A83C930" w14:textId="77777777" w:rsidR="00DB4347" w:rsidRPr="002C2508" w:rsidRDefault="00000000" w:rsidP="002C2508">
            <w:pPr>
              <w:spacing w:line="240" w:lineRule="auto"/>
              <w:ind w:firstLine="0"/>
              <w:jc w:val="center"/>
              <w:rPr>
                <w:rFonts w:cs="Times New Roman"/>
                <w:szCs w:val="24"/>
              </w:rPr>
            </w:pPr>
            <w:proofErr w:type="spellStart"/>
            <w:r w:rsidRPr="002C2508">
              <w:rPr>
                <w:rFonts w:cs="Times New Roman"/>
                <w:b/>
                <w:szCs w:val="24"/>
              </w:rPr>
              <w:t>Kelas</w:t>
            </w:r>
            <w:proofErr w:type="spellEnd"/>
            <w:r w:rsidRPr="002C2508">
              <w:rPr>
                <w:rFonts w:cs="Times New Roman"/>
                <w:b/>
                <w:szCs w:val="24"/>
              </w:rPr>
              <w:t xml:space="preserve"> </w:t>
            </w:r>
            <w:proofErr w:type="spellStart"/>
            <w:r w:rsidRPr="002C2508">
              <w:rPr>
                <w:rFonts w:cs="Times New Roman"/>
                <w:b/>
                <w:szCs w:val="24"/>
              </w:rPr>
              <w:t>kerusakan</w:t>
            </w:r>
            <w:proofErr w:type="spellEnd"/>
          </w:p>
        </w:tc>
        <w:tc>
          <w:tcPr>
            <w:tcW w:w="1275" w:type="dxa"/>
            <w:vAlign w:val="center"/>
          </w:tcPr>
          <w:p w14:paraId="2CCA3EBC"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Data latih</w:t>
            </w:r>
          </w:p>
        </w:tc>
        <w:tc>
          <w:tcPr>
            <w:tcW w:w="1276" w:type="dxa"/>
            <w:vAlign w:val="center"/>
          </w:tcPr>
          <w:p w14:paraId="65D5755B"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Data uji</w:t>
            </w:r>
          </w:p>
        </w:tc>
        <w:tc>
          <w:tcPr>
            <w:tcW w:w="990" w:type="dxa"/>
            <w:vAlign w:val="center"/>
          </w:tcPr>
          <w:p w14:paraId="490413B4"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Total</w:t>
            </w:r>
          </w:p>
        </w:tc>
      </w:tr>
      <w:tr w:rsidR="00DB4347" w:rsidRPr="002C2508" w14:paraId="249620A8" w14:textId="77777777" w:rsidTr="002C2508">
        <w:trPr>
          <w:jc w:val="center"/>
        </w:trPr>
        <w:tc>
          <w:tcPr>
            <w:tcW w:w="4395" w:type="dxa"/>
            <w:vAlign w:val="center"/>
          </w:tcPr>
          <w:p w14:paraId="630E12A4"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Antena Signal Rusak</w:t>
            </w:r>
          </w:p>
        </w:tc>
        <w:tc>
          <w:tcPr>
            <w:tcW w:w="1275" w:type="dxa"/>
            <w:vAlign w:val="center"/>
          </w:tcPr>
          <w:p w14:paraId="2DEE0C19"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17</w:t>
            </w:r>
          </w:p>
        </w:tc>
        <w:tc>
          <w:tcPr>
            <w:tcW w:w="1276" w:type="dxa"/>
            <w:vAlign w:val="center"/>
          </w:tcPr>
          <w:p w14:paraId="2052F1DA"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4</w:t>
            </w:r>
          </w:p>
        </w:tc>
        <w:tc>
          <w:tcPr>
            <w:tcW w:w="990" w:type="dxa"/>
            <w:vAlign w:val="center"/>
          </w:tcPr>
          <w:p w14:paraId="2914F8B6"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21</w:t>
            </w:r>
          </w:p>
        </w:tc>
      </w:tr>
      <w:tr w:rsidR="00DB4347" w:rsidRPr="002C2508" w14:paraId="56D066EB" w14:textId="77777777" w:rsidTr="002C2508">
        <w:trPr>
          <w:jc w:val="center"/>
        </w:trPr>
        <w:tc>
          <w:tcPr>
            <w:tcW w:w="4395" w:type="dxa"/>
            <w:vAlign w:val="center"/>
          </w:tcPr>
          <w:p w14:paraId="2E6F8BE6"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Backdoor Rusak</w:t>
            </w:r>
          </w:p>
        </w:tc>
        <w:tc>
          <w:tcPr>
            <w:tcW w:w="1275" w:type="dxa"/>
            <w:vAlign w:val="center"/>
          </w:tcPr>
          <w:p w14:paraId="0856B93F"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50</w:t>
            </w:r>
          </w:p>
        </w:tc>
        <w:tc>
          <w:tcPr>
            <w:tcW w:w="1276" w:type="dxa"/>
            <w:vAlign w:val="center"/>
          </w:tcPr>
          <w:p w14:paraId="020D4C54"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13</w:t>
            </w:r>
          </w:p>
        </w:tc>
        <w:tc>
          <w:tcPr>
            <w:tcW w:w="990" w:type="dxa"/>
            <w:vAlign w:val="center"/>
          </w:tcPr>
          <w:p w14:paraId="5335ECF5"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63</w:t>
            </w:r>
          </w:p>
        </w:tc>
      </w:tr>
      <w:tr w:rsidR="00DB4347" w:rsidRPr="002C2508" w14:paraId="2556F2D9" w14:textId="77777777" w:rsidTr="002C2508">
        <w:trPr>
          <w:jc w:val="center"/>
        </w:trPr>
        <w:tc>
          <w:tcPr>
            <w:tcW w:w="4395" w:type="dxa"/>
            <w:vAlign w:val="center"/>
          </w:tcPr>
          <w:p w14:paraId="14093624"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Baterai Rusak</w:t>
            </w:r>
          </w:p>
        </w:tc>
        <w:tc>
          <w:tcPr>
            <w:tcW w:w="1275" w:type="dxa"/>
            <w:vAlign w:val="center"/>
          </w:tcPr>
          <w:p w14:paraId="406EC4B7"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137</w:t>
            </w:r>
          </w:p>
        </w:tc>
        <w:tc>
          <w:tcPr>
            <w:tcW w:w="1276" w:type="dxa"/>
            <w:vAlign w:val="center"/>
          </w:tcPr>
          <w:p w14:paraId="747D7ED0"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35</w:t>
            </w:r>
          </w:p>
        </w:tc>
        <w:tc>
          <w:tcPr>
            <w:tcW w:w="990" w:type="dxa"/>
            <w:vAlign w:val="center"/>
          </w:tcPr>
          <w:p w14:paraId="0D76E5B4"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172</w:t>
            </w:r>
          </w:p>
        </w:tc>
      </w:tr>
      <w:tr w:rsidR="00DB4347" w:rsidRPr="002C2508" w14:paraId="14739156" w14:textId="77777777" w:rsidTr="002C2508">
        <w:trPr>
          <w:jc w:val="center"/>
        </w:trPr>
        <w:tc>
          <w:tcPr>
            <w:tcW w:w="4395" w:type="dxa"/>
            <w:vAlign w:val="center"/>
          </w:tcPr>
          <w:p w14:paraId="13AF3B1D"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Housing Rusak</w:t>
            </w:r>
          </w:p>
        </w:tc>
        <w:tc>
          <w:tcPr>
            <w:tcW w:w="1275" w:type="dxa"/>
            <w:vAlign w:val="center"/>
          </w:tcPr>
          <w:p w14:paraId="447B7790"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24</w:t>
            </w:r>
          </w:p>
        </w:tc>
        <w:tc>
          <w:tcPr>
            <w:tcW w:w="1276" w:type="dxa"/>
            <w:vAlign w:val="center"/>
          </w:tcPr>
          <w:p w14:paraId="4FA6B9B6"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w:t>
            </w:r>
          </w:p>
        </w:tc>
        <w:tc>
          <w:tcPr>
            <w:tcW w:w="990" w:type="dxa"/>
            <w:vAlign w:val="center"/>
          </w:tcPr>
          <w:p w14:paraId="4A2F5242"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30</w:t>
            </w:r>
          </w:p>
        </w:tc>
      </w:tr>
      <w:tr w:rsidR="00DB4347" w:rsidRPr="002C2508" w14:paraId="6FD75E9C" w14:textId="77777777" w:rsidTr="002C2508">
        <w:trPr>
          <w:jc w:val="center"/>
        </w:trPr>
        <w:tc>
          <w:tcPr>
            <w:tcW w:w="4395" w:type="dxa"/>
            <w:vAlign w:val="center"/>
          </w:tcPr>
          <w:p w14:paraId="309B3E2D"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IC Audio Rusak</w:t>
            </w:r>
          </w:p>
        </w:tc>
        <w:tc>
          <w:tcPr>
            <w:tcW w:w="1275" w:type="dxa"/>
            <w:vAlign w:val="center"/>
          </w:tcPr>
          <w:p w14:paraId="4EAD0516"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2</w:t>
            </w:r>
          </w:p>
        </w:tc>
        <w:tc>
          <w:tcPr>
            <w:tcW w:w="1276" w:type="dxa"/>
            <w:vAlign w:val="center"/>
          </w:tcPr>
          <w:p w14:paraId="5EA8F46F"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w:t>
            </w:r>
          </w:p>
        </w:tc>
        <w:tc>
          <w:tcPr>
            <w:tcW w:w="990" w:type="dxa"/>
            <w:vAlign w:val="center"/>
          </w:tcPr>
          <w:p w14:paraId="12B61F31"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w:t>
            </w:r>
          </w:p>
        </w:tc>
      </w:tr>
      <w:tr w:rsidR="00DB4347" w:rsidRPr="002C2508" w14:paraId="67828A56" w14:textId="77777777" w:rsidTr="002C2508">
        <w:trPr>
          <w:jc w:val="center"/>
        </w:trPr>
        <w:tc>
          <w:tcPr>
            <w:tcW w:w="4395" w:type="dxa"/>
            <w:vAlign w:val="center"/>
          </w:tcPr>
          <w:p w14:paraId="34556F46"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IC Cas Rusak</w:t>
            </w:r>
          </w:p>
        </w:tc>
        <w:tc>
          <w:tcPr>
            <w:tcW w:w="1275" w:type="dxa"/>
            <w:vAlign w:val="center"/>
          </w:tcPr>
          <w:p w14:paraId="4C9A99C9"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2</w:t>
            </w:r>
          </w:p>
        </w:tc>
        <w:tc>
          <w:tcPr>
            <w:tcW w:w="1276" w:type="dxa"/>
            <w:vAlign w:val="center"/>
          </w:tcPr>
          <w:p w14:paraId="620A8730"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w:t>
            </w:r>
          </w:p>
        </w:tc>
        <w:tc>
          <w:tcPr>
            <w:tcW w:w="990" w:type="dxa"/>
            <w:vAlign w:val="center"/>
          </w:tcPr>
          <w:p w14:paraId="48F12E1A"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w:t>
            </w:r>
          </w:p>
        </w:tc>
      </w:tr>
      <w:tr w:rsidR="00DB4347" w:rsidRPr="002C2508" w14:paraId="3821964C" w14:textId="77777777" w:rsidTr="002C2508">
        <w:trPr>
          <w:jc w:val="center"/>
        </w:trPr>
        <w:tc>
          <w:tcPr>
            <w:tcW w:w="4395" w:type="dxa"/>
            <w:vAlign w:val="center"/>
          </w:tcPr>
          <w:p w14:paraId="1601FEDB"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IC Power Rusak</w:t>
            </w:r>
          </w:p>
        </w:tc>
        <w:tc>
          <w:tcPr>
            <w:tcW w:w="1275" w:type="dxa"/>
            <w:vAlign w:val="center"/>
          </w:tcPr>
          <w:p w14:paraId="659AC377"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66</w:t>
            </w:r>
          </w:p>
        </w:tc>
        <w:tc>
          <w:tcPr>
            <w:tcW w:w="1276" w:type="dxa"/>
            <w:vAlign w:val="center"/>
          </w:tcPr>
          <w:p w14:paraId="7D499700"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16</w:t>
            </w:r>
          </w:p>
        </w:tc>
        <w:tc>
          <w:tcPr>
            <w:tcW w:w="990" w:type="dxa"/>
            <w:vAlign w:val="center"/>
          </w:tcPr>
          <w:p w14:paraId="0B32D4FD"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82</w:t>
            </w:r>
          </w:p>
        </w:tc>
      </w:tr>
      <w:tr w:rsidR="00DB4347" w:rsidRPr="002C2508" w14:paraId="6E74CD64" w14:textId="77777777" w:rsidTr="002C2508">
        <w:trPr>
          <w:jc w:val="center"/>
        </w:trPr>
        <w:tc>
          <w:tcPr>
            <w:tcW w:w="4395" w:type="dxa"/>
            <w:vAlign w:val="center"/>
          </w:tcPr>
          <w:p w14:paraId="7B8FB7C6"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IC WTR Rusak</w:t>
            </w:r>
          </w:p>
        </w:tc>
        <w:tc>
          <w:tcPr>
            <w:tcW w:w="1275" w:type="dxa"/>
            <w:vAlign w:val="center"/>
          </w:tcPr>
          <w:p w14:paraId="538A22C9"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w:t>
            </w:r>
          </w:p>
        </w:tc>
        <w:tc>
          <w:tcPr>
            <w:tcW w:w="1276" w:type="dxa"/>
            <w:vAlign w:val="center"/>
          </w:tcPr>
          <w:p w14:paraId="75655C99"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w:t>
            </w:r>
          </w:p>
        </w:tc>
        <w:tc>
          <w:tcPr>
            <w:tcW w:w="990" w:type="dxa"/>
            <w:vAlign w:val="center"/>
          </w:tcPr>
          <w:p w14:paraId="4C9E42C8"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7</w:t>
            </w:r>
          </w:p>
        </w:tc>
      </w:tr>
      <w:tr w:rsidR="00DB4347" w:rsidRPr="002C2508" w14:paraId="0E604DDD" w14:textId="77777777" w:rsidTr="002C2508">
        <w:trPr>
          <w:jc w:val="center"/>
        </w:trPr>
        <w:tc>
          <w:tcPr>
            <w:tcW w:w="4395" w:type="dxa"/>
            <w:vAlign w:val="center"/>
          </w:tcPr>
          <w:p w14:paraId="11F87443"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Kamera Rusak</w:t>
            </w:r>
          </w:p>
        </w:tc>
        <w:tc>
          <w:tcPr>
            <w:tcW w:w="1275" w:type="dxa"/>
            <w:vAlign w:val="center"/>
          </w:tcPr>
          <w:p w14:paraId="0390D66E"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34</w:t>
            </w:r>
          </w:p>
        </w:tc>
        <w:tc>
          <w:tcPr>
            <w:tcW w:w="1276" w:type="dxa"/>
            <w:vAlign w:val="center"/>
          </w:tcPr>
          <w:p w14:paraId="667EF441"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8</w:t>
            </w:r>
          </w:p>
        </w:tc>
        <w:tc>
          <w:tcPr>
            <w:tcW w:w="990" w:type="dxa"/>
            <w:vAlign w:val="center"/>
          </w:tcPr>
          <w:p w14:paraId="2F6D4798"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42</w:t>
            </w:r>
          </w:p>
        </w:tc>
      </w:tr>
      <w:tr w:rsidR="00DB4347" w:rsidRPr="002C2508" w14:paraId="4431AF99" w14:textId="77777777" w:rsidTr="002C2508">
        <w:trPr>
          <w:jc w:val="center"/>
        </w:trPr>
        <w:tc>
          <w:tcPr>
            <w:tcW w:w="4395" w:type="dxa"/>
            <w:vAlign w:val="center"/>
          </w:tcPr>
          <w:p w14:paraId="1F97E13E"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LCD Rusak</w:t>
            </w:r>
          </w:p>
        </w:tc>
        <w:tc>
          <w:tcPr>
            <w:tcW w:w="1275" w:type="dxa"/>
            <w:vAlign w:val="center"/>
          </w:tcPr>
          <w:p w14:paraId="20A8C5B7"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243</w:t>
            </w:r>
          </w:p>
        </w:tc>
        <w:tc>
          <w:tcPr>
            <w:tcW w:w="1276" w:type="dxa"/>
            <w:vAlign w:val="center"/>
          </w:tcPr>
          <w:p w14:paraId="05B5CE2F"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61</w:t>
            </w:r>
          </w:p>
        </w:tc>
        <w:tc>
          <w:tcPr>
            <w:tcW w:w="990" w:type="dxa"/>
            <w:vAlign w:val="center"/>
          </w:tcPr>
          <w:p w14:paraId="2AB3863E"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304</w:t>
            </w:r>
          </w:p>
        </w:tc>
      </w:tr>
      <w:tr w:rsidR="00DB4347" w:rsidRPr="002C2508" w14:paraId="74D4BC83" w14:textId="77777777" w:rsidTr="002C2508">
        <w:trPr>
          <w:jc w:val="center"/>
        </w:trPr>
        <w:tc>
          <w:tcPr>
            <w:tcW w:w="4395" w:type="dxa"/>
            <w:vAlign w:val="center"/>
          </w:tcPr>
          <w:p w14:paraId="412A4777"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Mikrofon Rusak</w:t>
            </w:r>
          </w:p>
        </w:tc>
        <w:tc>
          <w:tcPr>
            <w:tcW w:w="1275" w:type="dxa"/>
            <w:vAlign w:val="center"/>
          </w:tcPr>
          <w:p w14:paraId="0E0473A1"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w:t>
            </w:r>
          </w:p>
        </w:tc>
        <w:tc>
          <w:tcPr>
            <w:tcW w:w="1276" w:type="dxa"/>
            <w:vAlign w:val="center"/>
          </w:tcPr>
          <w:p w14:paraId="5BD4A155"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w:t>
            </w:r>
          </w:p>
        </w:tc>
        <w:tc>
          <w:tcPr>
            <w:tcW w:w="990" w:type="dxa"/>
            <w:vAlign w:val="center"/>
          </w:tcPr>
          <w:p w14:paraId="073E1C6A"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4</w:t>
            </w:r>
          </w:p>
        </w:tc>
      </w:tr>
      <w:tr w:rsidR="00DB4347" w:rsidRPr="002C2508" w14:paraId="7833D755" w14:textId="77777777" w:rsidTr="002C2508">
        <w:trPr>
          <w:jc w:val="center"/>
        </w:trPr>
        <w:tc>
          <w:tcPr>
            <w:tcW w:w="4395" w:type="dxa"/>
            <w:vAlign w:val="center"/>
          </w:tcPr>
          <w:p w14:paraId="2050DBA9"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Port Pengisian Rusak</w:t>
            </w:r>
          </w:p>
        </w:tc>
        <w:tc>
          <w:tcPr>
            <w:tcW w:w="1275" w:type="dxa"/>
            <w:vAlign w:val="center"/>
          </w:tcPr>
          <w:p w14:paraId="5907B5CA"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68</w:t>
            </w:r>
          </w:p>
        </w:tc>
        <w:tc>
          <w:tcPr>
            <w:tcW w:w="1276" w:type="dxa"/>
            <w:vAlign w:val="center"/>
          </w:tcPr>
          <w:p w14:paraId="17D5E698"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17</w:t>
            </w:r>
          </w:p>
        </w:tc>
        <w:tc>
          <w:tcPr>
            <w:tcW w:w="990" w:type="dxa"/>
            <w:vAlign w:val="center"/>
          </w:tcPr>
          <w:p w14:paraId="03FC1164"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85</w:t>
            </w:r>
          </w:p>
        </w:tc>
      </w:tr>
      <w:tr w:rsidR="00DB4347" w:rsidRPr="002C2508" w14:paraId="69F44DA3" w14:textId="77777777" w:rsidTr="002C2508">
        <w:trPr>
          <w:jc w:val="center"/>
        </w:trPr>
        <w:tc>
          <w:tcPr>
            <w:tcW w:w="4395" w:type="dxa"/>
            <w:vAlign w:val="center"/>
          </w:tcPr>
          <w:p w14:paraId="77D8C5F2"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Speaker Rusak</w:t>
            </w:r>
          </w:p>
        </w:tc>
        <w:tc>
          <w:tcPr>
            <w:tcW w:w="1275" w:type="dxa"/>
            <w:vAlign w:val="center"/>
          </w:tcPr>
          <w:p w14:paraId="522ECEAC"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25</w:t>
            </w:r>
          </w:p>
        </w:tc>
        <w:tc>
          <w:tcPr>
            <w:tcW w:w="1276" w:type="dxa"/>
            <w:vAlign w:val="center"/>
          </w:tcPr>
          <w:p w14:paraId="68BB7CC4"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6</w:t>
            </w:r>
          </w:p>
        </w:tc>
        <w:tc>
          <w:tcPr>
            <w:tcW w:w="990" w:type="dxa"/>
            <w:vAlign w:val="center"/>
          </w:tcPr>
          <w:p w14:paraId="7BAE54B3"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31</w:t>
            </w:r>
          </w:p>
        </w:tc>
      </w:tr>
      <w:tr w:rsidR="00DB4347" w:rsidRPr="002C2508" w14:paraId="7D396DF8" w14:textId="77777777" w:rsidTr="002C2508">
        <w:trPr>
          <w:jc w:val="center"/>
        </w:trPr>
        <w:tc>
          <w:tcPr>
            <w:tcW w:w="4395" w:type="dxa"/>
            <w:vAlign w:val="center"/>
          </w:tcPr>
          <w:p w14:paraId="5C5354BC"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Tombol Rusak</w:t>
            </w:r>
          </w:p>
        </w:tc>
        <w:tc>
          <w:tcPr>
            <w:tcW w:w="1275" w:type="dxa"/>
            <w:vAlign w:val="center"/>
          </w:tcPr>
          <w:p w14:paraId="03E68711"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59</w:t>
            </w:r>
          </w:p>
        </w:tc>
        <w:tc>
          <w:tcPr>
            <w:tcW w:w="1276" w:type="dxa"/>
            <w:vAlign w:val="center"/>
          </w:tcPr>
          <w:p w14:paraId="3DD857B1"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15</w:t>
            </w:r>
          </w:p>
        </w:tc>
        <w:tc>
          <w:tcPr>
            <w:tcW w:w="990" w:type="dxa"/>
            <w:vAlign w:val="center"/>
          </w:tcPr>
          <w:p w14:paraId="2FA8E3D7" w14:textId="77777777" w:rsidR="00DB4347" w:rsidRPr="002C2508" w:rsidRDefault="00000000" w:rsidP="002C2508">
            <w:pPr>
              <w:spacing w:line="240" w:lineRule="auto"/>
              <w:ind w:firstLine="0"/>
              <w:jc w:val="center"/>
              <w:rPr>
                <w:rFonts w:cs="Times New Roman"/>
                <w:szCs w:val="24"/>
              </w:rPr>
            </w:pPr>
            <w:r w:rsidRPr="002C2508">
              <w:rPr>
                <w:rFonts w:cs="Times New Roman"/>
                <w:szCs w:val="24"/>
              </w:rPr>
              <w:t>74</w:t>
            </w:r>
          </w:p>
        </w:tc>
      </w:tr>
      <w:tr w:rsidR="00DB4347" w:rsidRPr="002C2508" w14:paraId="497DBEDF" w14:textId="77777777" w:rsidTr="002C2508">
        <w:trPr>
          <w:jc w:val="center"/>
        </w:trPr>
        <w:tc>
          <w:tcPr>
            <w:tcW w:w="4395" w:type="dxa"/>
            <w:vAlign w:val="center"/>
          </w:tcPr>
          <w:p w14:paraId="1F3CAC25"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Total</w:t>
            </w:r>
          </w:p>
        </w:tc>
        <w:tc>
          <w:tcPr>
            <w:tcW w:w="1275" w:type="dxa"/>
            <w:vAlign w:val="center"/>
          </w:tcPr>
          <w:p w14:paraId="75A4D464"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736</w:t>
            </w:r>
          </w:p>
        </w:tc>
        <w:tc>
          <w:tcPr>
            <w:tcW w:w="1276" w:type="dxa"/>
            <w:vAlign w:val="center"/>
          </w:tcPr>
          <w:p w14:paraId="4F74EF12"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185</w:t>
            </w:r>
          </w:p>
        </w:tc>
        <w:tc>
          <w:tcPr>
            <w:tcW w:w="990" w:type="dxa"/>
            <w:vAlign w:val="center"/>
          </w:tcPr>
          <w:p w14:paraId="5404715C"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921</w:t>
            </w:r>
          </w:p>
        </w:tc>
      </w:tr>
    </w:tbl>
    <w:p w14:paraId="781052CA" w14:textId="77777777" w:rsidR="00DB4347" w:rsidRPr="002C2508" w:rsidRDefault="00DB4347">
      <w:pPr>
        <w:rPr>
          <w:rFonts w:cs="Times New Roman"/>
        </w:rPr>
      </w:pPr>
    </w:p>
    <w:p w14:paraId="25451129" w14:textId="77777777" w:rsidR="00DB4347" w:rsidRPr="002C2508" w:rsidRDefault="00000000">
      <w:pPr>
        <w:ind w:firstLine="0"/>
        <w:jc w:val="center"/>
        <w:rPr>
          <w:rFonts w:cs="Times New Roman"/>
        </w:rPr>
      </w:pPr>
      <w:r w:rsidRPr="002C2508">
        <w:rPr>
          <w:rFonts w:cs="Times New Roman"/>
          <w:b/>
        </w:rPr>
        <w:t>Gambar 4.1 Distribusi Kelas pada Data Latih dan Data Uji</w:t>
      </w:r>
    </w:p>
    <w:p w14:paraId="65B01C72" w14:textId="77777777" w:rsidR="00DB4347" w:rsidRPr="002C2508" w:rsidRDefault="00000000">
      <w:pPr>
        <w:ind w:firstLine="0"/>
        <w:jc w:val="center"/>
        <w:rPr>
          <w:rFonts w:cs="Times New Roman"/>
        </w:rPr>
      </w:pPr>
      <w:r w:rsidRPr="002C2508">
        <w:rPr>
          <w:rFonts w:cs="Times New Roman"/>
          <w:noProof/>
        </w:rPr>
        <w:lastRenderedPageBreak/>
        <w:drawing>
          <wp:inline distT="0" distB="0" distL="0" distR="0" wp14:anchorId="1D4AB9FD" wp14:editId="56CDDBAD">
            <wp:extent cx="5577840" cy="29851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distribusi-kelas.png"/>
                    <pic:cNvPicPr/>
                  </pic:nvPicPr>
                  <pic:blipFill>
                    <a:blip r:embed="rId8"/>
                    <a:stretch>
                      <a:fillRect/>
                    </a:stretch>
                  </pic:blipFill>
                  <pic:spPr>
                    <a:xfrm>
                      <a:off x="0" y="0"/>
                      <a:ext cx="5577840" cy="2985119"/>
                    </a:xfrm>
                    <a:prstGeom prst="rect">
                      <a:avLst/>
                    </a:prstGeom>
                  </pic:spPr>
                </pic:pic>
              </a:graphicData>
            </a:graphic>
          </wp:inline>
        </w:drawing>
      </w:r>
    </w:p>
    <w:p w14:paraId="3040375A" w14:textId="2A65A2B8" w:rsidR="00DB4347" w:rsidRPr="002C2508" w:rsidRDefault="00000000">
      <w:pPr>
        <w:pStyle w:val="Heading2"/>
        <w:ind w:firstLine="0"/>
        <w:rPr>
          <w:rFonts w:ascii="Times New Roman" w:hAnsi="Times New Roman" w:cs="Times New Roman"/>
        </w:rPr>
      </w:pPr>
      <w:r w:rsidRPr="002C2508">
        <w:rPr>
          <w:rFonts w:ascii="Times New Roman" w:eastAsia="Times New Roman" w:hAnsi="Times New Roman" w:cs="Times New Roman"/>
        </w:rPr>
        <w:t xml:space="preserve">2. </w:t>
      </w:r>
      <w:proofErr w:type="spellStart"/>
      <w:r w:rsidRPr="002C2508">
        <w:rPr>
          <w:rFonts w:ascii="Times New Roman" w:eastAsia="Times New Roman" w:hAnsi="Times New Roman" w:cs="Times New Roman"/>
        </w:rPr>
        <w:t>Pembentukan</w:t>
      </w:r>
      <w:proofErr w:type="spellEnd"/>
      <w:r w:rsidRPr="002C2508">
        <w:rPr>
          <w:rFonts w:ascii="Times New Roman" w:eastAsia="Times New Roman" w:hAnsi="Times New Roman" w:cs="Times New Roman"/>
        </w:rPr>
        <w:t xml:space="preserve"> Basis </w:t>
      </w:r>
      <w:proofErr w:type="spellStart"/>
      <w:r w:rsidRPr="002C2508">
        <w:rPr>
          <w:rFonts w:ascii="Times New Roman" w:eastAsia="Times New Roman" w:hAnsi="Times New Roman" w:cs="Times New Roman"/>
        </w:rPr>
        <w:t>Pengetahuan</w:t>
      </w:r>
      <w:proofErr w:type="spellEnd"/>
      <w:r w:rsidRPr="002C2508">
        <w:rPr>
          <w:rFonts w:ascii="Times New Roman" w:eastAsia="Times New Roman" w:hAnsi="Times New Roman" w:cs="Times New Roman"/>
        </w:rPr>
        <w:t xml:space="preserve"> Awal</w:t>
      </w:r>
    </w:p>
    <w:p w14:paraId="2A984DCA"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a. Himpunan Gejala dan Hipotesis Kerusakan</w:t>
      </w:r>
    </w:p>
    <w:p w14:paraId="2FED0CE9" w14:textId="77777777" w:rsidR="00DB4347" w:rsidRPr="002C2508" w:rsidRDefault="00000000">
      <w:pPr>
        <w:rPr>
          <w:rFonts w:cs="Times New Roman"/>
          <w:lang w:val="sv-SE"/>
        </w:rPr>
      </w:pPr>
      <w:r w:rsidRPr="002C2508">
        <w:rPr>
          <w:rFonts w:cs="Times New Roman"/>
        </w:rPr>
        <w:t xml:space="preserve">Basis pengetahuan awal menghasilkan 17 aturan evidence. Satu kondisi fitur dapat mengarah pada satu atau beberapa hipotesis kerusakan. Sebagai contoh, </w:t>
      </w:r>
      <w:r w:rsidRPr="002C2508">
        <w:rPr>
          <w:rFonts w:eastAsia="Consolas" w:cs="Times New Roman"/>
          <w:sz w:val="22"/>
        </w:rPr>
        <w:t>LCD = Greenscreen</w:t>
      </w:r>
      <w:r w:rsidRPr="002C2508">
        <w:rPr>
          <w:rFonts w:cs="Times New Roman"/>
        </w:rPr>
        <w:t xml:space="preserve"> hanya mengarah pada LCD Rusak, sedangkan </w:t>
      </w:r>
      <w:r w:rsidRPr="002C2508">
        <w:rPr>
          <w:rFonts w:eastAsia="Consolas" w:cs="Times New Roman"/>
          <w:sz w:val="22"/>
        </w:rPr>
        <w:t>Baterai = Daya Tahan Rendah/Gembung</w:t>
      </w:r>
      <w:r w:rsidRPr="002C2508">
        <w:rPr>
          <w:rFonts w:cs="Times New Roman"/>
        </w:rPr>
        <w:t xml:space="preserve"> mengarah pada Baterai Rusak, IC Cas Rusak, dan IC Power Rusak. </w:t>
      </w:r>
      <w:r w:rsidRPr="002C2508">
        <w:rPr>
          <w:rFonts w:cs="Times New Roman"/>
          <w:lang w:val="sv-SE"/>
        </w:rPr>
        <w:t xml:space="preserve">Sisa massa yang tidak diberikan kepada hipotesis ditempatkan pada himpunan semesta </w:t>
      </w:r>
      <w:r w:rsidRPr="002C2508">
        <w:rPr>
          <w:rFonts w:cs="Times New Roman"/>
        </w:rPr>
        <w:t>Θ</w:t>
      </w:r>
      <w:r w:rsidRPr="002C2508">
        <w:rPr>
          <w:rFonts w:cs="Times New Roman"/>
          <w:lang w:val="sv-SE"/>
        </w:rPr>
        <w:t xml:space="preserve"> sebagai nilai ketidakpastian.</w:t>
      </w:r>
    </w:p>
    <w:p w14:paraId="341507E8" w14:textId="77777777"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b. Nilai Belief Awal Pakar</w:t>
      </w:r>
    </w:p>
    <w:p w14:paraId="25DD3124" w14:textId="77777777" w:rsidR="00DB4347" w:rsidRPr="002C2508" w:rsidRDefault="00000000">
      <w:pPr>
        <w:rPr>
          <w:rFonts w:cs="Times New Roman"/>
          <w:lang w:val="sv-SE"/>
        </w:rPr>
      </w:pPr>
      <w:r w:rsidRPr="002C2508">
        <w:rPr>
          <w:rFonts w:cs="Times New Roman"/>
          <w:lang w:val="sv-SE"/>
        </w:rPr>
        <w:t>Nilai belief awal dan ketidakpastian untuk seluruh aturan ditampilkan pada Tabel 4.6. Apabila satu evidence memiliki lebih dari satu hipotesis, nilai belief ditulis sesuai urutan hipotesisnya.</w:t>
      </w:r>
    </w:p>
    <w:p w14:paraId="31B2EE19" w14:textId="77777777" w:rsidR="00DB4347" w:rsidRPr="002C2508" w:rsidRDefault="00000000">
      <w:pPr>
        <w:ind w:firstLine="0"/>
        <w:jc w:val="center"/>
        <w:rPr>
          <w:rFonts w:cs="Times New Roman"/>
        </w:rPr>
      </w:pPr>
      <w:proofErr w:type="spellStart"/>
      <w:r w:rsidRPr="002C2508">
        <w:rPr>
          <w:rFonts w:cs="Times New Roman"/>
          <w:b/>
        </w:rPr>
        <w:t>Tabel</w:t>
      </w:r>
      <w:proofErr w:type="spellEnd"/>
      <w:r w:rsidRPr="002C2508">
        <w:rPr>
          <w:rFonts w:cs="Times New Roman"/>
          <w:b/>
        </w:rPr>
        <w:t xml:space="preserve"> 4.6 Basis </w:t>
      </w:r>
      <w:proofErr w:type="spellStart"/>
      <w:r w:rsidRPr="002C2508">
        <w:rPr>
          <w:rFonts w:cs="Times New Roman"/>
          <w:b/>
        </w:rPr>
        <w:t>Pengetahuan</w:t>
      </w:r>
      <w:proofErr w:type="spellEnd"/>
      <w:r w:rsidRPr="002C2508">
        <w:rPr>
          <w:rFonts w:cs="Times New Roman"/>
          <w:b/>
        </w:rPr>
        <w:t xml:space="preserve"> dan Nilai Belief Awal</w:t>
      </w:r>
    </w:p>
    <w:tbl>
      <w:tblPr>
        <w:tblStyle w:val="TableGrid"/>
        <w:tblW w:w="0" w:type="auto"/>
        <w:jc w:val="center"/>
        <w:tblLook w:val="04A0" w:firstRow="1" w:lastRow="0" w:firstColumn="1" w:lastColumn="0" w:noHBand="0" w:noVBand="1"/>
      </w:tblPr>
      <w:tblGrid>
        <w:gridCol w:w="842"/>
        <w:gridCol w:w="2705"/>
        <w:gridCol w:w="1501"/>
        <w:gridCol w:w="1053"/>
        <w:gridCol w:w="2052"/>
      </w:tblGrid>
      <w:tr w:rsidR="00DB4347" w:rsidRPr="002C2508" w14:paraId="1AD264B9" w14:textId="77777777" w:rsidTr="002C2508">
        <w:trPr>
          <w:tblHeader/>
          <w:jc w:val="center"/>
        </w:trPr>
        <w:tc>
          <w:tcPr>
            <w:tcW w:w="1587" w:type="dxa"/>
            <w:vAlign w:val="center"/>
          </w:tcPr>
          <w:p w14:paraId="3864FB84" w14:textId="77777777" w:rsidR="00DB4347" w:rsidRPr="002C2508" w:rsidRDefault="00000000" w:rsidP="002C2508">
            <w:pPr>
              <w:spacing w:line="240" w:lineRule="auto"/>
              <w:ind w:firstLine="0"/>
              <w:jc w:val="left"/>
              <w:rPr>
                <w:rFonts w:cs="Times New Roman"/>
                <w:sz w:val="28"/>
                <w:szCs w:val="28"/>
              </w:rPr>
            </w:pPr>
            <w:r w:rsidRPr="002C2508">
              <w:rPr>
                <w:rFonts w:cs="Times New Roman"/>
                <w:b/>
                <w:sz w:val="28"/>
                <w:szCs w:val="28"/>
              </w:rPr>
              <w:t>No.</w:t>
            </w:r>
          </w:p>
        </w:tc>
        <w:tc>
          <w:tcPr>
            <w:tcW w:w="1587" w:type="dxa"/>
            <w:vAlign w:val="center"/>
          </w:tcPr>
          <w:p w14:paraId="1511C6E8" w14:textId="77777777" w:rsidR="00DB4347" w:rsidRPr="002C2508" w:rsidRDefault="00000000" w:rsidP="002C2508">
            <w:pPr>
              <w:spacing w:line="240" w:lineRule="auto"/>
              <w:ind w:firstLine="0"/>
              <w:jc w:val="left"/>
              <w:rPr>
                <w:rFonts w:cs="Times New Roman"/>
                <w:sz w:val="28"/>
                <w:szCs w:val="28"/>
              </w:rPr>
            </w:pPr>
            <w:r w:rsidRPr="002C2508">
              <w:rPr>
                <w:rFonts w:cs="Times New Roman"/>
                <w:b/>
                <w:sz w:val="28"/>
                <w:szCs w:val="28"/>
              </w:rPr>
              <w:t>Evidence</w:t>
            </w:r>
          </w:p>
        </w:tc>
        <w:tc>
          <w:tcPr>
            <w:tcW w:w="1587" w:type="dxa"/>
            <w:vAlign w:val="center"/>
          </w:tcPr>
          <w:p w14:paraId="66085E7D" w14:textId="77777777" w:rsidR="00DB4347" w:rsidRPr="002C2508" w:rsidRDefault="00000000" w:rsidP="002C2508">
            <w:pPr>
              <w:spacing w:line="240" w:lineRule="auto"/>
              <w:ind w:firstLine="0"/>
              <w:jc w:val="left"/>
              <w:rPr>
                <w:rFonts w:cs="Times New Roman"/>
                <w:sz w:val="28"/>
                <w:szCs w:val="28"/>
              </w:rPr>
            </w:pPr>
            <w:r w:rsidRPr="002C2508">
              <w:rPr>
                <w:rFonts w:cs="Times New Roman"/>
                <w:b/>
                <w:sz w:val="28"/>
                <w:szCs w:val="28"/>
              </w:rPr>
              <w:t>Hipotesis kerusakan</w:t>
            </w:r>
          </w:p>
        </w:tc>
        <w:tc>
          <w:tcPr>
            <w:tcW w:w="1587" w:type="dxa"/>
            <w:vAlign w:val="center"/>
          </w:tcPr>
          <w:p w14:paraId="6A1DC1B1" w14:textId="77777777" w:rsidR="00DB4347" w:rsidRPr="002C2508" w:rsidRDefault="00000000" w:rsidP="002C2508">
            <w:pPr>
              <w:spacing w:line="240" w:lineRule="auto"/>
              <w:ind w:firstLine="0"/>
              <w:jc w:val="left"/>
              <w:rPr>
                <w:rFonts w:cs="Times New Roman"/>
                <w:sz w:val="28"/>
                <w:szCs w:val="28"/>
              </w:rPr>
            </w:pPr>
            <w:r w:rsidRPr="002C2508">
              <w:rPr>
                <w:rFonts w:cs="Times New Roman"/>
                <w:b/>
                <w:sz w:val="28"/>
                <w:szCs w:val="28"/>
              </w:rPr>
              <w:t>Belief awal</w:t>
            </w:r>
          </w:p>
        </w:tc>
        <w:tc>
          <w:tcPr>
            <w:tcW w:w="1587" w:type="dxa"/>
            <w:vAlign w:val="center"/>
          </w:tcPr>
          <w:p w14:paraId="129C8CCE" w14:textId="77777777" w:rsidR="00DB4347" w:rsidRPr="002C2508" w:rsidRDefault="00000000" w:rsidP="002C2508">
            <w:pPr>
              <w:spacing w:line="240" w:lineRule="auto"/>
              <w:ind w:firstLine="0"/>
              <w:jc w:val="left"/>
              <w:rPr>
                <w:rFonts w:cs="Times New Roman"/>
                <w:sz w:val="28"/>
                <w:szCs w:val="28"/>
              </w:rPr>
            </w:pPr>
            <w:r w:rsidRPr="002C2508">
              <w:rPr>
                <w:rFonts w:cs="Times New Roman"/>
                <w:b/>
                <w:sz w:val="28"/>
                <w:szCs w:val="28"/>
              </w:rPr>
              <w:t>Ketidakpastian Θ</w:t>
            </w:r>
          </w:p>
        </w:tc>
      </w:tr>
      <w:tr w:rsidR="00DB4347" w:rsidRPr="002C2508" w14:paraId="4930BA4A" w14:textId="77777777" w:rsidTr="002C2508">
        <w:trPr>
          <w:jc w:val="center"/>
        </w:trPr>
        <w:tc>
          <w:tcPr>
            <w:tcW w:w="1587" w:type="dxa"/>
            <w:vAlign w:val="center"/>
          </w:tcPr>
          <w:p w14:paraId="146ED54B"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w:t>
            </w:r>
          </w:p>
        </w:tc>
        <w:tc>
          <w:tcPr>
            <w:tcW w:w="1587" w:type="dxa"/>
            <w:vAlign w:val="center"/>
          </w:tcPr>
          <w:p w14:paraId="7AF947A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Signal = Hilang Total</w:t>
            </w:r>
          </w:p>
        </w:tc>
        <w:tc>
          <w:tcPr>
            <w:tcW w:w="1587" w:type="dxa"/>
            <w:vAlign w:val="center"/>
          </w:tcPr>
          <w:p w14:paraId="483FC935"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IC WTR; Antena Signal</w:t>
            </w:r>
          </w:p>
        </w:tc>
        <w:tc>
          <w:tcPr>
            <w:tcW w:w="1587" w:type="dxa"/>
            <w:vAlign w:val="center"/>
          </w:tcPr>
          <w:p w14:paraId="5216DEC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0,60; 0,30</w:t>
            </w:r>
          </w:p>
        </w:tc>
        <w:tc>
          <w:tcPr>
            <w:tcW w:w="1587" w:type="dxa"/>
            <w:vAlign w:val="center"/>
          </w:tcPr>
          <w:p w14:paraId="526D610B"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0,10</w:t>
            </w:r>
          </w:p>
        </w:tc>
      </w:tr>
      <w:tr w:rsidR="00DB4347" w:rsidRPr="002C2508" w14:paraId="38BC2419" w14:textId="77777777" w:rsidTr="002C2508">
        <w:trPr>
          <w:jc w:val="center"/>
        </w:trPr>
        <w:tc>
          <w:tcPr>
            <w:tcW w:w="1587" w:type="dxa"/>
            <w:vAlign w:val="center"/>
          </w:tcPr>
          <w:p w14:paraId="6D6773CF"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2</w:t>
            </w:r>
          </w:p>
        </w:tc>
        <w:tc>
          <w:tcPr>
            <w:tcW w:w="1587" w:type="dxa"/>
            <w:vAlign w:val="center"/>
          </w:tcPr>
          <w:p w14:paraId="34D2BE9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Signal = Bar Rendah</w:t>
            </w:r>
          </w:p>
        </w:tc>
        <w:tc>
          <w:tcPr>
            <w:tcW w:w="1587" w:type="dxa"/>
            <w:vAlign w:val="center"/>
          </w:tcPr>
          <w:p w14:paraId="13E774F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 xml:space="preserve">Antena </w:t>
            </w:r>
            <w:r w:rsidRPr="002C2508">
              <w:rPr>
                <w:rFonts w:cs="Times New Roman"/>
                <w:sz w:val="28"/>
                <w:szCs w:val="28"/>
              </w:rPr>
              <w:lastRenderedPageBreak/>
              <w:t>Signal; IC WTR</w:t>
            </w:r>
          </w:p>
        </w:tc>
        <w:tc>
          <w:tcPr>
            <w:tcW w:w="1587" w:type="dxa"/>
            <w:vAlign w:val="center"/>
          </w:tcPr>
          <w:p w14:paraId="317ED8BC"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lastRenderedPageBreak/>
              <w:t xml:space="preserve">0,60; </w:t>
            </w:r>
            <w:r w:rsidRPr="002C2508">
              <w:rPr>
                <w:rFonts w:cs="Times New Roman"/>
                <w:sz w:val="28"/>
                <w:szCs w:val="28"/>
              </w:rPr>
              <w:lastRenderedPageBreak/>
              <w:t>0,20</w:t>
            </w:r>
          </w:p>
        </w:tc>
        <w:tc>
          <w:tcPr>
            <w:tcW w:w="1587" w:type="dxa"/>
            <w:vAlign w:val="center"/>
          </w:tcPr>
          <w:p w14:paraId="6A4D763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lastRenderedPageBreak/>
              <w:t>0,20</w:t>
            </w:r>
          </w:p>
        </w:tc>
      </w:tr>
      <w:tr w:rsidR="00DB4347" w:rsidRPr="002C2508" w14:paraId="143AB96E" w14:textId="77777777" w:rsidTr="002C2508">
        <w:trPr>
          <w:jc w:val="center"/>
        </w:trPr>
        <w:tc>
          <w:tcPr>
            <w:tcW w:w="1587" w:type="dxa"/>
            <w:vAlign w:val="center"/>
          </w:tcPr>
          <w:p w14:paraId="24C194F2"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3</w:t>
            </w:r>
          </w:p>
        </w:tc>
        <w:tc>
          <w:tcPr>
            <w:tcW w:w="1587" w:type="dxa"/>
            <w:vAlign w:val="center"/>
          </w:tcPr>
          <w:p w14:paraId="317BD4CB" w14:textId="77777777" w:rsidR="00DB4347" w:rsidRPr="002C2508" w:rsidRDefault="00000000" w:rsidP="002C2508">
            <w:pPr>
              <w:spacing w:line="240" w:lineRule="auto"/>
              <w:ind w:firstLine="0"/>
              <w:jc w:val="left"/>
              <w:rPr>
                <w:rFonts w:cs="Times New Roman"/>
                <w:sz w:val="28"/>
                <w:szCs w:val="28"/>
                <w:lang w:val="sv-SE"/>
              </w:rPr>
            </w:pPr>
            <w:r w:rsidRPr="002C2508">
              <w:rPr>
                <w:rFonts w:cs="Times New Roman"/>
                <w:sz w:val="28"/>
                <w:szCs w:val="28"/>
                <w:lang w:val="sv-SE"/>
              </w:rPr>
              <w:t>Baterai = Daya Tahan Rendah/Gembung</w:t>
            </w:r>
          </w:p>
        </w:tc>
        <w:tc>
          <w:tcPr>
            <w:tcW w:w="1587" w:type="dxa"/>
            <w:vAlign w:val="center"/>
          </w:tcPr>
          <w:p w14:paraId="769F3128" w14:textId="77777777" w:rsidR="00DB4347" w:rsidRPr="002C2508" w:rsidRDefault="00000000" w:rsidP="002C2508">
            <w:pPr>
              <w:spacing w:line="240" w:lineRule="auto"/>
              <w:ind w:firstLine="0"/>
              <w:jc w:val="left"/>
              <w:rPr>
                <w:rFonts w:cs="Times New Roman"/>
                <w:sz w:val="28"/>
                <w:szCs w:val="28"/>
              </w:rPr>
            </w:pPr>
            <w:proofErr w:type="spellStart"/>
            <w:r w:rsidRPr="002C2508">
              <w:rPr>
                <w:rFonts w:cs="Times New Roman"/>
                <w:sz w:val="28"/>
                <w:szCs w:val="28"/>
              </w:rPr>
              <w:t>Baterai</w:t>
            </w:r>
            <w:proofErr w:type="spellEnd"/>
            <w:r w:rsidRPr="002C2508">
              <w:rPr>
                <w:rFonts w:cs="Times New Roman"/>
                <w:sz w:val="28"/>
                <w:szCs w:val="28"/>
              </w:rPr>
              <w:t>; IC Cas; IC Power</w:t>
            </w:r>
          </w:p>
        </w:tc>
        <w:tc>
          <w:tcPr>
            <w:tcW w:w="1587" w:type="dxa"/>
            <w:vAlign w:val="center"/>
          </w:tcPr>
          <w:p w14:paraId="542DBB53"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0,65; 0,15; 0,10</w:t>
            </w:r>
          </w:p>
        </w:tc>
        <w:tc>
          <w:tcPr>
            <w:tcW w:w="1587" w:type="dxa"/>
            <w:vAlign w:val="center"/>
          </w:tcPr>
          <w:p w14:paraId="7978394A"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0,10</w:t>
            </w:r>
          </w:p>
        </w:tc>
      </w:tr>
      <w:tr w:rsidR="00DB4347" w:rsidRPr="002C2508" w14:paraId="546E75D2" w14:textId="77777777" w:rsidTr="002C2508">
        <w:trPr>
          <w:jc w:val="center"/>
        </w:trPr>
        <w:tc>
          <w:tcPr>
            <w:tcW w:w="1587" w:type="dxa"/>
            <w:vAlign w:val="center"/>
          </w:tcPr>
          <w:p w14:paraId="2BE87A04"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4</w:t>
            </w:r>
          </w:p>
        </w:tc>
        <w:tc>
          <w:tcPr>
            <w:tcW w:w="1587" w:type="dxa"/>
            <w:vAlign w:val="center"/>
          </w:tcPr>
          <w:p w14:paraId="109DC91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LCD = Greenscreen</w:t>
            </w:r>
          </w:p>
        </w:tc>
        <w:tc>
          <w:tcPr>
            <w:tcW w:w="1587" w:type="dxa"/>
            <w:vAlign w:val="center"/>
          </w:tcPr>
          <w:p w14:paraId="10393953"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LCD</w:t>
            </w:r>
          </w:p>
        </w:tc>
        <w:tc>
          <w:tcPr>
            <w:tcW w:w="1587" w:type="dxa"/>
            <w:vAlign w:val="center"/>
          </w:tcPr>
          <w:p w14:paraId="7E58EC2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0,90</w:t>
            </w:r>
          </w:p>
        </w:tc>
        <w:tc>
          <w:tcPr>
            <w:tcW w:w="1587" w:type="dxa"/>
            <w:vAlign w:val="center"/>
          </w:tcPr>
          <w:p w14:paraId="3469A86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0,10</w:t>
            </w:r>
          </w:p>
        </w:tc>
      </w:tr>
      <w:tr w:rsidR="00DB4347" w:rsidRPr="002C2508" w14:paraId="7B76E310" w14:textId="77777777" w:rsidTr="002C2508">
        <w:trPr>
          <w:jc w:val="center"/>
        </w:trPr>
        <w:tc>
          <w:tcPr>
            <w:tcW w:w="1587" w:type="dxa"/>
            <w:vAlign w:val="center"/>
          </w:tcPr>
          <w:p w14:paraId="2CAAE38A"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5</w:t>
            </w:r>
          </w:p>
        </w:tc>
        <w:tc>
          <w:tcPr>
            <w:tcW w:w="1587" w:type="dxa"/>
            <w:vAlign w:val="center"/>
          </w:tcPr>
          <w:p w14:paraId="32E7EE5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LCD = Gelap</w:t>
            </w:r>
          </w:p>
        </w:tc>
        <w:tc>
          <w:tcPr>
            <w:tcW w:w="1587" w:type="dxa"/>
            <w:vAlign w:val="center"/>
          </w:tcPr>
          <w:p w14:paraId="06AF44D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LCD; IC Power</w:t>
            </w:r>
          </w:p>
        </w:tc>
        <w:tc>
          <w:tcPr>
            <w:tcW w:w="1587" w:type="dxa"/>
            <w:vAlign w:val="center"/>
          </w:tcPr>
          <w:p w14:paraId="0CF0BFA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0,55; 0,30</w:t>
            </w:r>
          </w:p>
        </w:tc>
        <w:tc>
          <w:tcPr>
            <w:tcW w:w="1587" w:type="dxa"/>
            <w:vAlign w:val="center"/>
          </w:tcPr>
          <w:p w14:paraId="0AF53174"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59220A9A" w14:textId="77777777" w:rsidTr="002C2508">
        <w:trPr>
          <w:jc w:val="center"/>
        </w:trPr>
        <w:tc>
          <w:tcPr>
            <w:tcW w:w="1587" w:type="dxa"/>
            <w:vAlign w:val="center"/>
          </w:tcPr>
          <w:p w14:paraId="1AF1D84C"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6</w:t>
            </w:r>
          </w:p>
        </w:tc>
        <w:tc>
          <w:tcPr>
            <w:tcW w:w="1587" w:type="dxa"/>
            <w:vAlign w:val="center"/>
          </w:tcPr>
          <w:p w14:paraId="4B039C46"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Wifi = Hilang Timbul</w:t>
            </w:r>
          </w:p>
        </w:tc>
        <w:tc>
          <w:tcPr>
            <w:tcW w:w="1587" w:type="dxa"/>
            <w:vAlign w:val="center"/>
          </w:tcPr>
          <w:p w14:paraId="648EF9E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Antena Signal</w:t>
            </w:r>
          </w:p>
        </w:tc>
        <w:tc>
          <w:tcPr>
            <w:tcW w:w="1587" w:type="dxa"/>
            <w:vAlign w:val="center"/>
          </w:tcPr>
          <w:p w14:paraId="5C15EFE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0,70</w:t>
            </w:r>
          </w:p>
        </w:tc>
        <w:tc>
          <w:tcPr>
            <w:tcW w:w="1587" w:type="dxa"/>
            <w:vAlign w:val="center"/>
          </w:tcPr>
          <w:p w14:paraId="50A15AB7"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0,30</w:t>
            </w:r>
          </w:p>
        </w:tc>
      </w:tr>
      <w:tr w:rsidR="00DB4347" w:rsidRPr="002C2508" w14:paraId="24480DF1" w14:textId="77777777" w:rsidTr="002C2508">
        <w:trPr>
          <w:jc w:val="center"/>
        </w:trPr>
        <w:tc>
          <w:tcPr>
            <w:tcW w:w="1587" w:type="dxa"/>
            <w:vAlign w:val="center"/>
          </w:tcPr>
          <w:p w14:paraId="09FD93E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7</w:t>
            </w:r>
          </w:p>
        </w:tc>
        <w:tc>
          <w:tcPr>
            <w:tcW w:w="1587" w:type="dxa"/>
            <w:vAlign w:val="center"/>
          </w:tcPr>
          <w:p w14:paraId="601FFC94"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Touchscreen = Tidak bisa disentuh</w:t>
            </w:r>
          </w:p>
        </w:tc>
        <w:tc>
          <w:tcPr>
            <w:tcW w:w="1587" w:type="dxa"/>
            <w:vAlign w:val="center"/>
          </w:tcPr>
          <w:p w14:paraId="462996AD"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LCD</w:t>
            </w:r>
          </w:p>
        </w:tc>
        <w:tc>
          <w:tcPr>
            <w:tcW w:w="1587" w:type="dxa"/>
            <w:vAlign w:val="center"/>
          </w:tcPr>
          <w:p w14:paraId="44864DA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0,85</w:t>
            </w:r>
          </w:p>
        </w:tc>
        <w:tc>
          <w:tcPr>
            <w:tcW w:w="1587" w:type="dxa"/>
            <w:vAlign w:val="center"/>
          </w:tcPr>
          <w:p w14:paraId="6F5ED616"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359271C2" w14:textId="77777777" w:rsidTr="002C2508">
        <w:trPr>
          <w:jc w:val="center"/>
        </w:trPr>
        <w:tc>
          <w:tcPr>
            <w:tcW w:w="1587" w:type="dxa"/>
            <w:vAlign w:val="center"/>
          </w:tcPr>
          <w:p w14:paraId="7B4BAB7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8</w:t>
            </w:r>
          </w:p>
        </w:tc>
        <w:tc>
          <w:tcPr>
            <w:tcW w:w="1587" w:type="dxa"/>
            <w:vAlign w:val="center"/>
          </w:tcPr>
          <w:p w14:paraId="20FD068A"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Tegangan = 0,0</w:t>
            </w:r>
          </w:p>
        </w:tc>
        <w:tc>
          <w:tcPr>
            <w:tcW w:w="1587" w:type="dxa"/>
            <w:vAlign w:val="center"/>
          </w:tcPr>
          <w:p w14:paraId="25F0929C"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IC Power; Baterai</w:t>
            </w:r>
          </w:p>
        </w:tc>
        <w:tc>
          <w:tcPr>
            <w:tcW w:w="1587" w:type="dxa"/>
            <w:vAlign w:val="center"/>
          </w:tcPr>
          <w:p w14:paraId="1935202C"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0,70; 0,15</w:t>
            </w:r>
          </w:p>
        </w:tc>
        <w:tc>
          <w:tcPr>
            <w:tcW w:w="1587" w:type="dxa"/>
            <w:vAlign w:val="center"/>
          </w:tcPr>
          <w:p w14:paraId="262005FD"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40E506DD" w14:textId="77777777" w:rsidTr="002C2508">
        <w:trPr>
          <w:jc w:val="center"/>
        </w:trPr>
        <w:tc>
          <w:tcPr>
            <w:tcW w:w="1587" w:type="dxa"/>
            <w:vAlign w:val="center"/>
          </w:tcPr>
          <w:p w14:paraId="4E22F7D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9</w:t>
            </w:r>
          </w:p>
        </w:tc>
        <w:tc>
          <w:tcPr>
            <w:tcW w:w="1587" w:type="dxa"/>
            <w:vAlign w:val="center"/>
          </w:tcPr>
          <w:p w14:paraId="2E89ECAF"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Tegangan = 0,6</w:t>
            </w:r>
          </w:p>
        </w:tc>
        <w:tc>
          <w:tcPr>
            <w:tcW w:w="1587" w:type="dxa"/>
            <w:vAlign w:val="center"/>
          </w:tcPr>
          <w:p w14:paraId="7C49D4A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IC Power; Baterai; IC Cas</w:t>
            </w:r>
          </w:p>
        </w:tc>
        <w:tc>
          <w:tcPr>
            <w:tcW w:w="1587" w:type="dxa"/>
            <w:vAlign w:val="center"/>
          </w:tcPr>
          <w:p w14:paraId="37701E2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0,50; 0,20; 0,15</w:t>
            </w:r>
          </w:p>
        </w:tc>
        <w:tc>
          <w:tcPr>
            <w:tcW w:w="1587" w:type="dxa"/>
            <w:vAlign w:val="center"/>
          </w:tcPr>
          <w:p w14:paraId="63409D72"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127774B7" w14:textId="77777777" w:rsidTr="002C2508">
        <w:trPr>
          <w:jc w:val="center"/>
        </w:trPr>
        <w:tc>
          <w:tcPr>
            <w:tcW w:w="1587" w:type="dxa"/>
            <w:vAlign w:val="center"/>
          </w:tcPr>
          <w:p w14:paraId="2D452E1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10</w:t>
            </w:r>
          </w:p>
        </w:tc>
        <w:tc>
          <w:tcPr>
            <w:tcW w:w="1587" w:type="dxa"/>
            <w:vAlign w:val="center"/>
          </w:tcPr>
          <w:p w14:paraId="52051D96"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Kamera = Blank</w:t>
            </w:r>
          </w:p>
        </w:tc>
        <w:tc>
          <w:tcPr>
            <w:tcW w:w="1587" w:type="dxa"/>
            <w:vAlign w:val="center"/>
          </w:tcPr>
          <w:p w14:paraId="294CF46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Kamera</w:t>
            </w:r>
          </w:p>
        </w:tc>
        <w:tc>
          <w:tcPr>
            <w:tcW w:w="1587" w:type="dxa"/>
            <w:vAlign w:val="center"/>
          </w:tcPr>
          <w:p w14:paraId="08492FB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0,85</w:t>
            </w:r>
          </w:p>
        </w:tc>
        <w:tc>
          <w:tcPr>
            <w:tcW w:w="1587" w:type="dxa"/>
            <w:vAlign w:val="center"/>
          </w:tcPr>
          <w:p w14:paraId="7AB87BEF"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0FE9E19C" w14:textId="77777777" w:rsidTr="002C2508">
        <w:trPr>
          <w:jc w:val="center"/>
        </w:trPr>
        <w:tc>
          <w:tcPr>
            <w:tcW w:w="1587" w:type="dxa"/>
            <w:vAlign w:val="center"/>
          </w:tcPr>
          <w:p w14:paraId="0BC551BF"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11</w:t>
            </w:r>
          </w:p>
        </w:tc>
        <w:tc>
          <w:tcPr>
            <w:tcW w:w="1587" w:type="dxa"/>
            <w:vAlign w:val="center"/>
          </w:tcPr>
          <w:p w14:paraId="2BDDC7E2"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Konektor Cas = Keluar masuk</w:t>
            </w:r>
          </w:p>
        </w:tc>
        <w:tc>
          <w:tcPr>
            <w:tcW w:w="1587" w:type="dxa"/>
            <w:vAlign w:val="center"/>
          </w:tcPr>
          <w:p w14:paraId="7649E51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Port Pengisian</w:t>
            </w:r>
          </w:p>
        </w:tc>
        <w:tc>
          <w:tcPr>
            <w:tcW w:w="1587" w:type="dxa"/>
            <w:vAlign w:val="center"/>
          </w:tcPr>
          <w:p w14:paraId="0BE79CB3"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0,85</w:t>
            </w:r>
          </w:p>
        </w:tc>
        <w:tc>
          <w:tcPr>
            <w:tcW w:w="1587" w:type="dxa"/>
            <w:vAlign w:val="center"/>
          </w:tcPr>
          <w:p w14:paraId="4F73289D"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2063F724" w14:textId="77777777" w:rsidTr="002C2508">
        <w:trPr>
          <w:jc w:val="center"/>
        </w:trPr>
        <w:tc>
          <w:tcPr>
            <w:tcW w:w="1587" w:type="dxa"/>
            <w:vAlign w:val="center"/>
          </w:tcPr>
          <w:p w14:paraId="1A80D79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12</w:t>
            </w:r>
          </w:p>
        </w:tc>
        <w:tc>
          <w:tcPr>
            <w:tcW w:w="1587" w:type="dxa"/>
            <w:vAlign w:val="center"/>
          </w:tcPr>
          <w:p w14:paraId="5BDBA55A"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Konektor Cas = Tidak Ngecas</w:t>
            </w:r>
          </w:p>
        </w:tc>
        <w:tc>
          <w:tcPr>
            <w:tcW w:w="1587" w:type="dxa"/>
            <w:vAlign w:val="center"/>
          </w:tcPr>
          <w:p w14:paraId="1463644F"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Port Pengisian; IC Cas</w:t>
            </w:r>
          </w:p>
        </w:tc>
        <w:tc>
          <w:tcPr>
            <w:tcW w:w="1587" w:type="dxa"/>
            <w:vAlign w:val="center"/>
          </w:tcPr>
          <w:p w14:paraId="440BF2C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0,60; 0,25</w:t>
            </w:r>
          </w:p>
        </w:tc>
        <w:tc>
          <w:tcPr>
            <w:tcW w:w="1587" w:type="dxa"/>
            <w:vAlign w:val="center"/>
          </w:tcPr>
          <w:p w14:paraId="196DB275"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19675135" w14:textId="77777777" w:rsidTr="002C2508">
        <w:trPr>
          <w:jc w:val="center"/>
        </w:trPr>
        <w:tc>
          <w:tcPr>
            <w:tcW w:w="1587" w:type="dxa"/>
            <w:vAlign w:val="center"/>
          </w:tcPr>
          <w:p w14:paraId="360CE23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13</w:t>
            </w:r>
          </w:p>
        </w:tc>
        <w:tc>
          <w:tcPr>
            <w:tcW w:w="1587" w:type="dxa"/>
            <w:vAlign w:val="center"/>
          </w:tcPr>
          <w:p w14:paraId="275026E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Speaker = Rusak</w:t>
            </w:r>
          </w:p>
        </w:tc>
        <w:tc>
          <w:tcPr>
            <w:tcW w:w="1587" w:type="dxa"/>
            <w:vAlign w:val="center"/>
          </w:tcPr>
          <w:p w14:paraId="48F18FF0"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Speaker; IC Audio</w:t>
            </w:r>
          </w:p>
        </w:tc>
        <w:tc>
          <w:tcPr>
            <w:tcW w:w="1587" w:type="dxa"/>
            <w:vAlign w:val="center"/>
          </w:tcPr>
          <w:p w14:paraId="762BB51D"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0,70; 0,15</w:t>
            </w:r>
          </w:p>
        </w:tc>
        <w:tc>
          <w:tcPr>
            <w:tcW w:w="1587" w:type="dxa"/>
            <w:vAlign w:val="center"/>
          </w:tcPr>
          <w:p w14:paraId="05D00BF4"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0,15</w:t>
            </w:r>
          </w:p>
        </w:tc>
      </w:tr>
      <w:tr w:rsidR="00DB4347" w:rsidRPr="002C2508" w14:paraId="37441337" w14:textId="77777777" w:rsidTr="002C2508">
        <w:trPr>
          <w:jc w:val="center"/>
        </w:trPr>
        <w:tc>
          <w:tcPr>
            <w:tcW w:w="1587" w:type="dxa"/>
            <w:vAlign w:val="center"/>
          </w:tcPr>
          <w:p w14:paraId="2BA30F42"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14</w:t>
            </w:r>
          </w:p>
        </w:tc>
        <w:tc>
          <w:tcPr>
            <w:tcW w:w="1587" w:type="dxa"/>
            <w:vAlign w:val="center"/>
          </w:tcPr>
          <w:p w14:paraId="298D28E0"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Mikrofon = Tidak Berfungsi</w:t>
            </w:r>
          </w:p>
        </w:tc>
        <w:tc>
          <w:tcPr>
            <w:tcW w:w="1587" w:type="dxa"/>
            <w:vAlign w:val="center"/>
          </w:tcPr>
          <w:p w14:paraId="2765E14F"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Mikrofon; IC Audio</w:t>
            </w:r>
          </w:p>
        </w:tc>
        <w:tc>
          <w:tcPr>
            <w:tcW w:w="1587" w:type="dxa"/>
            <w:vAlign w:val="center"/>
          </w:tcPr>
          <w:p w14:paraId="0A81559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0,90; 0,05</w:t>
            </w:r>
          </w:p>
        </w:tc>
        <w:tc>
          <w:tcPr>
            <w:tcW w:w="1587" w:type="dxa"/>
            <w:vAlign w:val="center"/>
          </w:tcPr>
          <w:p w14:paraId="1EBC4231"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0,05</w:t>
            </w:r>
          </w:p>
        </w:tc>
      </w:tr>
      <w:tr w:rsidR="00DB4347" w:rsidRPr="002C2508" w14:paraId="14B7D8E9" w14:textId="77777777" w:rsidTr="002C2508">
        <w:trPr>
          <w:jc w:val="center"/>
        </w:trPr>
        <w:tc>
          <w:tcPr>
            <w:tcW w:w="1587" w:type="dxa"/>
            <w:vAlign w:val="center"/>
          </w:tcPr>
          <w:p w14:paraId="49A1EE6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15</w:t>
            </w:r>
          </w:p>
        </w:tc>
        <w:tc>
          <w:tcPr>
            <w:tcW w:w="1587" w:type="dxa"/>
            <w:vAlign w:val="center"/>
          </w:tcPr>
          <w:p w14:paraId="64440C4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Backdoor = Pecah/Retak</w:t>
            </w:r>
          </w:p>
        </w:tc>
        <w:tc>
          <w:tcPr>
            <w:tcW w:w="1587" w:type="dxa"/>
            <w:vAlign w:val="center"/>
          </w:tcPr>
          <w:p w14:paraId="219813B4"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Backdoor</w:t>
            </w:r>
          </w:p>
        </w:tc>
        <w:tc>
          <w:tcPr>
            <w:tcW w:w="1587" w:type="dxa"/>
            <w:vAlign w:val="center"/>
          </w:tcPr>
          <w:p w14:paraId="6238A94B"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0,90</w:t>
            </w:r>
          </w:p>
        </w:tc>
        <w:tc>
          <w:tcPr>
            <w:tcW w:w="1587" w:type="dxa"/>
            <w:vAlign w:val="center"/>
          </w:tcPr>
          <w:p w14:paraId="32C39856"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0,10</w:t>
            </w:r>
          </w:p>
        </w:tc>
      </w:tr>
      <w:tr w:rsidR="00DB4347" w:rsidRPr="002C2508" w14:paraId="75A61D7F" w14:textId="77777777" w:rsidTr="002C2508">
        <w:trPr>
          <w:jc w:val="center"/>
        </w:trPr>
        <w:tc>
          <w:tcPr>
            <w:tcW w:w="1587" w:type="dxa"/>
            <w:vAlign w:val="center"/>
          </w:tcPr>
          <w:p w14:paraId="6C0928ED"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16</w:t>
            </w:r>
          </w:p>
        </w:tc>
        <w:tc>
          <w:tcPr>
            <w:tcW w:w="1587" w:type="dxa"/>
            <w:vAlign w:val="center"/>
          </w:tcPr>
          <w:p w14:paraId="3673F47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Housing = Pecah/Retak/Bengkok</w:t>
            </w:r>
          </w:p>
        </w:tc>
        <w:tc>
          <w:tcPr>
            <w:tcW w:w="1587" w:type="dxa"/>
            <w:vAlign w:val="center"/>
          </w:tcPr>
          <w:p w14:paraId="1976A0D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Housing</w:t>
            </w:r>
          </w:p>
        </w:tc>
        <w:tc>
          <w:tcPr>
            <w:tcW w:w="1587" w:type="dxa"/>
            <w:vAlign w:val="center"/>
          </w:tcPr>
          <w:p w14:paraId="770564F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0,90</w:t>
            </w:r>
          </w:p>
        </w:tc>
        <w:tc>
          <w:tcPr>
            <w:tcW w:w="1587" w:type="dxa"/>
            <w:vAlign w:val="center"/>
          </w:tcPr>
          <w:p w14:paraId="24FF6A84"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0,10</w:t>
            </w:r>
          </w:p>
        </w:tc>
      </w:tr>
      <w:tr w:rsidR="00DB4347" w:rsidRPr="002C2508" w14:paraId="1520621C" w14:textId="77777777" w:rsidTr="002C2508">
        <w:trPr>
          <w:jc w:val="center"/>
        </w:trPr>
        <w:tc>
          <w:tcPr>
            <w:tcW w:w="1587" w:type="dxa"/>
            <w:vAlign w:val="center"/>
          </w:tcPr>
          <w:p w14:paraId="00C67F49"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17</w:t>
            </w:r>
          </w:p>
        </w:tc>
        <w:tc>
          <w:tcPr>
            <w:tcW w:w="1587" w:type="dxa"/>
            <w:vAlign w:val="center"/>
          </w:tcPr>
          <w:p w14:paraId="5A0DC798"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Tombol = Tidak Berfungsi</w:t>
            </w:r>
          </w:p>
        </w:tc>
        <w:tc>
          <w:tcPr>
            <w:tcW w:w="1587" w:type="dxa"/>
            <w:vAlign w:val="center"/>
          </w:tcPr>
          <w:p w14:paraId="5DAEF546"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Tombol</w:t>
            </w:r>
          </w:p>
        </w:tc>
        <w:tc>
          <w:tcPr>
            <w:tcW w:w="1587" w:type="dxa"/>
            <w:vAlign w:val="center"/>
          </w:tcPr>
          <w:p w14:paraId="1C0468AE"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0,90</w:t>
            </w:r>
          </w:p>
        </w:tc>
        <w:tc>
          <w:tcPr>
            <w:tcW w:w="1587" w:type="dxa"/>
            <w:vAlign w:val="center"/>
          </w:tcPr>
          <w:p w14:paraId="7030A46A" w14:textId="77777777" w:rsidR="00DB4347" w:rsidRPr="002C2508" w:rsidRDefault="00000000" w:rsidP="002C2508">
            <w:pPr>
              <w:spacing w:line="240" w:lineRule="auto"/>
              <w:ind w:firstLine="0"/>
              <w:jc w:val="left"/>
              <w:rPr>
                <w:rFonts w:cs="Times New Roman"/>
                <w:sz w:val="28"/>
                <w:szCs w:val="28"/>
              </w:rPr>
            </w:pPr>
            <w:r w:rsidRPr="002C2508">
              <w:rPr>
                <w:rFonts w:cs="Times New Roman"/>
                <w:sz w:val="28"/>
                <w:szCs w:val="28"/>
              </w:rPr>
              <w:t>0,10</w:t>
            </w:r>
          </w:p>
        </w:tc>
      </w:tr>
    </w:tbl>
    <w:p w14:paraId="1660795B" w14:textId="77777777" w:rsidR="00DB4347" w:rsidRPr="002C2508" w:rsidRDefault="00DB4347">
      <w:pPr>
        <w:rPr>
          <w:rFonts w:cs="Times New Roman"/>
        </w:rPr>
      </w:pPr>
    </w:p>
    <w:p w14:paraId="0E1C5FD8" w14:textId="77777777" w:rsidR="00DB4347" w:rsidRPr="002C2508" w:rsidRDefault="00000000">
      <w:pPr>
        <w:rPr>
          <w:rFonts w:cs="Times New Roman"/>
          <w:lang w:val="sv-SE"/>
        </w:rPr>
      </w:pPr>
      <w:r w:rsidRPr="002C2508">
        <w:rPr>
          <w:rFonts w:cs="Times New Roman"/>
          <w:lang w:val="sv-SE"/>
        </w:rPr>
        <w:t>Basis pengetahuan eksperimen mencakup 14 kelas kerusakan yang terdapat pada data latih dan uji. Nilai pada Tabel 4.6 menjadi titik awal pengujian DS baseline sekaligus posisi awal salah satu partikel pada proses PSO.</w:t>
      </w:r>
    </w:p>
    <w:p w14:paraId="71959564" w14:textId="182041F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lastRenderedPageBreak/>
        <w:t>3. Pengujian Dempster</w:t>
      </w:r>
      <w:r w:rsidR="002C2508" w:rsidRP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Shafer Sebelum Optimasi</w:t>
      </w:r>
    </w:p>
    <w:p w14:paraId="129118D0" w14:textId="560AAC06"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a. Proses Inferensi Dempster</w:t>
      </w:r>
      <w:r w:rsidR="002C2508" w:rsidRP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Shafer</w:t>
      </w:r>
    </w:p>
    <w:p w14:paraId="6371A439" w14:textId="77777777" w:rsidR="00DB4347" w:rsidRPr="002C2508" w:rsidRDefault="00000000">
      <w:pPr>
        <w:rPr>
          <w:rFonts w:cs="Times New Roman"/>
        </w:rPr>
      </w:pPr>
      <w:r w:rsidRPr="002C2508">
        <w:rPr>
          <w:rFonts w:cs="Times New Roman"/>
          <w:lang w:val="sv-SE"/>
        </w:rPr>
        <w:t xml:space="preserve">Contoh inferensi digunakan pada kasus dengan dua evidence aktif, yaitu </w:t>
      </w:r>
      <w:r w:rsidRPr="002C2508">
        <w:rPr>
          <w:rFonts w:eastAsia="Consolas" w:cs="Times New Roman"/>
          <w:sz w:val="22"/>
          <w:lang w:val="sv-SE"/>
        </w:rPr>
        <w:t>LCD = Gelap</w:t>
      </w:r>
      <w:r w:rsidRPr="002C2508">
        <w:rPr>
          <w:rFonts w:cs="Times New Roman"/>
          <w:lang w:val="sv-SE"/>
        </w:rPr>
        <w:t xml:space="preserve"> dan </w:t>
      </w:r>
      <w:r w:rsidRPr="002C2508">
        <w:rPr>
          <w:rFonts w:eastAsia="Consolas" w:cs="Times New Roman"/>
          <w:sz w:val="22"/>
          <w:lang w:val="sv-SE"/>
        </w:rPr>
        <w:t>Touchscreen = Tidak bisa disentuh</w:t>
      </w:r>
      <w:r w:rsidRPr="002C2508">
        <w:rPr>
          <w:rFonts w:cs="Times New Roman"/>
          <w:lang w:val="sv-SE"/>
        </w:rPr>
        <w:t xml:space="preserve">. </w:t>
      </w:r>
      <w:proofErr w:type="spellStart"/>
      <w:r w:rsidRPr="002C2508">
        <w:rPr>
          <w:rFonts w:cs="Times New Roman"/>
        </w:rPr>
        <w:t>Berdasarkan</w:t>
      </w:r>
      <w:proofErr w:type="spellEnd"/>
      <w:r w:rsidRPr="002C2508">
        <w:rPr>
          <w:rFonts w:cs="Times New Roman"/>
        </w:rPr>
        <w:t xml:space="preserve"> belief </w:t>
      </w:r>
      <w:proofErr w:type="spellStart"/>
      <w:r w:rsidRPr="002C2508">
        <w:rPr>
          <w:rFonts w:cs="Times New Roman"/>
        </w:rPr>
        <w:t>awal</w:t>
      </w:r>
      <w:proofErr w:type="spellEnd"/>
      <w:r w:rsidRPr="002C2508">
        <w:rPr>
          <w:rFonts w:cs="Times New Roman"/>
        </w:rPr>
        <w:t xml:space="preserve">, mass function pertama adalah </w:t>
      </w:r>
      <w:r w:rsidRPr="002C2508">
        <w:rPr>
          <w:rFonts w:eastAsia="Consolas" w:cs="Times New Roman"/>
          <w:sz w:val="22"/>
        </w:rPr>
        <w:t>m1({LCD}) = 0,55</w:t>
      </w:r>
      <w:r w:rsidRPr="002C2508">
        <w:rPr>
          <w:rFonts w:cs="Times New Roman"/>
        </w:rPr>
        <w:t xml:space="preserve">, </w:t>
      </w:r>
      <w:r w:rsidRPr="002C2508">
        <w:rPr>
          <w:rFonts w:eastAsia="Consolas" w:cs="Times New Roman"/>
          <w:sz w:val="22"/>
        </w:rPr>
        <w:t>m1({IC Power}) = 0,30</w:t>
      </w:r>
      <w:r w:rsidRPr="002C2508">
        <w:rPr>
          <w:rFonts w:cs="Times New Roman"/>
        </w:rPr>
        <w:t xml:space="preserve">, dan </w:t>
      </w:r>
      <w:r w:rsidRPr="002C2508">
        <w:rPr>
          <w:rFonts w:eastAsia="Consolas" w:cs="Times New Roman"/>
          <w:sz w:val="22"/>
        </w:rPr>
        <w:t>m1(Θ) = 0,15</w:t>
      </w:r>
      <w:r w:rsidRPr="002C2508">
        <w:rPr>
          <w:rFonts w:cs="Times New Roman"/>
        </w:rPr>
        <w:t xml:space="preserve">. Mass function kedua adalah </w:t>
      </w:r>
      <w:r w:rsidRPr="002C2508">
        <w:rPr>
          <w:rFonts w:eastAsia="Consolas" w:cs="Times New Roman"/>
          <w:sz w:val="22"/>
        </w:rPr>
        <w:t>m2({LCD}) = 0,85</w:t>
      </w:r>
      <w:r w:rsidRPr="002C2508">
        <w:rPr>
          <w:rFonts w:cs="Times New Roman"/>
        </w:rPr>
        <w:t xml:space="preserve"> dan </w:t>
      </w:r>
      <w:r w:rsidRPr="002C2508">
        <w:rPr>
          <w:rFonts w:eastAsia="Consolas" w:cs="Times New Roman"/>
          <w:sz w:val="22"/>
        </w:rPr>
        <w:t>m2(Θ) = 0,15</w:t>
      </w:r>
      <w:r w:rsidRPr="002C2508">
        <w:rPr>
          <w:rFonts w:cs="Times New Roman"/>
        </w:rPr>
        <w:t>.</w:t>
      </w:r>
    </w:p>
    <w:p w14:paraId="19B6158C" w14:textId="77777777" w:rsidR="00DB4347" w:rsidRPr="002C2508" w:rsidRDefault="00000000" w:rsidP="002C2508">
      <w:pPr>
        <w:ind w:firstLine="0"/>
        <w:rPr>
          <w:rFonts w:cs="Times New Roman"/>
        </w:rPr>
      </w:pPr>
      <w:r w:rsidRPr="002C2508">
        <w:rPr>
          <w:rFonts w:cs="Times New Roman"/>
        </w:rPr>
        <w:t xml:space="preserve">Konflik terjadi pada perpotongan </w:t>
      </w:r>
      <w:r w:rsidRPr="002C2508">
        <w:rPr>
          <w:rFonts w:eastAsia="Consolas" w:cs="Times New Roman"/>
          <w:sz w:val="22"/>
        </w:rPr>
        <w:t>{IC Power}</w:t>
      </w:r>
      <w:r w:rsidRPr="002C2508">
        <w:rPr>
          <w:rFonts w:cs="Times New Roman"/>
        </w:rPr>
        <w:t xml:space="preserve"> dengan </w:t>
      </w:r>
      <w:r w:rsidRPr="002C2508">
        <w:rPr>
          <w:rFonts w:eastAsia="Consolas" w:cs="Times New Roman"/>
          <w:sz w:val="22"/>
        </w:rPr>
        <w:t>{LCD}</w:t>
      </w:r>
      <w:r w:rsidRPr="002C2508">
        <w:rPr>
          <w:rFonts w:cs="Times New Roman"/>
        </w:rPr>
        <w:t xml:space="preserve"> sehingga:</w:t>
      </w:r>
    </w:p>
    <w:p w14:paraId="7965527B" w14:textId="77777777" w:rsidR="00DB4347" w:rsidRPr="002C2508" w:rsidRDefault="00000000" w:rsidP="002C2508">
      <w:pPr>
        <w:spacing w:before="80" w:after="80" w:line="240" w:lineRule="auto"/>
        <w:ind w:firstLine="0"/>
        <w:jc w:val="left"/>
        <w:rPr>
          <w:rFonts w:cs="Times New Roman"/>
          <w:szCs w:val="24"/>
          <w:lang w:val="sv-SE"/>
        </w:rPr>
      </w:pPr>
      <w:r w:rsidRPr="002C2508">
        <w:rPr>
          <w:rFonts w:eastAsia="Consolas" w:cs="Times New Roman"/>
          <w:szCs w:val="24"/>
          <w:lang w:val="sv-SE"/>
        </w:rPr>
        <w:t>K = 0,30 × 0,85 = 0,255</w:t>
      </w:r>
      <w:r w:rsidRPr="002C2508">
        <w:rPr>
          <w:rFonts w:eastAsia="Consolas" w:cs="Times New Roman"/>
          <w:szCs w:val="24"/>
          <w:lang w:val="sv-SE"/>
        </w:rPr>
        <w:br/>
        <w:t>1 - K = 0,745</w:t>
      </w:r>
    </w:p>
    <w:p w14:paraId="3F1A227C" w14:textId="77777777" w:rsidR="00DB4347" w:rsidRPr="002C2508" w:rsidRDefault="00000000">
      <w:pPr>
        <w:rPr>
          <w:rFonts w:cs="Times New Roman"/>
          <w:szCs w:val="24"/>
          <w:lang w:val="sv-SE"/>
        </w:rPr>
      </w:pPr>
      <w:r w:rsidRPr="002C2508">
        <w:rPr>
          <w:rFonts w:cs="Times New Roman"/>
          <w:szCs w:val="24"/>
          <w:lang w:val="sv-SE"/>
        </w:rPr>
        <w:t>Massa gabungan setelah normalisasi adalah:</w:t>
      </w:r>
    </w:p>
    <w:p w14:paraId="68A9B4CE" w14:textId="77777777" w:rsidR="00DB4347" w:rsidRPr="002C2508" w:rsidRDefault="00000000" w:rsidP="002C2508">
      <w:pPr>
        <w:spacing w:before="80" w:after="80" w:line="240" w:lineRule="auto"/>
        <w:ind w:firstLine="0"/>
        <w:jc w:val="left"/>
        <w:rPr>
          <w:rFonts w:cs="Times New Roman"/>
          <w:szCs w:val="24"/>
        </w:rPr>
      </w:pPr>
      <w:r w:rsidRPr="002C2508">
        <w:rPr>
          <w:rFonts w:eastAsia="Consolas" w:cs="Times New Roman"/>
          <w:szCs w:val="24"/>
        </w:rPr>
        <w:t>m({LCD</w:t>
      </w:r>
      <w:proofErr w:type="gramStart"/>
      <w:r w:rsidRPr="002C2508">
        <w:rPr>
          <w:rFonts w:eastAsia="Consolas" w:cs="Times New Roman"/>
          <w:szCs w:val="24"/>
        </w:rPr>
        <w:t xml:space="preserve">})   </w:t>
      </w:r>
      <w:proofErr w:type="gramEnd"/>
      <w:r w:rsidRPr="002C2508">
        <w:rPr>
          <w:rFonts w:eastAsia="Consolas" w:cs="Times New Roman"/>
          <w:szCs w:val="24"/>
        </w:rPr>
        <w:t xml:space="preserve">  = (0,55×0,85 + 0,55×0,15 + 0,15×0,85) / 0,745</w:t>
      </w:r>
      <w:r w:rsidRPr="002C2508">
        <w:rPr>
          <w:rFonts w:eastAsia="Consolas" w:cs="Times New Roman"/>
          <w:szCs w:val="24"/>
        </w:rPr>
        <w:br/>
        <w:t xml:space="preserve">             = 0,909396</w:t>
      </w:r>
      <w:r w:rsidRPr="002C2508">
        <w:rPr>
          <w:rFonts w:eastAsia="Consolas" w:cs="Times New Roman"/>
          <w:szCs w:val="24"/>
        </w:rPr>
        <w:br/>
        <w:t>m({IC Power})= (0,30×0,15) / 0,745</w:t>
      </w:r>
      <w:r w:rsidRPr="002C2508">
        <w:rPr>
          <w:rFonts w:eastAsia="Consolas" w:cs="Times New Roman"/>
          <w:szCs w:val="24"/>
        </w:rPr>
        <w:br/>
        <w:t xml:space="preserve">             = 0,060403</w:t>
      </w:r>
      <w:r w:rsidRPr="002C2508">
        <w:rPr>
          <w:rFonts w:eastAsia="Consolas" w:cs="Times New Roman"/>
          <w:szCs w:val="24"/>
        </w:rPr>
        <w:br/>
        <w:t>m(Θ)         = (0,15×0,15) / 0,745</w:t>
      </w:r>
      <w:r w:rsidRPr="002C2508">
        <w:rPr>
          <w:rFonts w:eastAsia="Consolas" w:cs="Times New Roman"/>
          <w:szCs w:val="24"/>
        </w:rPr>
        <w:br/>
        <w:t xml:space="preserve">             = 0,030201</w:t>
      </w:r>
    </w:p>
    <w:p w14:paraId="518A20CC" w14:textId="77777777" w:rsidR="00DB4347" w:rsidRPr="002C2508" w:rsidRDefault="00000000">
      <w:pPr>
        <w:rPr>
          <w:rFonts w:cs="Times New Roman"/>
          <w:lang w:val="sv-SE"/>
        </w:rPr>
      </w:pPr>
      <w:r w:rsidRPr="002C2508">
        <w:rPr>
          <w:rFonts w:cs="Times New Roman"/>
        </w:rPr>
        <w:t xml:space="preserve">Hasil tersebut memberikan </w:t>
      </w:r>
      <w:proofErr w:type="gramStart"/>
      <w:r w:rsidRPr="002C2508">
        <w:rPr>
          <w:rFonts w:eastAsia="Consolas" w:cs="Times New Roman"/>
          <w:sz w:val="22"/>
        </w:rPr>
        <w:t>Bel(</w:t>
      </w:r>
      <w:proofErr w:type="gramEnd"/>
      <w:r w:rsidRPr="002C2508">
        <w:rPr>
          <w:rFonts w:eastAsia="Consolas" w:cs="Times New Roman"/>
          <w:sz w:val="22"/>
        </w:rPr>
        <w:t>LCD) = 0,909396</w:t>
      </w:r>
      <w:r w:rsidRPr="002C2508">
        <w:rPr>
          <w:rFonts w:cs="Times New Roman"/>
        </w:rPr>
        <w:t xml:space="preserve"> dan </w:t>
      </w:r>
      <w:r w:rsidRPr="002C2508">
        <w:rPr>
          <w:rFonts w:eastAsia="Consolas" w:cs="Times New Roman"/>
          <w:sz w:val="22"/>
        </w:rPr>
        <w:t>Pl(LCD) = 0,939597</w:t>
      </w:r>
      <w:r w:rsidRPr="002C2508">
        <w:rPr>
          <w:rFonts w:cs="Times New Roman"/>
        </w:rPr>
        <w:t xml:space="preserve">, sedangkan </w:t>
      </w:r>
      <w:r w:rsidRPr="002C2508">
        <w:rPr>
          <w:rFonts w:eastAsia="Consolas" w:cs="Times New Roman"/>
          <w:sz w:val="22"/>
        </w:rPr>
        <w:t>Bel(IC Power) = 0,060403</w:t>
      </w:r>
      <w:r w:rsidRPr="002C2508">
        <w:rPr>
          <w:rFonts w:cs="Times New Roman"/>
        </w:rPr>
        <w:t xml:space="preserve"> dan </w:t>
      </w:r>
      <w:r w:rsidRPr="002C2508">
        <w:rPr>
          <w:rFonts w:eastAsia="Consolas" w:cs="Times New Roman"/>
          <w:sz w:val="22"/>
        </w:rPr>
        <w:t>Pl(IC Power) = 0,090604</w:t>
      </w:r>
      <w:r w:rsidRPr="002C2508">
        <w:rPr>
          <w:rFonts w:cs="Times New Roman"/>
        </w:rPr>
        <w:t xml:space="preserve">. Massa Θ kemudian dibagi ke 14 kelas melalui probabilitas pignistik. </w:t>
      </w:r>
      <w:r w:rsidRPr="002C2508">
        <w:rPr>
          <w:rFonts w:cs="Times New Roman"/>
          <w:lang w:val="sv-SE"/>
        </w:rPr>
        <w:t>LCD memperoleh probabilitas sekitar 0,9116, IC Power sekitar 0,0626, dan masing-masing kelas lain sekitar 0,0022. Diagnosis tertinggi pada contoh ini adalah LCD Rusak.</w:t>
      </w:r>
    </w:p>
    <w:p w14:paraId="3B190368" w14:textId="288F6165"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b. Evaluasi DS Baseline</w:t>
      </w:r>
    </w:p>
    <w:p w14:paraId="49A489B1" w14:textId="77777777" w:rsidR="00DB4347" w:rsidRPr="002C2508" w:rsidRDefault="00000000">
      <w:pPr>
        <w:rPr>
          <w:rFonts w:cs="Times New Roman"/>
          <w:lang w:val="sv-SE"/>
        </w:rPr>
      </w:pPr>
      <w:r w:rsidRPr="002C2508">
        <w:rPr>
          <w:rFonts w:cs="Times New Roman"/>
          <w:lang w:val="sv-SE"/>
        </w:rPr>
        <w:t>Pengujian DS baseline pada 185 data uji menghasilkan 154 prediksi benar dan 31 prediksi salah. Nilai evaluasinya ditampilkan pada tabel berikut.</w:t>
      </w:r>
    </w:p>
    <w:tbl>
      <w:tblPr>
        <w:tblStyle w:val="TableGrid"/>
        <w:tblW w:w="0" w:type="auto"/>
        <w:jc w:val="center"/>
        <w:tblLook w:val="04A0" w:firstRow="1" w:lastRow="0" w:firstColumn="1" w:lastColumn="0" w:noHBand="0" w:noVBand="1"/>
      </w:tblPr>
      <w:tblGrid>
        <w:gridCol w:w="3968"/>
        <w:gridCol w:w="3968"/>
      </w:tblGrid>
      <w:tr w:rsidR="00DB4347" w:rsidRPr="002C2508" w14:paraId="3FD5ED05" w14:textId="77777777" w:rsidTr="002C2508">
        <w:trPr>
          <w:tblHeader/>
          <w:jc w:val="center"/>
        </w:trPr>
        <w:tc>
          <w:tcPr>
            <w:tcW w:w="3968" w:type="dxa"/>
            <w:vAlign w:val="center"/>
          </w:tcPr>
          <w:p w14:paraId="48432E22" w14:textId="77777777" w:rsidR="00DB4347" w:rsidRPr="002C2508" w:rsidRDefault="00000000" w:rsidP="002C2508">
            <w:pPr>
              <w:spacing w:line="240" w:lineRule="auto"/>
              <w:ind w:firstLine="0"/>
              <w:jc w:val="center"/>
              <w:rPr>
                <w:rFonts w:cs="Times New Roman"/>
                <w:szCs w:val="24"/>
              </w:rPr>
            </w:pPr>
            <w:proofErr w:type="spellStart"/>
            <w:r w:rsidRPr="002C2508">
              <w:rPr>
                <w:rFonts w:cs="Times New Roman"/>
                <w:b/>
                <w:szCs w:val="24"/>
              </w:rPr>
              <w:t>Metrik</w:t>
            </w:r>
            <w:proofErr w:type="spellEnd"/>
          </w:p>
        </w:tc>
        <w:tc>
          <w:tcPr>
            <w:tcW w:w="3968" w:type="dxa"/>
            <w:vAlign w:val="center"/>
          </w:tcPr>
          <w:p w14:paraId="544D983B" w14:textId="77777777" w:rsidR="00DB4347" w:rsidRPr="002C2508" w:rsidRDefault="00000000" w:rsidP="002C2508">
            <w:pPr>
              <w:spacing w:line="240" w:lineRule="auto"/>
              <w:ind w:firstLine="0"/>
              <w:jc w:val="center"/>
              <w:rPr>
                <w:rFonts w:cs="Times New Roman"/>
                <w:szCs w:val="24"/>
              </w:rPr>
            </w:pPr>
            <w:r w:rsidRPr="002C2508">
              <w:rPr>
                <w:rFonts w:cs="Times New Roman"/>
                <w:b/>
                <w:szCs w:val="24"/>
              </w:rPr>
              <w:t>Nilai</w:t>
            </w:r>
          </w:p>
        </w:tc>
      </w:tr>
      <w:tr w:rsidR="00DB4347" w:rsidRPr="002C2508" w14:paraId="6533241B" w14:textId="77777777" w:rsidTr="002C2508">
        <w:trPr>
          <w:jc w:val="center"/>
        </w:trPr>
        <w:tc>
          <w:tcPr>
            <w:tcW w:w="3968" w:type="dxa"/>
            <w:vAlign w:val="center"/>
          </w:tcPr>
          <w:p w14:paraId="0CF2ADA4"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Accuracy</w:t>
            </w:r>
          </w:p>
        </w:tc>
        <w:tc>
          <w:tcPr>
            <w:tcW w:w="3968" w:type="dxa"/>
            <w:vAlign w:val="center"/>
          </w:tcPr>
          <w:p w14:paraId="54FC115E"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83,24%</w:t>
            </w:r>
          </w:p>
        </w:tc>
      </w:tr>
      <w:tr w:rsidR="00DB4347" w:rsidRPr="002C2508" w14:paraId="38AB37CE" w14:textId="77777777" w:rsidTr="002C2508">
        <w:trPr>
          <w:jc w:val="center"/>
        </w:trPr>
        <w:tc>
          <w:tcPr>
            <w:tcW w:w="3968" w:type="dxa"/>
            <w:vAlign w:val="center"/>
          </w:tcPr>
          <w:p w14:paraId="75FCFB4B"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Macro Precision</w:t>
            </w:r>
          </w:p>
        </w:tc>
        <w:tc>
          <w:tcPr>
            <w:tcW w:w="3968" w:type="dxa"/>
            <w:vAlign w:val="center"/>
          </w:tcPr>
          <w:p w14:paraId="05416423"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61,62%</w:t>
            </w:r>
          </w:p>
        </w:tc>
      </w:tr>
      <w:tr w:rsidR="00DB4347" w:rsidRPr="002C2508" w14:paraId="6D82BBA0" w14:textId="77777777" w:rsidTr="002C2508">
        <w:trPr>
          <w:jc w:val="center"/>
        </w:trPr>
        <w:tc>
          <w:tcPr>
            <w:tcW w:w="3968" w:type="dxa"/>
            <w:vAlign w:val="center"/>
          </w:tcPr>
          <w:p w14:paraId="1B88B04E"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Macro Recall</w:t>
            </w:r>
          </w:p>
        </w:tc>
        <w:tc>
          <w:tcPr>
            <w:tcW w:w="3968" w:type="dxa"/>
            <w:vAlign w:val="center"/>
          </w:tcPr>
          <w:p w14:paraId="65E06B56"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64,91%</w:t>
            </w:r>
          </w:p>
        </w:tc>
      </w:tr>
      <w:tr w:rsidR="00DB4347" w:rsidRPr="002C2508" w14:paraId="117C7540" w14:textId="77777777" w:rsidTr="002C2508">
        <w:trPr>
          <w:jc w:val="center"/>
        </w:trPr>
        <w:tc>
          <w:tcPr>
            <w:tcW w:w="3968" w:type="dxa"/>
            <w:vAlign w:val="center"/>
          </w:tcPr>
          <w:p w14:paraId="4B64CCDB"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Macro F1-score</w:t>
            </w:r>
          </w:p>
        </w:tc>
        <w:tc>
          <w:tcPr>
            <w:tcW w:w="3968" w:type="dxa"/>
            <w:vAlign w:val="center"/>
          </w:tcPr>
          <w:p w14:paraId="7513BE67"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61,94%</w:t>
            </w:r>
          </w:p>
        </w:tc>
      </w:tr>
      <w:tr w:rsidR="00DB4347" w:rsidRPr="002C2508" w14:paraId="1B9C02A0" w14:textId="77777777" w:rsidTr="002C2508">
        <w:trPr>
          <w:jc w:val="center"/>
        </w:trPr>
        <w:tc>
          <w:tcPr>
            <w:tcW w:w="3968" w:type="dxa"/>
            <w:vAlign w:val="center"/>
          </w:tcPr>
          <w:p w14:paraId="6EAAC73A"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Weighted F1-score</w:t>
            </w:r>
          </w:p>
        </w:tc>
        <w:tc>
          <w:tcPr>
            <w:tcW w:w="3968" w:type="dxa"/>
            <w:vAlign w:val="center"/>
          </w:tcPr>
          <w:p w14:paraId="28A9F801"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83,10%</w:t>
            </w:r>
          </w:p>
        </w:tc>
      </w:tr>
      <w:tr w:rsidR="00DB4347" w:rsidRPr="002C2508" w14:paraId="00241A39" w14:textId="77777777" w:rsidTr="002C2508">
        <w:trPr>
          <w:jc w:val="center"/>
        </w:trPr>
        <w:tc>
          <w:tcPr>
            <w:tcW w:w="3968" w:type="dxa"/>
            <w:vAlign w:val="center"/>
          </w:tcPr>
          <w:p w14:paraId="4B1D79CF"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Multiclass Brier Score</w:t>
            </w:r>
          </w:p>
        </w:tc>
        <w:tc>
          <w:tcPr>
            <w:tcW w:w="3968" w:type="dxa"/>
            <w:vAlign w:val="center"/>
          </w:tcPr>
          <w:p w14:paraId="44D6D131" w14:textId="77777777" w:rsidR="00DB4347" w:rsidRPr="002C2508" w:rsidRDefault="00000000" w:rsidP="002C2508">
            <w:pPr>
              <w:spacing w:line="240" w:lineRule="auto"/>
              <w:ind w:firstLine="0"/>
              <w:jc w:val="left"/>
              <w:rPr>
                <w:rFonts w:cs="Times New Roman"/>
                <w:szCs w:val="24"/>
              </w:rPr>
            </w:pPr>
            <w:r w:rsidRPr="002C2508">
              <w:rPr>
                <w:rFonts w:cs="Times New Roman"/>
                <w:szCs w:val="24"/>
              </w:rPr>
              <w:t>0,3922</w:t>
            </w:r>
          </w:p>
        </w:tc>
      </w:tr>
    </w:tbl>
    <w:p w14:paraId="040EB2E2" w14:textId="77777777" w:rsidR="00DB4347" w:rsidRPr="002C2508" w:rsidRDefault="00DB4347">
      <w:pPr>
        <w:rPr>
          <w:rFonts w:cs="Times New Roman"/>
        </w:rPr>
      </w:pPr>
    </w:p>
    <w:p w14:paraId="42F14818"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c. Confusion Matrix DS Baseline</w:t>
      </w:r>
    </w:p>
    <w:p w14:paraId="3D678736" w14:textId="3E594CEF" w:rsidR="00DB4347" w:rsidRPr="002C2508" w:rsidRDefault="00000000">
      <w:pPr>
        <w:ind w:firstLine="0"/>
        <w:jc w:val="center"/>
        <w:rPr>
          <w:rFonts w:cs="Times New Roman"/>
        </w:rPr>
      </w:pPr>
      <w:r w:rsidRPr="002C2508">
        <w:rPr>
          <w:rFonts w:cs="Times New Roman"/>
          <w:b/>
        </w:rPr>
        <w:t>Gambar 4.2 Confusion Matrix Dempster</w:t>
      </w:r>
      <w:r w:rsidR="002C2508" w:rsidRPr="002C2508">
        <w:rPr>
          <w:rFonts w:cs="Times New Roman"/>
          <w:b/>
        </w:rPr>
        <w:t xml:space="preserve"> </w:t>
      </w:r>
      <w:r w:rsidRPr="002C2508">
        <w:rPr>
          <w:rFonts w:cs="Times New Roman"/>
          <w:b/>
        </w:rPr>
        <w:t xml:space="preserve">Shafer </w:t>
      </w:r>
      <w:proofErr w:type="spellStart"/>
      <w:r w:rsidRPr="002C2508">
        <w:rPr>
          <w:rFonts w:cs="Times New Roman"/>
          <w:b/>
        </w:rPr>
        <w:t>Sebelum</w:t>
      </w:r>
      <w:proofErr w:type="spellEnd"/>
      <w:r w:rsidRPr="002C2508">
        <w:rPr>
          <w:rFonts w:cs="Times New Roman"/>
          <w:b/>
        </w:rPr>
        <w:t xml:space="preserve"> </w:t>
      </w:r>
      <w:proofErr w:type="spellStart"/>
      <w:r w:rsidRPr="002C2508">
        <w:rPr>
          <w:rFonts w:cs="Times New Roman"/>
          <w:b/>
        </w:rPr>
        <w:t>Optimasi</w:t>
      </w:r>
      <w:proofErr w:type="spellEnd"/>
    </w:p>
    <w:p w14:paraId="47BB090B" w14:textId="77777777" w:rsidR="00DB4347" w:rsidRPr="002C2508" w:rsidRDefault="00000000">
      <w:pPr>
        <w:ind w:firstLine="0"/>
        <w:jc w:val="center"/>
        <w:rPr>
          <w:rFonts w:cs="Times New Roman"/>
        </w:rPr>
      </w:pPr>
      <w:r w:rsidRPr="002C2508">
        <w:rPr>
          <w:rFonts w:cs="Times New Roman"/>
          <w:noProof/>
        </w:rPr>
        <w:lastRenderedPageBreak/>
        <w:drawing>
          <wp:inline distT="0" distB="0" distL="0" distR="0" wp14:anchorId="3271619A" wp14:editId="42BA1E0C">
            <wp:extent cx="5577840" cy="5041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confusion-matrix-ds.png"/>
                    <pic:cNvPicPr/>
                  </pic:nvPicPr>
                  <pic:blipFill>
                    <a:blip r:embed="rId9"/>
                    <a:stretch>
                      <a:fillRect/>
                    </a:stretch>
                  </pic:blipFill>
                  <pic:spPr>
                    <a:xfrm>
                      <a:off x="0" y="0"/>
                      <a:ext cx="5577840" cy="5041345"/>
                    </a:xfrm>
                    <a:prstGeom prst="rect">
                      <a:avLst/>
                    </a:prstGeom>
                  </pic:spPr>
                </pic:pic>
              </a:graphicData>
            </a:graphic>
          </wp:inline>
        </w:drawing>
      </w:r>
    </w:p>
    <w:p w14:paraId="6D56D072" w14:textId="4BAD2965" w:rsidR="00DB4347" w:rsidRPr="002C2508" w:rsidRDefault="00000000">
      <w:pPr>
        <w:rPr>
          <w:rFonts w:cs="Times New Roman"/>
          <w:lang w:val="sv-SE"/>
        </w:rPr>
      </w:pPr>
      <w:r w:rsidRPr="002C2508">
        <w:rPr>
          <w:rFonts w:cs="Times New Roman"/>
          <w:lang w:val="sv-SE"/>
        </w:rPr>
        <w:t xml:space="preserve">Diagonal confusion matrix pada Gambar 4.2 memuat 154 kasus yang diprediksi sesuai label aktual. Nilai precision, recall, dan F1-score lengkap per kelas disimpan dalam </w:t>
      </w:r>
      <w:r w:rsidRPr="002C2508">
        <w:rPr>
          <w:rFonts w:eastAsia="Consolas" w:cs="Times New Roman"/>
          <w:sz w:val="22"/>
          <w:lang w:val="sv-SE"/>
        </w:rPr>
        <w:t>reports/experiment_report.json</w:t>
      </w:r>
      <w:r w:rsidRPr="002C2508">
        <w:rPr>
          <w:rFonts w:cs="Times New Roman"/>
          <w:lang w:val="sv-SE"/>
        </w:rPr>
        <w:t xml:space="preserve"> dan digunakan sebagai pembanding terhadap hasil DS</w:t>
      </w:r>
      <w:r w:rsidR="002C2508" w:rsidRPr="002C2508">
        <w:rPr>
          <w:rFonts w:cs="Times New Roman"/>
          <w:lang w:val="sv-SE"/>
        </w:rPr>
        <w:t xml:space="preserve"> </w:t>
      </w:r>
      <w:r w:rsidRPr="002C2508">
        <w:rPr>
          <w:rFonts w:cs="Times New Roman"/>
          <w:lang w:val="sv-SE"/>
        </w:rPr>
        <w:t>PSO.</w:t>
      </w:r>
    </w:p>
    <w:p w14:paraId="3687A35F" w14:textId="1F98302B" w:rsidR="00DB4347" w:rsidRPr="002C2508" w:rsidRDefault="00000000">
      <w:pPr>
        <w:pStyle w:val="Heading2"/>
        <w:ind w:firstLine="0"/>
        <w:rPr>
          <w:rFonts w:ascii="Times New Roman" w:hAnsi="Times New Roman" w:cs="Times New Roman"/>
        </w:rPr>
      </w:pPr>
      <w:r w:rsidRPr="002C2508">
        <w:rPr>
          <w:rFonts w:ascii="Times New Roman" w:eastAsia="Times New Roman" w:hAnsi="Times New Roman" w:cs="Times New Roman"/>
        </w:rPr>
        <w:t xml:space="preserve">4. </w:t>
      </w:r>
      <w:proofErr w:type="spellStart"/>
      <w:r w:rsidRPr="002C2508">
        <w:rPr>
          <w:rFonts w:ascii="Times New Roman" w:eastAsia="Times New Roman" w:hAnsi="Times New Roman" w:cs="Times New Roman"/>
        </w:rPr>
        <w:t>Optimasi</w:t>
      </w:r>
      <w:proofErr w:type="spellEnd"/>
      <w:r w:rsidRPr="002C2508">
        <w:rPr>
          <w:rFonts w:ascii="Times New Roman" w:eastAsia="Times New Roman" w:hAnsi="Times New Roman" w:cs="Times New Roman"/>
        </w:rPr>
        <w:t xml:space="preserve"> Particle Swarm Optimization</w:t>
      </w:r>
    </w:p>
    <w:p w14:paraId="0C933407"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a. Konfigurasi Parameter PSO</w:t>
      </w:r>
    </w:p>
    <w:p w14:paraId="063FB315" w14:textId="77777777" w:rsidR="00DB4347" w:rsidRPr="002C2508" w:rsidRDefault="00000000">
      <w:pPr>
        <w:rPr>
          <w:rFonts w:cs="Times New Roman"/>
        </w:rPr>
      </w:pPr>
      <w:r w:rsidRPr="002C2508">
        <w:rPr>
          <w:rFonts w:cs="Times New Roman"/>
          <w:lang w:val="sv-SE"/>
        </w:rPr>
        <w:t xml:space="preserve">Eksperimen PSO dijalankan sepuluh kali dengan konfigurasi yang sama dan seed yang berbeda. </w:t>
      </w:r>
      <w:proofErr w:type="spellStart"/>
      <w:r w:rsidRPr="002C2508">
        <w:rPr>
          <w:rFonts w:cs="Times New Roman"/>
        </w:rPr>
        <w:t>Konfigurasi</w:t>
      </w:r>
      <w:proofErr w:type="spellEnd"/>
      <w:r w:rsidRPr="002C2508">
        <w:rPr>
          <w:rFonts w:cs="Times New Roman"/>
        </w:rPr>
        <w:t xml:space="preserve"> </w:t>
      </w:r>
      <w:proofErr w:type="spellStart"/>
      <w:r w:rsidRPr="002C2508">
        <w:rPr>
          <w:rFonts w:cs="Times New Roman"/>
        </w:rPr>
        <w:t>aktual</w:t>
      </w:r>
      <w:proofErr w:type="spellEnd"/>
      <w:r w:rsidRPr="002C2508">
        <w:rPr>
          <w:rFonts w:cs="Times New Roman"/>
        </w:rPr>
        <w:t xml:space="preserve"> </w:t>
      </w:r>
      <w:proofErr w:type="spellStart"/>
      <w:r w:rsidRPr="002C2508">
        <w:rPr>
          <w:rFonts w:cs="Times New Roman"/>
        </w:rPr>
        <w:t>ditampilkan</w:t>
      </w:r>
      <w:proofErr w:type="spellEnd"/>
      <w:r w:rsidRPr="002C2508">
        <w:rPr>
          <w:rFonts w:cs="Times New Roman"/>
        </w:rPr>
        <w:t xml:space="preserve"> pada tabel berikut.</w:t>
      </w:r>
    </w:p>
    <w:tbl>
      <w:tblPr>
        <w:tblStyle w:val="TableGrid"/>
        <w:tblW w:w="0" w:type="auto"/>
        <w:jc w:val="center"/>
        <w:tblLook w:val="04A0" w:firstRow="1" w:lastRow="0" w:firstColumn="1" w:lastColumn="0" w:noHBand="0" w:noVBand="1"/>
      </w:tblPr>
      <w:tblGrid>
        <w:gridCol w:w="3968"/>
        <w:gridCol w:w="3968"/>
      </w:tblGrid>
      <w:tr w:rsidR="00DB4347" w:rsidRPr="002C2508" w14:paraId="30995075" w14:textId="77777777" w:rsidTr="002C2508">
        <w:trPr>
          <w:tblHeader/>
          <w:jc w:val="center"/>
        </w:trPr>
        <w:tc>
          <w:tcPr>
            <w:tcW w:w="3968" w:type="dxa"/>
            <w:vAlign w:val="center"/>
          </w:tcPr>
          <w:p w14:paraId="54C5EB7E" w14:textId="77777777" w:rsidR="00DB4347" w:rsidRPr="002C2508" w:rsidRDefault="00000000" w:rsidP="002C2508">
            <w:pPr>
              <w:spacing w:line="240" w:lineRule="auto"/>
              <w:ind w:firstLine="0"/>
              <w:jc w:val="center"/>
              <w:rPr>
                <w:rFonts w:cs="Times New Roman"/>
                <w:szCs w:val="32"/>
              </w:rPr>
            </w:pPr>
            <w:r w:rsidRPr="002C2508">
              <w:rPr>
                <w:rFonts w:cs="Times New Roman"/>
                <w:b/>
                <w:szCs w:val="32"/>
              </w:rPr>
              <w:t>Parameter</w:t>
            </w:r>
          </w:p>
        </w:tc>
        <w:tc>
          <w:tcPr>
            <w:tcW w:w="3968" w:type="dxa"/>
            <w:vAlign w:val="center"/>
          </w:tcPr>
          <w:p w14:paraId="47E829D3" w14:textId="77777777" w:rsidR="00DB4347" w:rsidRPr="002C2508" w:rsidRDefault="00000000" w:rsidP="002C2508">
            <w:pPr>
              <w:spacing w:line="240" w:lineRule="auto"/>
              <w:ind w:firstLine="0"/>
              <w:jc w:val="center"/>
              <w:rPr>
                <w:rFonts w:cs="Times New Roman"/>
                <w:szCs w:val="32"/>
              </w:rPr>
            </w:pPr>
            <w:r w:rsidRPr="002C2508">
              <w:rPr>
                <w:rFonts w:cs="Times New Roman"/>
                <w:b/>
                <w:szCs w:val="32"/>
              </w:rPr>
              <w:t>Nilai</w:t>
            </w:r>
          </w:p>
        </w:tc>
      </w:tr>
      <w:tr w:rsidR="00DB4347" w:rsidRPr="002C2508" w14:paraId="5331FBC7" w14:textId="77777777" w:rsidTr="002C2508">
        <w:trPr>
          <w:jc w:val="center"/>
        </w:trPr>
        <w:tc>
          <w:tcPr>
            <w:tcW w:w="3968" w:type="dxa"/>
            <w:vAlign w:val="center"/>
          </w:tcPr>
          <w:p w14:paraId="04B052F4"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Jumlah partikel</w:t>
            </w:r>
          </w:p>
        </w:tc>
        <w:tc>
          <w:tcPr>
            <w:tcW w:w="3968" w:type="dxa"/>
            <w:vAlign w:val="center"/>
          </w:tcPr>
          <w:p w14:paraId="7B6B01D3"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30</w:t>
            </w:r>
          </w:p>
        </w:tc>
      </w:tr>
      <w:tr w:rsidR="00DB4347" w:rsidRPr="002C2508" w14:paraId="35ABC275" w14:textId="77777777" w:rsidTr="002C2508">
        <w:trPr>
          <w:jc w:val="center"/>
        </w:trPr>
        <w:tc>
          <w:tcPr>
            <w:tcW w:w="3968" w:type="dxa"/>
            <w:vAlign w:val="center"/>
          </w:tcPr>
          <w:p w14:paraId="3F94F283"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Jumlah iterasi</w:t>
            </w:r>
          </w:p>
        </w:tc>
        <w:tc>
          <w:tcPr>
            <w:tcW w:w="3968" w:type="dxa"/>
            <w:vAlign w:val="center"/>
          </w:tcPr>
          <w:p w14:paraId="502850AC"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100</w:t>
            </w:r>
          </w:p>
        </w:tc>
      </w:tr>
      <w:tr w:rsidR="00DB4347" w:rsidRPr="002C2508" w14:paraId="5AD5564A" w14:textId="77777777" w:rsidTr="002C2508">
        <w:trPr>
          <w:jc w:val="center"/>
        </w:trPr>
        <w:tc>
          <w:tcPr>
            <w:tcW w:w="3968" w:type="dxa"/>
            <w:vAlign w:val="center"/>
          </w:tcPr>
          <w:p w14:paraId="194FD288"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Jumlah percobaan</w:t>
            </w:r>
          </w:p>
        </w:tc>
        <w:tc>
          <w:tcPr>
            <w:tcW w:w="3968" w:type="dxa"/>
            <w:vAlign w:val="center"/>
          </w:tcPr>
          <w:p w14:paraId="264C5E96"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10 seed</w:t>
            </w:r>
          </w:p>
        </w:tc>
      </w:tr>
      <w:tr w:rsidR="00DB4347" w:rsidRPr="002C2508" w14:paraId="019755BC" w14:textId="77777777" w:rsidTr="002C2508">
        <w:trPr>
          <w:jc w:val="center"/>
        </w:trPr>
        <w:tc>
          <w:tcPr>
            <w:tcW w:w="3968" w:type="dxa"/>
            <w:vAlign w:val="center"/>
          </w:tcPr>
          <w:p w14:paraId="455C3EC2"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Seed</w:t>
            </w:r>
          </w:p>
        </w:tc>
        <w:tc>
          <w:tcPr>
            <w:tcW w:w="3968" w:type="dxa"/>
            <w:vAlign w:val="center"/>
          </w:tcPr>
          <w:p w14:paraId="7EE06533" w14:textId="73055D10" w:rsidR="00DB4347" w:rsidRPr="002C2508" w:rsidRDefault="00000000" w:rsidP="002C2508">
            <w:pPr>
              <w:spacing w:line="240" w:lineRule="auto"/>
              <w:ind w:firstLine="0"/>
              <w:jc w:val="left"/>
              <w:rPr>
                <w:rFonts w:cs="Times New Roman"/>
                <w:szCs w:val="32"/>
              </w:rPr>
            </w:pPr>
            <w:r w:rsidRPr="002C2508">
              <w:rPr>
                <w:rFonts w:cs="Times New Roman"/>
                <w:szCs w:val="32"/>
              </w:rPr>
              <w:t>42</w:t>
            </w:r>
            <w:r w:rsidR="002C2508" w:rsidRPr="002C2508">
              <w:rPr>
                <w:rFonts w:cs="Times New Roman"/>
                <w:szCs w:val="32"/>
              </w:rPr>
              <w:t xml:space="preserve"> </w:t>
            </w:r>
            <w:r w:rsidRPr="002C2508">
              <w:rPr>
                <w:rFonts w:cs="Times New Roman"/>
                <w:szCs w:val="32"/>
              </w:rPr>
              <w:t>51</w:t>
            </w:r>
          </w:p>
        </w:tc>
      </w:tr>
      <w:tr w:rsidR="00DB4347" w:rsidRPr="002C2508" w14:paraId="748375A4" w14:textId="77777777" w:rsidTr="002C2508">
        <w:trPr>
          <w:jc w:val="center"/>
        </w:trPr>
        <w:tc>
          <w:tcPr>
            <w:tcW w:w="3968" w:type="dxa"/>
            <w:vAlign w:val="center"/>
          </w:tcPr>
          <w:p w14:paraId="25C0B8AF"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lastRenderedPageBreak/>
              <w:t>Batas belief</w:t>
            </w:r>
          </w:p>
        </w:tc>
        <w:tc>
          <w:tcPr>
            <w:tcW w:w="3968" w:type="dxa"/>
            <w:vAlign w:val="center"/>
          </w:tcPr>
          <w:p w14:paraId="6D79CB91" w14:textId="60BC9D5E" w:rsidR="00DB4347" w:rsidRPr="002C2508" w:rsidRDefault="00000000" w:rsidP="002C2508">
            <w:pPr>
              <w:spacing w:line="240" w:lineRule="auto"/>
              <w:ind w:firstLine="0"/>
              <w:jc w:val="left"/>
              <w:rPr>
                <w:rFonts w:cs="Times New Roman"/>
                <w:szCs w:val="32"/>
              </w:rPr>
            </w:pPr>
            <w:r w:rsidRPr="002C2508">
              <w:rPr>
                <w:rFonts w:cs="Times New Roman"/>
                <w:szCs w:val="32"/>
              </w:rPr>
              <w:t>0</w:t>
            </w:r>
            <w:r w:rsidR="002C2508" w:rsidRPr="002C2508">
              <w:rPr>
                <w:rFonts w:cs="Times New Roman"/>
                <w:szCs w:val="32"/>
              </w:rPr>
              <w:t xml:space="preserve"> </w:t>
            </w:r>
            <w:r w:rsidRPr="002C2508">
              <w:rPr>
                <w:rFonts w:cs="Times New Roman"/>
                <w:szCs w:val="32"/>
              </w:rPr>
              <w:t>0,95</w:t>
            </w:r>
          </w:p>
        </w:tc>
      </w:tr>
      <w:tr w:rsidR="00DB4347" w:rsidRPr="002C2508" w14:paraId="7F7E3051" w14:textId="77777777" w:rsidTr="002C2508">
        <w:trPr>
          <w:jc w:val="center"/>
        </w:trPr>
        <w:tc>
          <w:tcPr>
            <w:tcW w:w="3968" w:type="dxa"/>
            <w:vAlign w:val="center"/>
          </w:tcPr>
          <w:p w14:paraId="724515D4"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Fungsi fitness</w:t>
            </w:r>
          </w:p>
        </w:tc>
        <w:tc>
          <w:tcPr>
            <w:tcW w:w="3968" w:type="dxa"/>
            <w:vAlign w:val="center"/>
          </w:tcPr>
          <w:p w14:paraId="5F634C97" w14:textId="77777777" w:rsidR="00DB4347" w:rsidRPr="002C2508" w:rsidRDefault="00000000" w:rsidP="002C2508">
            <w:pPr>
              <w:spacing w:line="240" w:lineRule="auto"/>
              <w:ind w:firstLine="0"/>
              <w:jc w:val="left"/>
              <w:rPr>
                <w:rFonts w:cs="Times New Roman"/>
                <w:szCs w:val="32"/>
              </w:rPr>
            </w:pPr>
            <w:r w:rsidRPr="002C2508">
              <w:rPr>
                <w:rFonts w:eastAsia="Consolas" w:cs="Times New Roman"/>
                <w:szCs w:val="32"/>
              </w:rPr>
              <w:t>1 - multiclass Brier score</w:t>
            </w:r>
          </w:p>
        </w:tc>
      </w:tr>
      <w:tr w:rsidR="00DB4347" w:rsidRPr="002C2508" w14:paraId="4A07E26C" w14:textId="77777777" w:rsidTr="002C2508">
        <w:trPr>
          <w:jc w:val="center"/>
        </w:trPr>
        <w:tc>
          <w:tcPr>
            <w:tcW w:w="3968" w:type="dxa"/>
            <w:vAlign w:val="center"/>
          </w:tcPr>
          <w:p w14:paraId="2710901C"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Koefisien kognitif (</w:t>
            </w:r>
            <w:r w:rsidRPr="002C2508">
              <w:rPr>
                <w:rFonts w:eastAsia="Consolas" w:cs="Times New Roman"/>
                <w:szCs w:val="32"/>
              </w:rPr>
              <w:t>c1</w:t>
            </w:r>
            <w:r w:rsidRPr="002C2508">
              <w:rPr>
                <w:rFonts w:cs="Times New Roman"/>
                <w:szCs w:val="32"/>
              </w:rPr>
              <w:t>)</w:t>
            </w:r>
          </w:p>
        </w:tc>
        <w:tc>
          <w:tcPr>
            <w:tcW w:w="3968" w:type="dxa"/>
            <w:vAlign w:val="center"/>
          </w:tcPr>
          <w:p w14:paraId="41753F3D"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2,0</w:t>
            </w:r>
          </w:p>
        </w:tc>
      </w:tr>
      <w:tr w:rsidR="00DB4347" w:rsidRPr="002C2508" w14:paraId="21C69474" w14:textId="77777777" w:rsidTr="002C2508">
        <w:trPr>
          <w:jc w:val="center"/>
        </w:trPr>
        <w:tc>
          <w:tcPr>
            <w:tcW w:w="3968" w:type="dxa"/>
            <w:vAlign w:val="center"/>
          </w:tcPr>
          <w:p w14:paraId="2B862C37"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Koefisien sosial (</w:t>
            </w:r>
            <w:r w:rsidRPr="002C2508">
              <w:rPr>
                <w:rFonts w:eastAsia="Consolas" w:cs="Times New Roman"/>
                <w:szCs w:val="32"/>
              </w:rPr>
              <w:t>c2</w:t>
            </w:r>
            <w:r w:rsidRPr="002C2508">
              <w:rPr>
                <w:rFonts w:cs="Times New Roman"/>
                <w:szCs w:val="32"/>
              </w:rPr>
              <w:t>)</w:t>
            </w:r>
          </w:p>
        </w:tc>
        <w:tc>
          <w:tcPr>
            <w:tcW w:w="3968" w:type="dxa"/>
            <w:vAlign w:val="center"/>
          </w:tcPr>
          <w:p w14:paraId="555B11CC"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2,0</w:t>
            </w:r>
          </w:p>
        </w:tc>
      </w:tr>
      <w:tr w:rsidR="00DB4347" w:rsidRPr="002C2508" w14:paraId="54F2442E" w14:textId="77777777" w:rsidTr="002C2508">
        <w:trPr>
          <w:jc w:val="center"/>
        </w:trPr>
        <w:tc>
          <w:tcPr>
            <w:tcW w:w="3968" w:type="dxa"/>
            <w:vAlign w:val="center"/>
          </w:tcPr>
          <w:p w14:paraId="5A39FBB5"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Inertia</w:t>
            </w:r>
          </w:p>
        </w:tc>
        <w:tc>
          <w:tcPr>
            <w:tcW w:w="3968" w:type="dxa"/>
            <w:vAlign w:val="center"/>
          </w:tcPr>
          <w:p w14:paraId="7D7A3939"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Menurun linear dari 0,9 menuju 0,4</w:t>
            </w:r>
          </w:p>
        </w:tc>
      </w:tr>
      <w:tr w:rsidR="00DB4347" w:rsidRPr="002C2508" w14:paraId="15DF5EDD" w14:textId="77777777" w:rsidTr="002C2508">
        <w:trPr>
          <w:jc w:val="center"/>
        </w:trPr>
        <w:tc>
          <w:tcPr>
            <w:tcW w:w="3968" w:type="dxa"/>
            <w:vAlign w:val="center"/>
          </w:tcPr>
          <w:p w14:paraId="6D2E77F1"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Batas kecepatan</w:t>
            </w:r>
          </w:p>
        </w:tc>
        <w:tc>
          <w:tcPr>
            <w:tcW w:w="3968" w:type="dxa"/>
            <w:vAlign w:val="center"/>
          </w:tcPr>
          <w:p w14:paraId="2ABC5396" w14:textId="77777777" w:rsidR="00DB4347" w:rsidRPr="002C2508" w:rsidRDefault="00000000" w:rsidP="002C2508">
            <w:pPr>
              <w:spacing w:line="240" w:lineRule="auto"/>
              <w:ind w:firstLine="0"/>
              <w:jc w:val="left"/>
              <w:rPr>
                <w:rFonts w:cs="Times New Roman"/>
                <w:szCs w:val="32"/>
              </w:rPr>
            </w:pPr>
            <w:r w:rsidRPr="002C2508">
              <w:rPr>
                <w:rFonts w:cs="Times New Roman"/>
                <w:szCs w:val="32"/>
              </w:rPr>
              <w:t>−0,2 sampai 0,2</w:t>
            </w:r>
          </w:p>
        </w:tc>
      </w:tr>
    </w:tbl>
    <w:p w14:paraId="3546EEB2" w14:textId="77777777" w:rsidR="00DB4347" w:rsidRPr="002C2508" w:rsidRDefault="00DB4347">
      <w:pPr>
        <w:rPr>
          <w:rFonts w:cs="Times New Roman"/>
        </w:rPr>
      </w:pPr>
    </w:p>
    <w:p w14:paraId="7D3FF528"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b. Proses Optimasi Nilai Belief</w:t>
      </w:r>
    </w:p>
    <w:p w14:paraId="19ACFF36" w14:textId="4DE84BE1" w:rsidR="00DB4347" w:rsidRPr="002C2508" w:rsidRDefault="00000000">
      <w:pPr>
        <w:rPr>
          <w:rFonts w:cs="Times New Roman"/>
        </w:rPr>
      </w:pPr>
      <w:r w:rsidRPr="002C2508">
        <w:rPr>
          <w:rFonts w:cs="Times New Roman"/>
        </w:rPr>
        <w:t xml:space="preserve">Setiap posisi partikel terdiri atas 28 nilai belief yang </w:t>
      </w:r>
      <w:proofErr w:type="spellStart"/>
      <w:r w:rsidRPr="002C2508">
        <w:rPr>
          <w:rFonts w:cs="Times New Roman"/>
        </w:rPr>
        <w:t>mewakili</w:t>
      </w:r>
      <w:proofErr w:type="spellEnd"/>
      <w:r w:rsidRPr="002C2508">
        <w:rPr>
          <w:rFonts w:cs="Times New Roman"/>
        </w:rPr>
        <w:t xml:space="preserve"> </w:t>
      </w:r>
      <w:proofErr w:type="spellStart"/>
      <w:r w:rsidRPr="002C2508">
        <w:rPr>
          <w:rFonts w:cs="Times New Roman"/>
        </w:rPr>
        <w:t>seluruh</w:t>
      </w:r>
      <w:proofErr w:type="spellEnd"/>
      <w:r w:rsidRPr="002C2508">
        <w:rPr>
          <w:rFonts w:cs="Times New Roman"/>
        </w:rPr>
        <w:t xml:space="preserve"> </w:t>
      </w:r>
      <w:proofErr w:type="spellStart"/>
      <w:r w:rsidRPr="002C2508">
        <w:rPr>
          <w:rFonts w:cs="Times New Roman"/>
        </w:rPr>
        <w:t>pasangan</w:t>
      </w:r>
      <w:proofErr w:type="spellEnd"/>
      <w:r w:rsidRPr="002C2508">
        <w:rPr>
          <w:rFonts w:cs="Times New Roman"/>
        </w:rPr>
        <w:t xml:space="preserve"> evidence</w:t>
      </w:r>
      <w:r w:rsidR="002C2508" w:rsidRPr="002C2508">
        <w:rPr>
          <w:rFonts w:cs="Times New Roman"/>
        </w:rPr>
        <w:t xml:space="preserve"> </w:t>
      </w:r>
      <w:proofErr w:type="spellStart"/>
      <w:r w:rsidRPr="002C2508">
        <w:rPr>
          <w:rFonts w:cs="Times New Roman"/>
        </w:rPr>
        <w:t>hipotesis</w:t>
      </w:r>
      <w:proofErr w:type="spellEnd"/>
      <w:r w:rsidRPr="002C2508">
        <w:rPr>
          <w:rFonts w:cs="Times New Roman"/>
        </w:rPr>
        <w:t xml:space="preserve"> pada 17 </w:t>
      </w:r>
      <w:proofErr w:type="spellStart"/>
      <w:r w:rsidRPr="002C2508">
        <w:rPr>
          <w:rFonts w:cs="Times New Roman"/>
        </w:rPr>
        <w:t>aturan</w:t>
      </w:r>
      <w:proofErr w:type="spellEnd"/>
      <w:r w:rsidRPr="002C2508">
        <w:rPr>
          <w:rFonts w:cs="Times New Roman"/>
        </w:rPr>
        <w:t>. Partikel pertama diinisialisasi menggunakan belief pakar, sedangkan 29 partikel lainnya dibentuk melalui variasi acak terhadap belief awal. Setiap nilai dibatasi pada rentang 0 sampai 0,95. Jika jumlah belief dalam satu aturan melebihi 0,95, seluruh nilai pada aturan tersebut dinormalisasi secara proporsional sehingga sedikitnya 0,05 massa tetap tersedia untuk Θ.</w:t>
      </w:r>
    </w:p>
    <w:p w14:paraId="1CC781E0" w14:textId="77777777" w:rsidR="00DB4347" w:rsidRPr="002C2508" w:rsidRDefault="00000000">
      <w:pPr>
        <w:rPr>
          <w:rFonts w:cs="Times New Roman"/>
          <w:lang w:val="sv-SE"/>
        </w:rPr>
      </w:pPr>
      <w:r w:rsidRPr="002C2508">
        <w:rPr>
          <w:rFonts w:cs="Times New Roman"/>
        </w:rPr>
        <w:t xml:space="preserve">Fitness dihitung pada 736 data latih menggunakan </w:t>
      </w:r>
      <w:r w:rsidRPr="002C2508">
        <w:rPr>
          <w:rFonts w:eastAsia="Consolas" w:cs="Times New Roman"/>
          <w:sz w:val="22"/>
        </w:rPr>
        <w:t>1 - multiclass Brier score</w:t>
      </w:r>
      <w:r w:rsidRPr="002C2508">
        <w:rPr>
          <w:rFonts w:cs="Times New Roman"/>
        </w:rPr>
        <w:t xml:space="preserve">. </w:t>
      </w:r>
      <w:r w:rsidRPr="002C2508">
        <w:rPr>
          <w:rFonts w:cs="Times New Roman"/>
          <w:lang w:val="sv-SE"/>
        </w:rPr>
        <w:t>Pada setiap iterasi, kecepatan dan posisi partikel diperbarui berdasarkan posisi terbaik personal dan posisi terbaik global. Proses berhenti setelah seluruh 100 iterasi selesai, kemudian belief dari global best digunakan untuk mengevaluasi data uji.</w:t>
      </w:r>
    </w:p>
    <w:p w14:paraId="2CCE3E40" w14:textId="77777777"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c. Hasil Konvergensi PSO</w:t>
      </w:r>
    </w:p>
    <w:p w14:paraId="7F36E8D9" w14:textId="77777777" w:rsidR="00DB4347" w:rsidRPr="002C2508" w:rsidRDefault="00000000">
      <w:pPr>
        <w:rPr>
          <w:rFonts w:cs="Times New Roman"/>
          <w:lang w:val="sv-SE"/>
        </w:rPr>
      </w:pPr>
      <w:r w:rsidRPr="002C2508">
        <w:rPr>
          <w:rFonts w:cs="Times New Roman"/>
          <w:lang w:val="sv-SE"/>
        </w:rPr>
        <w:t>Pada seed 48, fitness terbaik awal tercatat sebesar 0,674803. Fitness meningkat selama proses pencarian dan mencapai 0,731806 pada akhir iterasi. Riwayat global best terdiri atas satu nilai awal dan 100 nilai hasil iterasi.</w:t>
      </w:r>
    </w:p>
    <w:p w14:paraId="788FD799" w14:textId="77777777" w:rsidR="00DB4347" w:rsidRPr="002C2508" w:rsidRDefault="00000000">
      <w:pPr>
        <w:ind w:firstLine="0"/>
        <w:jc w:val="center"/>
        <w:rPr>
          <w:rFonts w:cs="Times New Roman"/>
          <w:lang w:val="sv-SE"/>
        </w:rPr>
      </w:pPr>
      <w:r w:rsidRPr="002C2508">
        <w:rPr>
          <w:rFonts w:cs="Times New Roman"/>
          <w:b/>
          <w:lang w:val="sv-SE"/>
        </w:rPr>
        <w:t>Gambar 4.3 Kurva Konvergensi PSO pada Seed Terbaik</w:t>
      </w:r>
    </w:p>
    <w:p w14:paraId="414EF1B5" w14:textId="77777777" w:rsidR="00DB4347" w:rsidRPr="002C2508" w:rsidRDefault="00000000">
      <w:pPr>
        <w:ind w:firstLine="0"/>
        <w:jc w:val="center"/>
        <w:rPr>
          <w:rFonts w:cs="Times New Roman"/>
        </w:rPr>
      </w:pPr>
      <w:r w:rsidRPr="002C2508">
        <w:rPr>
          <w:rFonts w:cs="Times New Roman"/>
          <w:noProof/>
        </w:rPr>
        <w:lastRenderedPageBreak/>
        <w:drawing>
          <wp:inline distT="0" distB="0" distL="0" distR="0" wp14:anchorId="791F88AC" wp14:editId="49CB3847">
            <wp:extent cx="5577840" cy="2756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konvergensi-pso-seed-48.png"/>
                    <pic:cNvPicPr/>
                  </pic:nvPicPr>
                  <pic:blipFill>
                    <a:blip r:embed="rId10"/>
                    <a:stretch>
                      <a:fillRect/>
                    </a:stretch>
                  </pic:blipFill>
                  <pic:spPr>
                    <a:xfrm>
                      <a:off x="0" y="0"/>
                      <a:ext cx="5577840" cy="2756035"/>
                    </a:xfrm>
                    <a:prstGeom prst="rect">
                      <a:avLst/>
                    </a:prstGeom>
                  </pic:spPr>
                </pic:pic>
              </a:graphicData>
            </a:graphic>
          </wp:inline>
        </w:drawing>
      </w:r>
    </w:p>
    <w:p w14:paraId="0C9B809A"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d. Hasil Optimasi pada Setiap Seed</w:t>
      </w:r>
    </w:p>
    <w:p w14:paraId="44A1513D" w14:textId="0463EECB" w:rsidR="00DB4347" w:rsidRPr="002C2508" w:rsidRDefault="00000000">
      <w:pPr>
        <w:ind w:firstLine="0"/>
        <w:jc w:val="center"/>
        <w:rPr>
          <w:rFonts w:cs="Times New Roman"/>
        </w:rPr>
      </w:pPr>
      <w:r w:rsidRPr="002C2508">
        <w:rPr>
          <w:rFonts w:cs="Times New Roman"/>
          <w:b/>
        </w:rPr>
        <w:t xml:space="preserve">Tabel 4.7 Hasil </w:t>
      </w:r>
      <w:proofErr w:type="spellStart"/>
      <w:r w:rsidRPr="002C2508">
        <w:rPr>
          <w:rFonts w:cs="Times New Roman"/>
          <w:b/>
        </w:rPr>
        <w:t>Pengujian</w:t>
      </w:r>
      <w:proofErr w:type="spellEnd"/>
      <w:r w:rsidRPr="002C2508">
        <w:rPr>
          <w:rFonts w:cs="Times New Roman"/>
          <w:b/>
        </w:rPr>
        <w:t xml:space="preserve"> DS</w:t>
      </w:r>
      <w:r w:rsidR="002C2508" w:rsidRPr="002C2508">
        <w:rPr>
          <w:rFonts w:cs="Times New Roman"/>
          <w:b/>
        </w:rPr>
        <w:t xml:space="preserve"> </w:t>
      </w:r>
      <w:proofErr w:type="spellStart"/>
      <w:r w:rsidRPr="002C2508">
        <w:rPr>
          <w:rFonts w:cs="Times New Roman"/>
          <w:b/>
        </w:rPr>
        <w:t>PSO</w:t>
      </w:r>
      <w:proofErr w:type="spellEnd"/>
      <w:r w:rsidRPr="002C2508">
        <w:rPr>
          <w:rFonts w:cs="Times New Roman"/>
          <w:b/>
        </w:rPr>
        <w:t xml:space="preserve"> pada </w:t>
      </w:r>
      <w:proofErr w:type="spellStart"/>
      <w:r w:rsidRPr="002C2508">
        <w:rPr>
          <w:rFonts w:cs="Times New Roman"/>
          <w:b/>
        </w:rPr>
        <w:t>Sepuluh</w:t>
      </w:r>
      <w:proofErr w:type="spellEnd"/>
      <w:r w:rsidRPr="002C2508">
        <w:rPr>
          <w:rFonts w:cs="Times New Roman"/>
          <w:b/>
        </w:rPr>
        <w:t xml:space="preserve"> Seed</w:t>
      </w:r>
    </w:p>
    <w:tbl>
      <w:tblPr>
        <w:tblStyle w:val="TableGrid"/>
        <w:tblW w:w="0" w:type="auto"/>
        <w:jc w:val="center"/>
        <w:tblLook w:val="04A0" w:firstRow="1" w:lastRow="0" w:firstColumn="1" w:lastColumn="0" w:noHBand="0" w:noVBand="1"/>
      </w:tblPr>
      <w:tblGrid>
        <w:gridCol w:w="1323"/>
        <w:gridCol w:w="1323"/>
        <w:gridCol w:w="1323"/>
        <w:gridCol w:w="1323"/>
        <w:gridCol w:w="1323"/>
        <w:gridCol w:w="1323"/>
      </w:tblGrid>
      <w:tr w:rsidR="00DB4347" w:rsidRPr="002C2508" w14:paraId="2B3ADA31" w14:textId="77777777">
        <w:trPr>
          <w:tblHeader/>
          <w:jc w:val="center"/>
        </w:trPr>
        <w:tc>
          <w:tcPr>
            <w:tcW w:w="1323" w:type="dxa"/>
            <w:vAlign w:val="center"/>
          </w:tcPr>
          <w:p w14:paraId="7BB65AF6" w14:textId="77777777" w:rsidR="00DB4347" w:rsidRPr="002C2508" w:rsidRDefault="00000000">
            <w:pPr>
              <w:spacing w:line="240" w:lineRule="auto"/>
              <w:ind w:firstLine="0"/>
              <w:rPr>
                <w:rFonts w:cs="Times New Roman"/>
                <w:szCs w:val="24"/>
              </w:rPr>
            </w:pPr>
            <w:r w:rsidRPr="002C2508">
              <w:rPr>
                <w:rFonts w:cs="Times New Roman"/>
                <w:b/>
                <w:szCs w:val="24"/>
              </w:rPr>
              <w:t>Seed</w:t>
            </w:r>
          </w:p>
        </w:tc>
        <w:tc>
          <w:tcPr>
            <w:tcW w:w="1323" w:type="dxa"/>
            <w:vAlign w:val="center"/>
          </w:tcPr>
          <w:p w14:paraId="1DCC8C5A" w14:textId="77777777" w:rsidR="00DB4347" w:rsidRPr="002C2508" w:rsidRDefault="00000000">
            <w:pPr>
              <w:spacing w:line="240" w:lineRule="auto"/>
              <w:ind w:firstLine="0"/>
              <w:rPr>
                <w:rFonts w:cs="Times New Roman"/>
                <w:szCs w:val="24"/>
              </w:rPr>
            </w:pPr>
            <w:r w:rsidRPr="002C2508">
              <w:rPr>
                <w:rFonts w:cs="Times New Roman"/>
                <w:b/>
                <w:szCs w:val="24"/>
              </w:rPr>
              <w:t>Fitness train</w:t>
            </w:r>
          </w:p>
        </w:tc>
        <w:tc>
          <w:tcPr>
            <w:tcW w:w="1323" w:type="dxa"/>
            <w:vAlign w:val="center"/>
          </w:tcPr>
          <w:p w14:paraId="4B310B46" w14:textId="77777777" w:rsidR="00DB4347" w:rsidRPr="002C2508" w:rsidRDefault="00000000">
            <w:pPr>
              <w:spacing w:line="240" w:lineRule="auto"/>
              <w:ind w:firstLine="0"/>
              <w:rPr>
                <w:rFonts w:cs="Times New Roman"/>
                <w:szCs w:val="24"/>
              </w:rPr>
            </w:pPr>
            <w:r w:rsidRPr="002C2508">
              <w:rPr>
                <w:rFonts w:cs="Times New Roman"/>
                <w:b/>
                <w:szCs w:val="24"/>
              </w:rPr>
              <w:t>Accuracy test</w:t>
            </w:r>
          </w:p>
        </w:tc>
        <w:tc>
          <w:tcPr>
            <w:tcW w:w="1323" w:type="dxa"/>
            <w:vAlign w:val="center"/>
          </w:tcPr>
          <w:p w14:paraId="338A4736" w14:textId="77777777" w:rsidR="00DB4347" w:rsidRPr="002C2508" w:rsidRDefault="00000000">
            <w:pPr>
              <w:spacing w:line="240" w:lineRule="auto"/>
              <w:ind w:firstLine="0"/>
              <w:rPr>
                <w:rFonts w:cs="Times New Roman"/>
                <w:szCs w:val="24"/>
              </w:rPr>
            </w:pPr>
            <w:r w:rsidRPr="002C2508">
              <w:rPr>
                <w:rFonts w:cs="Times New Roman"/>
                <w:b/>
                <w:szCs w:val="24"/>
              </w:rPr>
              <w:t>Macro F1</w:t>
            </w:r>
          </w:p>
        </w:tc>
        <w:tc>
          <w:tcPr>
            <w:tcW w:w="1323" w:type="dxa"/>
            <w:vAlign w:val="center"/>
          </w:tcPr>
          <w:p w14:paraId="5ADAA0BB" w14:textId="77777777" w:rsidR="00DB4347" w:rsidRPr="002C2508" w:rsidRDefault="00000000">
            <w:pPr>
              <w:spacing w:line="240" w:lineRule="auto"/>
              <w:ind w:firstLine="0"/>
              <w:rPr>
                <w:rFonts w:cs="Times New Roman"/>
                <w:szCs w:val="24"/>
              </w:rPr>
            </w:pPr>
            <w:r w:rsidRPr="002C2508">
              <w:rPr>
                <w:rFonts w:cs="Times New Roman"/>
                <w:b/>
                <w:szCs w:val="24"/>
              </w:rPr>
              <w:t>Weighted F1</w:t>
            </w:r>
          </w:p>
        </w:tc>
        <w:tc>
          <w:tcPr>
            <w:tcW w:w="1323" w:type="dxa"/>
            <w:vAlign w:val="center"/>
          </w:tcPr>
          <w:p w14:paraId="10551608" w14:textId="77777777" w:rsidR="00DB4347" w:rsidRPr="002C2508" w:rsidRDefault="00000000">
            <w:pPr>
              <w:spacing w:line="240" w:lineRule="auto"/>
              <w:ind w:firstLine="0"/>
              <w:rPr>
                <w:rFonts w:cs="Times New Roman"/>
                <w:szCs w:val="24"/>
              </w:rPr>
            </w:pPr>
            <w:r w:rsidRPr="002C2508">
              <w:rPr>
                <w:rFonts w:cs="Times New Roman"/>
                <w:b/>
                <w:szCs w:val="24"/>
              </w:rPr>
              <w:t>Brier score</w:t>
            </w:r>
          </w:p>
        </w:tc>
      </w:tr>
      <w:tr w:rsidR="00DB4347" w:rsidRPr="002C2508" w14:paraId="14EB49E8" w14:textId="77777777">
        <w:trPr>
          <w:jc w:val="center"/>
        </w:trPr>
        <w:tc>
          <w:tcPr>
            <w:tcW w:w="1323" w:type="dxa"/>
            <w:vAlign w:val="center"/>
          </w:tcPr>
          <w:p w14:paraId="0BD166DD" w14:textId="77777777" w:rsidR="00DB4347" w:rsidRPr="002C2508" w:rsidRDefault="00000000">
            <w:pPr>
              <w:spacing w:line="240" w:lineRule="auto"/>
              <w:ind w:firstLine="0"/>
              <w:rPr>
                <w:rFonts w:cs="Times New Roman"/>
                <w:szCs w:val="24"/>
              </w:rPr>
            </w:pPr>
            <w:r w:rsidRPr="002C2508">
              <w:rPr>
                <w:rFonts w:cs="Times New Roman"/>
                <w:szCs w:val="24"/>
              </w:rPr>
              <w:t>42</w:t>
            </w:r>
          </w:p>
        </w:tc>
        <w:tc>
          <w:tcPr>
            <w:tcW w:w="1323" w:type="dxa"/>
            <w:vAlign w:val="center"/>
          </w:tcPr>
          <w:p w14:paraId="7B63F6B0" w14:textId="77777777" w:rsidR="00DB4347" w:rsidRPr="002C2508" w:rsidRDefault="00000000">
            <w:pPr>
              <w:spacing w:line="240" w:lineRule="auto"/>
              <w:ind w:firstLine="0"/>
              <w:rPr>
                <w:rFonts w:cs="Times New Roman"/>
                <w:szCs w:val="24"/>
              </w:rPr>
            </w:pPr>
            <w:r w:rsidRPr="002C2508">
              <w:rPr>
                <w:rFonts w:cs="Times New Roman"/>
                <w:szCs w:val="24"/>
              </w:rPr>
              <w:t>0,730348</w:t>
            </w:r>
          </w:p>
        </w:tc>
        <w:tc>
          <w:tcPr>
            <w:tcW w:w="1323" w:type="dxa"/>
            <w:vAlign w:val="center"/>
          </w:tcPr>
          <w:p w14:paraId="44FBA5F0" w14:textId="77777777" w:rsidR="00DB4347" w:rsidRPr="002C2508" w:rsidRDefault="00000000">
            <w:pPr>
              <w:spacing w:line="240" w:lineRule="auto"/>
              <w:ind w:firstLine="0"/>
              <w:rPr>
                <w:rFonts w:cs="Times New Roman"/>
                <w:szCs w:val="24"/>
              </w:rPr>
            </w:pPr>
            <w:r w:rsidRPr="002C2508">
              <w:rPr>
                <w:rFonts w:cs="Times New Roman"/>
                <w:szCs w:val="24"/>
              </w:rPr>
              <w:t>85,95%</w:t>
            </w:r>
          </w:p>
        </w:tc>
        <w:tc>
          <w:tcPr>
            <w:tcW w:w="1323" w:type="dxa"/>
            <w:vAlign w:val="center"/>
          </w:tcPr>
          <w:p w14:paraId="0519C687" w14:textId="77777777" w:rsidR="00DB4347" w:rsidRPr="002C2508" w:rsidRDefault="00000000">
            <w:pPr>
              <w:spacing w:line="240" w:lineRule="auto"/>
              <w:ind w:firstLine="0"/>
              <w:rPr>
                <w:rFonts w:cs="Times New Roman"/>
                <w:szCs w:val="24"/>
              </w:rPr>
            </w:pPr>
            <w:r w:rsidRPr="002C2508">
              <w:rPr>
                <w:rFonts w:cs="Times New Roman"/>
                <w:szCs w:val="24"/>
              </w:rPr>
              <w:t>63,26%</w:t>
            </w:r>
          </w:p>
        </w:tc>
        <w:tc>
          <w:tcPr>
            <w:tcW w:w="1323" w:type="dxa"/>
            <w:vAlign w:val="center"/>
          </w:tcPr>
          <w:p w14:paraId="48E1D074" w14:textId="77777777" w:rsidR="00DB4347" w:rsidRPr="002C2508" w:rsidRDefault="00000000">
            <w:pPr>
              <w:spacing w:line="240" w:lineRule="auto"/>
              <w:ind w:firstLine="0"/>
              <w:rPr>
                <w:rFonts w:cs="Times New Roman"/>
                <w:szCs w:val="24"/>
              </w:rPr>
            </w:pPr>
            <w:r w:rsidRPr="002C2508">
              <w:rPr>
                <w:rFonts w:cs="Times New Roman"/>
                <w:szCs w:val="24"/>
              </w:rPr>
              <w:t>85,47%</w:t>
            </w:r>
          </w:p>
        </w:tc>
        <w:tc>
          <w:tcPr>
            <w:tcW w:w="1323" w:type="dxa"/>
            <w:vAlign w:val="center"/>
          </w:tcPr>
          <w:p w14:paraId="1A06E0D0" w14:textId="77777777" w:rsidR="00DB4347" w:rsidRPr="002C2508" w:rsidRDefault="00000000">
            <w:pPr>
              <w:spacing w:line="240" w:lineRule="auto"/>
              <w:ind w:firstLine="0"/>
              <w:rPr>
                <w:rFonts w:cs="Times New Roman"/>
                <w:szCs w:val="24"/>
              </w:rPr>
            </w:pPr>
            <w:r w:rsidRPr="002C2508">
              <w:rPr>
                <w:rFonts w:cs="Times New Roman"/>
                <w:szCs w:val="24"/>
              </w:rPr>
              <w:t>0,2989</w:t>
            </w:r>
          </w:p>
        </w:tc>
      </w:tr>
      <w:tr w:rsidR="00DB4347" w:rsidRPr="002C2508" w14:paraId="4C9440F2" w14:textId="77777777">
        <w:trPr>
          <w:jc w:val="center"/>
        </w:trPr>
        <w:tc>
          <w:tcPr>
            <w:tcW w:w="1323" w:type="dxa"/>
            <w:vAlign w:val="center"/>
          </w:tcPr>
          <w:p w14:paraId="217F018E" w14:textId="77777777" w:rsidR="00DB4347" w:rsidRPr="002C2508" w:rsidRDefault="00000000">
            <w:pPr>
              <w:spacing w:line="240" w:lineRule="auto"/>
              <w:ind w:firstLine="0"/>
              <w:rPr>
                <w:rFonts w:cs="Times New Roman"/>
                <w:szCs w:val="24"/>
              </w:rPr>
            </w:pPr>
            <w:r w:rsidRPr="002C2508">
              <w:rPr>
                <w:rFonts w:cs="Times New Roman"/>
                <w:szCs w:val="24"/>
              </w:rPr>
              <w:t>43</w:t>
            </w:r>
          </w:p>
        </w:tc>
        <w:tc>
          <w:tcPr>
            <w:tcW w:w="1323" w:type="dxa"/>
            <w:vAlign w:val="center"/>
          </w:tcPr>
          <w:p w14:paraId="206B67E0" w14:textId="77777777" w:rsidR="00DB4347" w:rsidRPr="002C2508" w:rsidRDefault="00000000">
            <w:pPr>
              <w:spacing w:line="240" w:lineRule="auto"/>
              <w:ind w:firstLine="0"/>
              <w:rPr>
                <w:rFonts w:cs="Times New Roman"/>
                <w:szCs w:val="24"/>
              </w:rPr>
            </w:pPr>
            <w:r w:rsidRPr="002C2508">
              <w:rPr>
                <w:rFonts w:cs="Times New Roman"/>
                <w:szCs w:val="24"/>
              </w:rPr>
              <w:t>0,733137</w:t>
            </w:r>
          </w:p>
        </w:tc>
        <w:tc>
          <w:tcPr>
            <w:tcW w:w="1323" w:type="dxa"/>
            <w:vAlign w:val="center"/>
          </w:tcPr>
          <w:p w14:paraId="537CB432" w14:textId="77777777" w:rsidR="00DB4347" w:rsidRPr="002C2508" w:rsidRDefault="00000000">
            <w:pPr>
              <w:spacing w:line="240" w:lineRule="auto"/>
              <w:ind w:firstLine="0"/>
              <w:rPr>
                <w:rFonts w:cs="Times New Roman"/>
                <w:szCs w:val="24"/>
              </w:rPr>
            </w:pPr>
            <w:r w:rsidRPr="002C2508">
              <w:rPr>
                <w:rFonts w:cs="Times New Roman"/>
                <w:szCs w:val="24"/>
              </w:rPr>
              <w:t>87,03%</w:t>
            </w:r>
          </w:p>
        </w:tc>
        <w:tc>
          <w:tcPr>
            <w:tcW w:w="1323" w:type="dxa"/>
            <w:vAlign w:val="center"/>
          </w:tcPr>
          <w:p w14:paraId="7219C85D" w14:textId="77777777" w:rsidR="00DB4347" w:rsidRPr="002C2508" w:rsidRDefault="00000000">
            <w:pPr>
              <w:spacing w:line="240" w:lineRule="auto"/>
              <w:ind w:firstLine="0"/>
              <w:rPr>
                <w:rFonts w:cs="Times New Roman"/>
                <w:szCs w:val="24"/>
              </w:rPr>
            </w:pPr>
            <w:r w:rsidRPr="002C2508">
              <w:rPr>
                <w:rFonts w:cs="Times New Roman"/>
                <w:szCs w:val="24"/>
              </w:rPr>
              <w:t>66,24%</w:t>
            </w:r>
          </w:p>
        </w:tc>
        <w:tc>
          <w:tcPr>
            <w:tcW w:w="1323" w:type="dxa"/>
            <w:vAlign w:val="center"/>
          </w:tcPr>
          <w:p w14:paraId="62288EB2" w14:textId="77777777" w:rsidR="00DB4347" w:rsidRPr="002C2508" w:rsidRDefault="00000000">
            <w:pPr>
              <w:spacing w:line="240" w:lineRule="auto"/>
              <w:ind w:firstLine="0"/>
              <w:rPr>
                <w:rFonts w:cs="Times New Roman"/>
                <w:szCs w:val="24"/>
              </w:rPr>
            </w:pPr>
            <w:r w:rsidRPr="002C2508">
              <w:rPr>
                <w:rFonts w:cs="Times New Roman"/>
                <w:szCs w:val="24"/>
              </w:rPr>
              <w:t>86,37%</w:t>
            </w:r>
          </w:p>
        </w:tc>
        <w:tc>
          <w:tcPr>
            <w:tcW w:w="1323" w:type="dxa"/>
            <w:vAlign w:val="center"/>
          </w:tcPr>
          <w:p w14:paraId="48F726B1" w14:textId="77777777" w:rsidR="00DB4347" w:rsidRPr="002C2508" w:rsidRDefault="00000000">
            <w:pPr>
              <w:spacing w:line="240" w:lineRule="auto"/>
              <w:ind w:firstLine="0"/>
              <w:rPr>
                <w:rFonts w:cs="Times New Roman"/>
                <w:szCs w:val="24"/>
              </w:rPr>
            </w:pPr>
            <w:r w:rsidRPr="002C2508">
              <w:rPr>
                <w:rFonts w:cs="Times New Roman"/>
                <w:szCs w:val="24"/>
              </w:rPr>
              <w:t>0,2940</w:t>
            </w:r>
          </w:p>
        </w:tc>
      </w:tr>
      <w:tr w:rsidR="00DB4347" w:rsidRPr="002C2508" w14:paraId="4AB67DEE" w14:textId="77777777">
        <w:trPr>
          <w:jc w:val="center"/>
        </w:trPr>
        <w:tc>
          <w:tcPr>
            <w:tcW w:w="1323" w:type="dxa"/>
            <w:vAlign w:val="center"/>
          </w:tcPr>
          <w:p w14:paraId="6E8C6C49" w14:textId="77777777" w:rsidR="00DB4347" w:rsidRPr="002C2508" w:rsidRDefault="00000000">
            <w:pPr>
              <w:spacing w:line="240" w:lineRule="auto"/>
              <w:ind w:firstLine="0"/>
              <w:rPr>
                <w:rFonts w:cs="Times New Roman"/>
                <w:szCs w:val="24"/>
              </w:rPr>
            </w:pPr>
            <w:r w:rsidRPr="002C2508">
              <w:rPr>
                <w:rFonts w:cs="Times New Roman"/>
                <w:szCs w:val="24"/>
              </w:rPr>
              <w:t>44</w:t>
            </w:r>
          </w:p>
        </w:tc>
        <w:tc>
          <w:tcPr>
            <w:tcW w:w="1323" w:type="dxa"/>
            <w:vAlign w:val="center"/>
          </w:tcPr>
          <w:p w14:paraId="1C232DB3" w14:textId="77777777" w:rsidR="00DB4347" w:rsidRPr="002C2508" w:rsidRDefault="00000000">
            <w:pPr>
              <w:spacing w:line="240" w:lineRule="auto"/>
              <w:ind w:firstLine="0"/>
              <w:rPr>
                <w:rFonts w:cs="Times New Roman"/>
                <w:szCs w:val="24"/>
              </w:rPr>
            </w:pPr>
            <w:r w:rsidRPr="002C2508">
              <w:rPr>
                <w:rFonts w:cs="Times New Roman"/>
                <w:szCs w:val="24"/>
              </w:rPr>
              <w:t>0,732280</w:t>
            </w:r>
          </w:p>
        </w:tc>
        <w:tc>
          <w:tcPr>
            <w:tcW w:w="1323" w:type="dxa"/>
            <w:vAlign w:val="center"/>
          </w:tcPr>
          <w:p w14:paraId="0C9CE533" w14:textId="77777777" w:rsidR="00DB4347" w:rsidRPr="002C2508" w:rsidRDefault="00000000">
            <w:pPr>
              <w:spacing w:line="240" w:lineRule="auto"/>
              <w:ind w:firstLine="0"/>
              <w:rPr>
                <w:rFonts w:cs="Times New Roman"/>
                <w:szCs w:val="24"/>
              </w:rPr>
            </w:pPr>
            <w:r w:rsidRPr="002C2508">
              <w:rPr>
                <w:rFonts w:cs="Times New Roman"/>
                <w:szCs w:val="24"/>
              </w:rPr>
              <w:t>86,49%</w:t>
            </w:r>
          </w:p>
        </w:tc>
        <w:tc>
          <w:tcPr>
            <w:tcW w:w="1323" w:type="dxa"/>
            <w:vAlign w:val="center"/>
          </w:tcPr>
          <w:p w14:paraId="7A119FB4" w14:textId="77777777" w:rsidR="00DB4347" w:rsidRPr="002C2508" w:rsidRDefault="00000000">
            <w:pPr>
              <w:spacing w:line="240" w:lineRule="auto"/>
              <w:ind w:firstLine="0"/>
              <w:rPr>
                <w:rFonts w:cs="Times New Roman"/>
                <w:szCs w:val="24"/>
              </w:rPr>
            </w:pPr>
            <w:r w:rsidRPr="002C2508">
              <w:rPr>
                <w:rFonts w:cs="Times New Roman"/>
                <w:szCs w:val="24"/>
              </w:rPr>
              <w:t>65,97%</w:t>
            </w:r>
          </w:p>
        </w:tc>
        <w:tc>
          <w:tcPr>
            <w:tcW w:w="1323" w:type="dxa"/>
            <w:vAlign w:val="center"/>
          </w:tcPr>
          <w:p w14:paraId="1128B5DA" w14:textId="77777777" w:rsidR="00DB4347" w:rsidRPr="002C2508" w:rsidRDefault="00000000">
            <w:pPr>
              <w:spacing w:line="240" w:lineRule="auto"/>
              <w:ind w:firstLine="0"/>
              <w:rPr>
                <w:rFonts w:cs="Times New Roman"/>
                <w:szCs w:val="24"/>
              </w:rPr>
            </w:pPr>
            <w:r w:rsidRPr="002C2508">
              <w:rPr>
                <w:rFonts w:cs="Times New Roman"/>
                <w:szCs w:val="24"/>
              </w:rPr>
              <w:t>86,04%</w:t>
            </w:r>
          </w:p>
        </w:tc>
        <w:tc>
          <w:tcPr>
            <w:tcW w:w="1323" w:type="dxa"/>
            <w:vAlign w:val="center"/>
          </w:tcPr>
          <w:p w14:paraId="61D5309A" w14:textId="77777777" w:rsidR="00DB4347" w:rsidRPr="002C2508" w:rsidRDefault="00000000">
            <w:pPr>
              <w:spacing w:line="240" w:lineRule="auto"/>
              <w:ind w:firstLine="0"/>
              <w:rPr>
                <w:rFonts w:cs="Times New Roman"/>
                <w:szCs w:val="24"/>
              </w:rPr>
            </w:pPr>
            <w:r w:rsidRPr="002C2508">
              <w:rPr>
                <w:rFonts w:cs="Times New Roman"/>
                <w:szCs w:val="24"/>
              </w:rPr>
              <w:t>0,3002</w:t>
            </w:r>
          </w:p>
        </w:tc>
      </w:tr>
      <w:tr w:rsidR="00DB4347" w:rsidRPr="002C2508" w14:paraId="209BADE8" w14:textId="77777777">
        <w:trPr>
          <w:jc w:val="center"/>
        </w:trPr>
        <w:tc>
          <w:tcPr>
            <w:tcW w:w="1323" w:type="dxa"/>
            <w:vAlign w:val="center"/>
          </w:tcPr>
          <w:p w14:paraId="5609E236" w14:textId="77777777" w:rsidR="00DB4347" w:rsidRPr="002C2508" w:rsidRDefault="00000000">
            <w:pPr>
              <w:spacing w:line="240" w:lineRule="auto"/>
              <w:ind w:firstLine="0"/>
              <w:rPr>
                <w:rFonts w:cs="Times New Roman"/>
                <w:szCs w:val="24"/>
              </w:rPr>
            </w:pPr>
            <w:r w:rsidRPr="002C2508">
              <w:rPr>
                <w:rFonts w:cs="Times New Roman"/>
                <w:szCs w:val="24"/>
              </w:rPr>
              <w:t>45</w:t>
            </w:r>
          </w:p>
        </w:tc>
        <w:tc>
          <w:tcPr>
            <w:tcW w:w="1323" w:type="dxa"/>
            <w:vAlign w:val="center"/>
          </w:tcPr>
          <w:p w14:paraId="543807C9" w14:textId="77777777" w:rsidR="00DB4347" w:rsidRPr="002C2508" w:rsidRDefault="00000000">
            <w:pPr>
              <w:spacing w:line="240" w:lineRule="auto"/>
              <w:ind w:firstLine="0"/>
              <w:rPr>
                <w:rFonts w:cs="Times New Roman"/>
                <w:szCs w:val="24"/>
              </w:rPr>
            </w:pPr>
            <w:r w:rsidRPr="002C2508">
              <w:rPr>
                <w:rFonts w:cs="Times New Roman"/>
                <w:szCs w:val="24"/>
              </w:rPr>
              <w:t>0,733125</w:t>
            </w:r>
          </w:p>
        </w:tc>
        <w:tc>
          <w:tcPr>
            <w:tcW w:w="1323" w:type="dxa"/>
            <w:vAlign w:val="center"/>
          </w:tcPr>
          <w:p w14:paraId="048F7F84" w14:textId="77777777" w:rsidR="00DB4347" w:rsidRPr="002C2508" w:rsidRDefault="00000000">
            <w:pPr>
              <w:spacing w:line="240" w:lineRule="auto"/>
              <w:ind w:firstLine="0"/>
              <w:rPr>
                <w:rFonts w:cs="Times New Roman"/>
                <w:szCs w:val="24"/>
              </w:rPr>
            </w:pPr>
            <w:r w:rsidRPr="002C2508">
              <w:rPr>
                <w:rFonts w:cs="Times New Roman"/>
                <w:szCs w:val="24"/>
              </w:rPr>
              <w:t>87,03%</w:t>
            </w:r>
          </w:p>
        </w:tc>
        <w:tc>
          <w:tcPr>
            <w:tcW w:w="1323" w:type="dxa"/>
            <w:vAlign w:val="center"/>
          </w:tcPr>
          <w:p w14:paraId="101BA819" w14:textId="77777777" w:rsidR="00DB4347" w:rsidRPr="002C2508" w:rsidRDefault="00000000">
            <w:pPr>
              <w:spacing w:line="240" w:lineRule="auto"/>
              <w:ind w:firstLine="0"/>
              <w:rPr>
                <w:rFonts w:cs="Times New Roman"/>
                <w:szCs w:val="24"/>
              </w:rPr>
            </w:pPr>
            <w:r w:rsidRPr="002C2508">
              <w:rPr>
                <w:rFonts w:cs="Times New Roman"/>
                <w:szCs w:val="24"/>
              </w:rPr>
              <w:t>66,24%</w:t>
            </w:r>
          </w:p>
        </w:tc>
        <w:tc>
          <w:tcPr>
            <w:tcW w:w="1323" w:type="dxa"/>
            <w:vAlign w:val="center"/>
          </w:tcPr>
          <w:p w14:paraId="100C82F4" w14:textId="77777777" w:rsidR="00DB4347" w:rsidRPr="002C2508" w:rsidRDefault="00000000">
            <w:pPr>
              <w:spacing w:line="240" w:lineRule="auto"/>
              <w:ind w:firstLine="0"/>
              <w:rPr>
                <w:rFonts w:cs="Times New Roman"/>
                <w:szCs w:val="24"/>
              </w:rPr>
            </w:pPr>
            <w:r w:rsidRPr="002C2508">
              <w:rPr>
                <w:rFonts w:cs="Times New Roman"/>
                <w:szCs w:val="24"/>
              </w:rPr>
              <w:t>86,37%</w:t>
            </w:r>
          </w:p>
        </w:tc>
        <w:tc>
          <w:tcPr>
            <w:tcW w:w="1323" w:type="dxa"/>
            <w:vAlign w:val="center"/>
          </w:tcPr>
          <w:p w14:paraId="4B088323" w14:textId="77777777" w:rsidR="00DB4347" w:rsidRPr="002C2508" w:rsidRDefault="00000000">
            <w:pPr>
              <w:spacing w:line="240" w:lineRule="auto"/>
              <w:ind w:firstLine="0"/>
              <w:rPr>
                <w:rFonts w:cs="Times New Roman"/>
                <w:szCs w:val="24"/>
              </w:rPr>
            </w:pPr>
            <w:r w:rsidRPr="002C2508">
              <w:rPr>
                <w:rFonts w:cs="Times New Roman"/>
                <w:szCs w:val="24"/>
              </w:rPr>
              <w:t>0,2928</w:t>
            </w:r>
          </w:p>
        </w:tc>
      </w:tr>
      <w:tr w:rsidR="00DB4347" w:rsidRPr="002C2508" w14:paraId="238989C0" w14:textId="77777777">
        <w:trPr>
          <w:jc w:val="center"/>
        </w:trPr>
        <w:tc>
          <w:tcPr>
            <w:tcW w:w="1323" w:type="dxa"/>
            <w:vAlign w:val="center"/>
          </w:tcPr>
          <w:p w14:paraId="0F6B6F1B" w14:textId="77777777" w:rsidR="00DB4347" w:rsidRPr="002C2508" w:rsidRDefault="00000000">
            <w:pPr>
              <w:spacing w:line="240" w:lineRule="auto"/>
              <w:ind w:firstLine="0"/>
              <w:rPr>
                <w:rFonts w:cs="Times New Roman"/>
                <w:szCs w:val="24"/>
              </w:rPr>
            </w:pPr>
            <w:r w:rsidRPr="002C2508">
              <w:rPr>
                <w:rFonts w:cs="Times New Roman"/>
                <w:szCs w:val="24"/>
              </w:rPr>
              <w:t>46</w:t>
            </w:r>
          </w:p>
        </w:tc>
        <w:tc>
          <w:tcPr>
            <w:tcW w:w="1323" w:type="dxa"/>
            <w:vAlign w:val="center"/>
          </w:tcPr>
          <w:p w14:paraId="27921FC6" w14:textId="77777777" w:rsidR="00DB4347" w:rsidRPr="002C2508" w:rsidRDefault="00000000">
            <w:pPr>
              <w:spacing w:line="240" w:lineRule="auto"/>
              <w:ind w:firstLine="0"/>
              <w:rPr>
                <w:rFonts w:cs="Times New Roman"/>
                <w:szCs w:val="24"/>
              </w:rPr>
            </w:pPr>
            <w:r w:rsidRPr="002C2508">
              <w:rPr>
                <w:rFonts w:cs="Times New Roman"/>
                <w:szCs w:val="24"/>
              </w:rPr>
              <w:t>0,728713</w:t>
            </w:r>
          </w:p>
        </w:tc>
        <w:tc>
          <w:tcPr>
            <w:tcW w:w="1323" w:type="dxa"/>
            <w:vAlign w:val="center"/>
          </w:tcPr>
          <w:p w14:paraId="2BD9B4EA" w14:textId="77777777" w:rsidR="00DB4347" w:rsidRPr="002C2508" w:rsidRDefault="00000000">
            <w:pPr>
              <w:spacing w:line="240" w:lineRule="auto"/>
              <w:ind w:firstLine="0"/>
              <w:rPr>
                <w:rFonts w:cs="Times New Roman"/>
                <w:szCs w:val="24"/>
              </w:rPr>
            </w:pPr>
            <w:r w:rsidRPr="002C2508">
              <w:rPr>
                <w:rFonts w:cs="Times New Roman"/>
                <w:szCs w:val="24"/>
              </w:rPr>
              <w:t>85,95%</w:t>
            </w:r>
          </w:p>
        </w:tc>
        <w:tc>
          <w:tcPr>
            <w:tcW w:w="1323" w:type="dxa"/>
            <w:vAlign w:val="center"/>
          </w:tcPr>
          <w:p w14:paraId="59FE4182" w14:textId="77777777" w:rsidR="00DB4347" w:rsidRPr="002C2508" w:rsidRDefault="00000000">
            <w:pPr>
              <w:spacing w:line="240" w:lineRule="auto"/>
              <w:ind w:firstLine="0"/>
              <w:rPr>
                <w:rFonts w:cs="Times New Roman"/>
                <w:szCs w:val="24"/>
              </w:rPr>
            </w:pPr>
            <w:r w:rsidRPr="002C2508">
              <w:rPr>
                <w:rFonts w:cs="Times New Roman"/>
                <w:szCs w:val="24"/>
              </w:rPr>
              <w:t>63,26%</w:t>
            </w:r>
          </w:p>
        </w:tc>
        <w:tc>
          <w:tcPr>
            <w:tcW w:w="1323" w:type="dxa"/>
            <w:vAlign w:val="center"/>
          </w:tcPr>
          <w:p w14:paraId="0A240387" w14:textId="77777777" w:rsidR="00DB4347" w:rsidRPr="002C2508" w:rsidRDefault="00000000">
            <w:pPr>
              <w:spacing w:line="240" w:lineRule="auto"/>
              <w:ind w:firstLine="0"/>
              <w:rPr>
                <w:rFonts w:cs="Times New Roman"/>
                <w:szCs w:val="24"/>
              </w:rPr>
            </w:pPr>
            <w:r w:rsidRPr="002C2508">
              <w:rPr>
                <w:rFonts w:cs="Times New Roman"/>
                <w:szCs w:val="24"/>
              </w:rPr>
              <w:t>85,47%</w:t>
            </w:r>
          </w:p>
        </w:tc>
        <w:tc>
          <w:tcPr>
            <w:tcW w:w="1323" w:type="dxa"/>
            <w:vAlign w:val="center"/>
          </w:tcPr>
          <w:p w14:paraId="22A809B8" w14:textId="77777777" w:rsidR="00DB4347" w:rsidRPr="002C2508" w:rsidRDefault="00000000">
            <w:pPr>
              <w:spacing w:line="240" w:lineRule="auto"/>
              <w:ind w:firstLine="0"/>
              <w:rPr>
                <w:rFonts w:cs="Times New Roman"/>
                <w:szCs w:val="24"/>
              </w:rPr>
            </w:pPr>
            <w:r w:rsidRPr="002C2508">
              <w:rPr>
                <w:rFonts w:cs="Times New Roman"/>
                <w:szCs w:val="24"/>
              </w:rPr>
              <w:t>0,3002</w:t>
            </w:r>
          </w:p>
        </w:tc>
      </w:tr>
      <w:tr w:rsidR="00DB4347" w:rsidRPr="002C2508" w14:paraId="58EDB9BF" w14:textId="77777777">
        <w:trPr>
          <w:jc w:val="center"/>
        </w:trPr>
        <w:tc>
          <w:tcPr>
            <w:tcW w:w="1323" w:type="dxa"/>
            <w:vAlign w:val="center"/>
          </w:tcPr>
          <w:p w14:paraId="6E763D2D" w14:textId="77777777" w:rsidR="00DB4347" w:rsidRPr="002C2508" w:rsidRDefault="00000000">
            <w:pPr>
              <w:spacing w:line="240" w:lineRule="auto"/>
              <w:ind w:firstLine="0"/>
              <w:rPr>
                <w:rFonts w:cs="Times New Roman"/>
                <w:szCs w:val="24"/>
              </w:rPr>
            </w:pPr>
            <w:r w:rsidRPr="002C2508">
              <w:rPr>
                <w:rFonts w:cs="Times New Roman"/>
                <w:szCs w:val="24"/>
              </w:rPr>
              <w:t>47</w:t>
            </w:r>
          </w:p>
        </w:tc>
        <w:tc>
          <w:tcPr>
            <w:tcW w:w="1323" w:type="dxa"/>
            <w:vAlign w:val="center"/>
          </w:tcPr>
          <w:p w14:paraId="4915CA8D" w14:textId="77777777" w:rsidR="00DB4347" w:rsidRPr="002C2508" w:rsidRDefault="00000000">
            <w:pPr>
              <w:spacing w:line="240" w:lineRule="auto"/>
              <w:ind w:firstLine="0"/>
              <w:rPr>
                <w:rFonts w:cs="Times New Roman"/>
                <w:szCs w:val="24"/>
              </w:rPr>
            </w:pPr>
            <w:r w:rsidRPr="002C2508">
              <w:rPr>
                <w:rFonts w:cs="Times New Roman"/>
                <w:szCs w:val="24"/>
              </w:rPr>
              <w:t>0,728838</w:t>
            </w:r>
          </w:p>
        </w:tc>
        <w:tc>
          <w:tcPr>
            <w:tcW w:w="1323" w:type="dxa"/>
            <w:vAlign w:val="center"/>
          </w:tcPr>
          <w:p w14:paraId="64086FF1" w14:textId="77777777" w:rsidR="00DB4347" w:rsidRPr="002C2508" w:rsidRDefault="00000000">
            <w:pPr>
              <w:spacing w:line="240" w:lineRule="auto"/>
              <w:ind w:firstLine="0"/>
              <w:rPr>
                <w:rFonts w:cs="Times New Roman"/>
                <w:szCs w:val="24"/>
              </w:rPr>
            </w:pPr>
            <w:r w:rsidRPr="002C2508">
              <w:rPr>
                <w:rFonts w:cs="Times New Roman"/>
                <w:szCs w:val="24"/>
              </w:rPr>
              <w:t>86,49%</w:t>
            </w:r>
          </w:p>
        </w:tc>
        <w:tc>
          <w:tcPr>
            <w:tcW w:w="1323" w:type="dxa"/>
            <w:vAlign w:val="center"/>
          </w:tcPr>
          <w:p w14:paraId="32BB5FE5" w14:textId="77777777" w:rsidR="00DB4347" w:rsidRPr="002C2508" w:rsidRDefault="00000000">
            <w:pPr>
              <w:spacing w:line="240" w:lineRule="auto"/>
              <w:ind w:firstLine="0"/>
              <w:rPr>
                <w:rFonts w:cs="Times New Roman"/>
                <w:szCs w:val="24"/>
              </w:rPr>
            </w:pPr>
            <w:r w:rsidRPr="002C2508">
              <w:rPr>
                <w:rFonts w:cs="Times New Roman"/>
                <w:szCs w:val="24"/>
              </w:rPr>
              <w:t>65,92%</w:t>
            </w:r>
          </w:p>
        </w:tc>
        <w:tc>
          <w:tcPr>
            <w:tcW w:w="1323" w:type="dxa"/>
            <w:vAlign w:val="center"/>
          </w:tcPr>
          <w:p w14:paraId="595AAAE2" w14:textId="77777777" w:rsidR="00DB4347" w:rsidRPr="002C2508" w:rsidRDefault="00000000">
            <w:pPr>
              <w:spacing w:line="240" w:lineRule="auto"/>
              <w:ind w:firstLine="0"/>
              <w:rPr>
                <w:rFonts w:cs="Times New Roman"/>
                <w:szCs w:val="24"/>
              </w:rPr>
            </w:pPr>
            <w:r w:rsidRPr="002C2508">
              <w:rPr>
                <w:rFonts w:cs="Times New Roman"/>
                <w:szCs w:val="24"/>
              </w:rPr>
              <w:t>85,99%</w:t>
            </w:r>
          </w:p>
        </w:tc>
        <w:tc>
          <w:tcPr>
            <w:tcW w:w="1323" w:type="dxa"/>
            <w:vAlign w:val="center"/>
          </w:tcPr>
          <w:p w14:paraId="065A8003" w14:textId="77777777" w:rsidR="00DB4347" w:rsidRPr="002C2508" w:rsidRDefault="00000000">
            <w:pPr>
              <w:spacing w:line="240" w:lineRule="auto"/>
              <w:ind w:firstLine="0"/>
              <w:rPr>
                <w:rFonts w:cs="Times New Roman"/>
                <w:szCs w:val="24"/>
              </w:rPr>
            </w:pPr>
            <w:r w:rsidRPr="002C2508">
              <w:rPr>
                <w:rFonts w:cs="Times New Roman"/>
                <w:szCs w:val="24"/>
              </w:rPr>
              <w:t>0,2989</w:t>
            </w:r>
          </w:p>
        </w:tc>
      </w:tr>
      <w:tr w:rsidR="00DB4347" w:rsidRPr="002C2508" w14:paraId="0D02829E" w14:textId="77777777">
        <w:trPr>
          <w:jc w:val="center"/>
        </w:trPr>
        <w:tc>
          <w:tcPr>
            <w:tcW w:w="1323" w:type="dxa"/>
            <w:vAlign w:val="center"/>
          </w:tcPr>
          <w:p w14:paraId="32FBB93E" w14:textId="77777777" w:rsidR="00DB4347" w:rsidRPr="002C2508" w:rsidRDefault="00000000">
            <w:pPr>
              <w:spacing w:line="240" w:lineRule="auto"/>
              <w:ind w:firstLine="0"/>
              <w:rPr>
                <w:rFonts w:cs="Times New Roman"/>
                <w:szCs w:val="24"/>
              </w:rPr>
            </w:pPr>
            <w:r w:rsidRPr="002C2508">
              <w:rPr>
                <w:rFonts w:cs="Times New Roman"/>
                <w:b/>
                <w:szCs w:val="24"/>
              </w:rPr>
              <w:t>48</w:t>
            </w:r>
          </w:p>
        </w:tc>
        <w:tc>
          <w:tcPr>
            <w:tcW w:w="1323" w:type="dxa"/>
            <w:vAlign w:val="center"/>
          </w:tcPr>
          <w:p w14:paraId="7DFE45BA" w14:textId="77777777" w:rsidR="00DB4347" w:rsidRPr="002C2508" w:rsidRDefault="00000000">
            <w:pPr>
              <w:spacing w:line="240" w:lineRule="auto"/>
              <w:ind w:firstLine="0"/>
              <w:rPr>
                <w:rFonts w:cs="Times New Roman"/>
                <w:szCs w:val="24"/>
              </w:rPr>
            </w:pPr>
            <w:r w:rsidRPr="002C2508">
              <w:rPr>
                <w:rFonts w:cs="Times New Roman"/>
                <w:b/>
                <w:szCs w:val="24"/>
              </w:rPr>
              <w:t>0,731806</w:t>
            </w:r>
          </w:p>
        </w:tc>
        <w:tc>
          <w:tcPr>
            <w:tcW w:w="1323" w:type="dxa"/>
            <w:vAlign w:val="center"/>
          </w:tcPr>
          <w:p w14:paraId="1EC5F858" w14:textId="77777777" w:rsidR="00DB4347" w:rsidRPr="002C2508" w:rsidRDefault="00000000">
            <w:pPr>
              <w:spacing w:line="240" w:lineRule="auto"/>
              <w:ind w:firstLine="0"/>
              <w:rPr>
                <w:rFonts w:cs="Times New Roman"/>
                <w:szCs w:val="24"/>
              </w:rPr>
            </w:pPr>
            <w:r w:rsidRPr="002C2508">
              <w:rPr>
                <w:rFonts w:cs="Times New Roman"/>
                <w:b/>
                <w:szCs w:val="24"/>
              </w:rPr>
              <w:t>87,03%</w:t>
            </w:r>
          </w:p>
        </w:tc>
        <w:tc>
          <w:tcPr>
            <w:tcW w:w="1323" w:type="dxa"/>
            <w:vAlign w:val="center"/>
          </w:tcPr>
          <w:p w14:paraId="2BD5008B" w14:textId="77777777" w:rsidR="00DB4347" w:rsidRPr="002C2508" w:rsidRDefault="00000000">
            <w:pPr>
              <w:spacing w:line="240" w:lineRule="auto"/>
              <w:ind w:firstLine="0"/>
              <w:rPr>
                <w:rFonts w:cs="Times New Roman"/>
                <w:szCs w:val="24"/>
              </w:rPr>
            </w:pPr>
            <w:r w:rsidRPr="002C2508">
              <w:rPr>
                <w:rFonts w:cs="Times New Roman"/>
                <w:b/>
                <w:szCs w:val="24"/>
              </w:rPr>
              <w:t>66,28%</w:t>
            </w:r>
          </w:p>
        </w:tc>
        <w:tc>
          <w:tcPr>
            <w:tcW w:w="1323" w:type="dxa"/>
            <w:vAlign w:val="center"/>
          </w:tcPr>
          <w:p w14:paraId="25828D4B" w14:textId="77777777" w:rsidR="00DB4347" w:rsidRPr="002C2508" w:rsidRDefault="00000000">
            <w:pPr>
              <w:spacing w:line="240" w:lineRule="auto"/>
              <w:ind w:firstLine="0"/>
              <w:rPr>
                <w:rFonts w:cs="Times New Roman"/>
                <w:szCs w:val="24"/>
              </w:rPr>
            </w:pPr>
            <w:r w:rsidRPr="002C2508">
              <w:rPr>
                <w:rFonts w:cs="Times New Roman"/>
                <w:b/>
                <w:szCs w:val="24"/>
              </w:rPr>
              <w:t>86,41%</w:t>
            </w:r>
          </w:p>
        </w:tc>
        <w:tc>
          <w:tcPr>
            <w:tcW w:w="1323" w:type="dxa"/>
            <w:vAlign w:val="center"/>
          </w:tcPr>
          <w:p w14:paraId="1C7343F3" w14:textId="77777777" w:rsidR="00DB4347" w:rsidRPr="002C2508" w:rsidRDefault="00000000">
            <w:pPr>
              <w:spacing w:line="240" w:lineRule="auto"/>
              <w:ind w:firstLine="0"/>
              <w:rPr>
                <w:rFonts w:cs="Times New Roman"/>
                <w:szCs w:val="24"/>
              </w:rPr>
            </w:pPr>
            <w:r w:rsidRPr="002C2508">
              <w:rPr>
                <w:rFonts w:cs="Times New Roman"/>
                <w:b/>
                <w:szCs w:val="24"/>
              </w:rPr>
              <w:t>0,2926</w:t>
            </w:r>
          </w:p>
        </w:tc>
      </w:tr>
      <w:tr w:rsidR="00DB4347" w:rsidRPr="002C2508" w14:paraId="384B9737" w14:textId="77777777">
        <w:trPr>
          <w:jc w:val="center"/>
        </w:trPr>
        <w:tc>
          <w:tcPr>
            <w:tcW w:w="1323" w:type="dxa"/>
            <w:vAlign w:val="center"/>
          </w:tcPr>
          <w:p w14:paraId="3459A9DC" w14:textId="77777777" w:rsidR="00DB4347" w:rsidRPr="002C2508" w:rsidRDefault="00000000">
            <w:pPr>
              <w:spacing w:line="240" w:lineRule="auto"/>
              <w:ind w:firstLine="0"/>
              <w:rPr>
                <w:rFonts w:cs="Times New Roman"/>
                <w:szCs w:val="24"/>
              </w:rPr>
            </w:pPr>
            <w:r w:rsidRPr="002C2508">
              <w:rPr>
                <w:rFonts w:cs="Times New Roman"/>
                <w:szCs w:val="24"/>
              </w:rPr>
              <w:t>49</w:t>
            </w:r>
          </w:p>
        </w:tc>
        <w:tc>
          <w:tcPr>
            <w:tcW w:w="1323" w:type="dxa"/>
            <w:vAlign w:val="center"/>
          </w:tcPr>
          <w:p w14:paraId="6ED63B2E" w14:textId="77777777" w:rsidR="00DB4347" w:rsidRPr="002C2508" w:rsidRDefault="00000000">
            <w:pPr>
              <w:spacing w:line="240" w:lineRule="auto"/>
              <w:ind w:firstLine="0"/>
              <w:rPr>
                <w:rFonts w:cs="Times New Roman"/>
                <w:szCs w:val="24"/>
              </w:rPr>
            </w:pPr>
            <w:r w:rsidRPr="002C2508">
              <w:rPr>
                <w:rFonts w:cs="Times New Roman"/>
                <w:szCs w:val="24"/>
              </w:rPr>
              <w:t>0,730948</w:t>
            </w:r>
          </w:p>
        </w:tc>
        <w:tc>
          <w:tcPr>
            <w:tcW w:w="1323" w:type="dxa"/>
            <w:vAlign w:val="center"/>
          </w:tcPr>
          <w:p w14:paraId="2BA940E2" w14:textId="77777777" w:rsidR="00DB4347" w:rsidRPr="002C2508" w:rsidRDefault="00000000">
            <w:pPr>
              <w:spacing w:line="240" w:lineRule="auto"/>
              <w:ind w:firstLine="0"/>
              <w:rPr>
                <w:rFonts w:cs="Times New Roman"/>
                <w:szCs w:val="24"/>
              </w:rPr>
            </w:pPr>
            <w:r w:rsidRPr="002C2508">
              <w:rPr>
                <w:rFonts w:cs="Times New Roman"/>
                <w:szCs w:val="24"/>
              </w:rPr>
              <w:t>87,03%</w:t>
            </w:r>
          </w:p>
        </w:tc>
        <w:tc>
          <w:tcPr>
            <w:tcW w:w="1323" w:type="dxa"/>
            <w:vAlign w:val="center"/>
          </w:tcPr>
          <w:p w14:paraId="172AEA9B" w14:textId="77777777" w:rsidR="00DB4347" w:rsidRPr="002C2508" w:rsidRDefault="00000000">
            <w:pPr>
              <w:spacing w:line="240" w:lineRule="auto"/>
              <w:ind w:firstLine="0"/>
              <w:rPr>
                <w:rFonts w:cs="Times New Roman"/>
                <w:szCs w:val="24"/>
              </w:rPr>
            </w:pPr>
            <w:r w:rsidRPr="002C2508">
              <w:rPr>
                <w:rFonts w:cs="Times New Roman"/>
                <w:szCs w:val="24"/>
              </w:rPr>
              <w:t>66,24%</w:t>
            </w:r>
          </w:p>
        </w:tc>
        <w:tc>
          <w:tcPr>
            <w:tcW w:w="1323" w:type="dxa"/>
            <w:vAlign w:val="center"/>
          </w:tcPr>
          <w:p w14:paraId="6477013E" w14:textId="77777777" w:rsidR="00DB4347" w:rsidRPr="002C2508" w:rsidRDefault="00000000">
            <w:pPr>
              <w:spacing w:line="240" w:lineRule="auto"/>
              <w:ind w:firstLine="0"/>
              <w:rPr>
                <w:rFonts w:cs="Times New Roman"/>
                <w:szCs w:val="24"/>
              </w:rPr>
            </w:pPr>
            <w:r w:rsidRPr="002C2508">
              <w:rPr>
                <w:rFonts w:cs="Times New Roman"/>
                <w:szCs w:val="24"/>
              </w:rPr>
              <w:t>86,37%</w:t>
            </w:r>
          </w:p>
        </w:tc>
        <w:tc>
          <w:tcPr>
            <w:tcW w:w="1323" w:type="dxa"/>
            <w:vAlign w:val="center"/>
          </w:tcPr>
          <w:p w14:paraId="4477858F" w14:textId="77777777" w:rsidR="00DB4347" w:rsidRPr="002C2508" w:rsidRDefault="00000000">
            <w:pPr>
              <w:spacing w:line="240" w:lineRule="auto"/>
              <w:ind w:firstLine="0"/>
              <w:rPr>
                <w:rFonts w:cs="Times New Roman"/>
                <w:szCs w:val="24"/>
              </w:rPr>
            </w:pPr>
            <w:r w:rsidRPr="002C2508">
              <w:rPr>
                <w:rFonts w:cs="Times New Roman"/>
                <w:szCs w:val="24"/>
              </w:rPr>
              <w:t>0,2992</w:t>
            </w:r>
          </w:p>
        </w:tc>
      </w:tr>
      <w:tr w:rsidR="00DB4347" w:rsidRPr="002C2508" w14:paraId="6300DC97" w14:textId="77777777">
        <w:trPr>
          <w:jc w:val="center"/>
        </w:trPr>
        <w:tc>
          <w:tcPr>
            <w:tcW w:w="1323" w:type="dxa"/>
            <w:vAlign w:val="center"/>
          </w:tcPr>
          <w:p w14:paraId="46F4F1C5" w14:textId="77777777" w:rsidR="00DB4347" w:rsidRPr="002C2508" w:rsidRDefault="00000000">
            <w:pPr>
              <w:spacing w:line="240" w:lineRule="auto"/>
              <w:ind w:firstLine="0"/>
              <w:rPr>
                <w:rFonts w:cs="Times New Roman"/>
                <w:szCs w:val="24"/>
              </w:rPr>
            </w:pPr>
            <w:r w:rsidRPr="002C2508">
              <w:rPr>
                <w:rFonts w:cs="Times New Roman"/>
                <w:szCs w:val="24"/>
              </w:rPr>
              <w:t>50</w:t>
            </w:r>
          </w:p>
        </w:tc>
        <w:tc>
          <w:tcPr>
            <w:tcW w:w="1323" w:type="dxa"/>
            <w:vAlign w:val="center"/>
          </w:tcPr>
          <w:p w14:paraId="3DEBF5C6" w14:textId="77777777" w:rsidR="00DB4347" w:rsidRPr="002C2508" w:rsidRDefault="00000000">
            <w:pPr>
              <w:spacing w:line="240" w:lineRule="auto"/>
              <w:ind w:firstLine="0"/>
              <w:rPr>
                <w:rFonts w:cs="Times New Roman"/>
                <w:szCs w:val="24"/>
              </w:rPr>
            </w:pPr>
            <w:r w:rsidRPr="002C2508">
              <w:rPr>
                <w:rFonts w:cs="Times New Roman"/>
                <w:szCs w:val="24"/>
              </w:rPr>
              <w:t>0,733190</w:t>
            </w:r>
          </w:p>
        </w:tc>
        <w:tc>
          <w:tcPr>
            <w:tcW w:w="1323" w:type="dxa"/>
            <w:vAlign w:val="center"/>
          </w:tcPr>
          <w:p w14:paraId="2040734A" w14:textId="77777777" w:rsidR="00DB4347" w:rsidRPr="002C2508" w:rsidRDefault="00000000">
            <w:pPr>
              <w:spacing w:line="240" w:lineRule="auto"/>
              <w:ind w:firstLine="0"/>
              <w:rPr>
                <w:rFonts w:cs="Times New Roman"/>
                <w:szCs w:val="24"/>
              </w:rPr>
            </w:pPr>
            <w:r w:rsidRPr="002C2508">
              <w:rPr>
                <w:rFonts w:cs="Times New Roman"/>
                <w:szCs w:val="24"/>
              </w:rPr>
              <w:t>87,03%</w:t>
            </w:r>
          </w:p>
        </w:tc>
        <w:tc>
          <w:tcPr>
            <w:tcW w:w="1323" w:type="dxa"/>
            <w:vAlign w:val="center"/>
          </w:tcPr>
          <w:p w14:paraId="6393A6DC" w14:textId="77777777" w:rsidR="00DB4347" w:rsidRPr="002C2508" w:rsidRDefault="00000000">
            <w:pPr>
              <w:spacing w:line="240" w:lineRule="auto"/>
              <w:ind w:firstLine="0"/>
              <w:rPr>
                <w:rFonts w:cs="Times New Roman"/>
                <w:szCs w:val="24"/>
              </w:rPr>
            </w:pPr>
            <w:r w:rsidRPr="002C2508">
              <w:rPr>
                <w:rFonts w:cs="Times New Roman"/>
                <w:szCs w:val="24"/>
              </w:rPr>
              <w:t>66,24%</w:t>
            </w:r>
          </w:p>
        </w:tc>
        <w:tc>
          <w:tcPr>
            <w:tcW w:w="1323" w:type="dxa"/>
            <w:vAlign w:val="center"/>
          </w:tcPr>
          <w:p w14:paraId="327542FA" w14:textId="77777777" w:rsidR="00DB4347" w:rsidRPr="002C2508" w:rsidRDefault="00000000">
            <w:pPr>
              <w:spacing w:line="240" w:lineRule="auto"/>
              <w:ind w:firstLine="0"/>
              <w:rPr>
                <w:rFonts w:cs="Times New Roman"/>
                <w:szCs w:val="24"/>
              </w:rPr>
            </w:pPr>
            <w:r w:rsidRPr="002C2508">
              <w:rPr>
                <w:rFonts w:cs="Times New Roman"/>
                <w:szCs w:val="24"/>
              </w:rPr>
              <w:t>86,37%</w:t>
            </w:r>
          </w:p>
        </w:tc>
        <w:tc>
          <w:tcPr>
            <w:tcW w:w="1323" w:type="dxa"/>
            <w:vAlign w:val="center"/>
          </w:tcPr>
          <w:p w14:paraId="579750BA" w14:textId="77777777" w:rsidR="00DB4347" w:rsidRPr="002C2508" w:rsidRDefault="00000000">
            <w:pPr>
              <w:spacing w:line="240" w:lineRule="auto"/>
              <w:ind w:firstLine="0"/>
              <w:rPr>
                <w:rFonts w:cs="Times New Roman"/>
                <w:szCs w:val="24"/>
              </w:rPr>
            </w:pPr>
            <w:r w:rsidRPr="002C2508">
              <w:rPr>
                <w:rFonts w:cs="Times New Roman"/>
                <w:szCs w:val="24"/>
              </w:rPr>
              <w:t>0,2921</w:t>
            </w:r>
          </w:p>
        </w:tc>
      </w:tr>
      <w:tr w:rsidR="00DB4347" w:rsidRPr="002C2508" w14:paraId="4C550655" w14:textId="77777777">
        <w:trPr>
          <w:jc w:val="center"/>
        </w:trPr>
        <w:tc>
          <w:tcPr>
            <w:tcW w:w="1323" w:type="dxa"/>
            <w:vAlign w:val="center"/>
          </w:tcPr>
          <w:p w14:paraId="331B71B6" w14:textId="77777777" w:rsidR="00DB4347" w:rsidRPr="002C2508" w:rsidRDefault="00000000">
            <w:pPr>
              <w:spacing w:line="240" w:lineRule="auto"/>
              <w:ind w:firstLine="0"/>
              <w:rPr>
                <w:rFonts w:cs="Times New Roman"/>
                <w:szCs w:val="24"/>
              </w:rPr>
            </w:pPr>
            <w:r w:rsidRPr="002C2508">
              <w:rPr>
                <w:rFonts w:cs="Times New Roman"/>
                <w:szCs w:val="24"/>
              </w:rPr>
              <w:t>51</w:t>
            </w:r>
          </w:p>
        </w:tc>
        <w:tc>
          <w:tcPr>
            <w:tcW w:w="1323" w:type="dxa"/>
            <w:vAlign w:val="center"/>
          </w:tcPr>
          <w:p w14:paraId="3EE61953" w14:textId="77777777" w:rsidR="00DB4347" w:rsidRPr="002C2508" w:rsidRDefault="00000000">
            <w:pPr>
              <w:spacing w:line="240" w:lineRule="auto"/>
              <w:ind w:firstLine="0"/>
              <w:rPr>
                <w:rFonts w:cs="Times New Roman"/>
                <w:szCs w:val="24"/>
              </w:rPr>
            </w:pPr>
            <w:r w:rsidRPr="002C2508">
              <w:rPr>
                <w:rFonts w:cs="Times New Roman"/>
                <w:szCs w:val="24"/>
              </w:rPr>
              <w:t>0,729930</w:t>
            </w:r>
          </w:p>
        </w:tc>
        <w:tc>
          <w:tcPr>
            <w:tcW w:w="1323" w:type="dxa"/>
            <w:vAlign w:val="center"/>
          </w:tcPr>
          <w:p w14:paraId="1C666690" w14:textId="77777777" w:rsidR="00DB4347" w:rsidRPr="002C2508" w:rsidRDefault="00000000">
            <w:pPr>
              <w:spacing w:line="240" w:lineRule="auto"/>
              <w:ind w:firstLine="0"/>
              <w:rPr>
                <w:rFonts w:cs="Times New Roman"/>
                <w:szCs w:val="24"/>
              </w:rPr>
            </w:pPr>
            <w:r w:rsidRPr="002C2508">
              <w:rPr>
                <w:rFonts w:cs="Times New Roman"/>
                <w:szCs w:val="24"/>
              </w:rPr>
              <w:t>87,03%</w:t>
            </w:r>
          </w:p>
        </w:tc>
        <w:tc>
          <w:tcPr>
            <w:tcW w:w="1323" w:type="dxa"/>
            <w:vAlign w:val="center"/>
          </w:tcPr>
          <w:p w14:paraId="1F795AE3" w14:textId="77777777" w:rsidR="00DB4347" w:rsidRPr="002C2508" w:rsidRDefault="00000000">
            <w:pPr>
              <w:spacing w:line="240" w:lineRule="auto"/>
              <w:ind w:firstLine="0"/>
              <w:rPr>
                <w:rFonts w:cs="Times New Roman"/>
                <w:szCs w:val="24"/>
              </w:rPr>
            </w:pPr>
            <w:r w:rsidRPr="002C2508">
              <w:rPr>
                <w:rFonts w:cs="Times New Roman"/>
                <w:szCs w:val="24"/>
              </w:rPr>
              <w:t>66,24%</w:t>
            </w:r>
          </w:p>
        </w:tc>
        <w:tc>
          <w:tcPr>
            <w:tcW w:w="1323" w:type="dxa"/>
            <w:vAlign w:val="center"/>
          </w:tcPr>
          <w:p w14:paraId="0DA06F44" w14:textId="77777777" w:rsidR="00DB4347" w:rsidRPr="002C2508" w:rsidRDefault="00000000">
            <w:pPr>
              <w:spacing w:line="240" w:lineRule="auto"/>
              <w:ind w:firstLine="0"/>
              <w:rPr>
                <w:rFonts w:cs="Times New Roman"/>
                <w:szCs w:val="24"/>
              </w:rPr>
            </w:pPr>
            <w:r w:rsidRPr="002C2508">
              <w:rPr>
                <w:rFonts w:cs="Times New Roman"/>
                <w:szCs w:val="24"/>
              </w:rPr>
              <w:t>86,37%</w:t>
            </w:r>
          </w:p>
        </w:tc>
        <w:tc>
          <w:tcPr>
            <w:tcW w:w="1323" w:type="dxa"/>
            <w:vAlign w:val="center"/>
          </w:tcPr>
          <w:p w14:paraId="5ED92B0A" w14:textId="77777777" w:rsidR="00DB4347" w:rsidRPr="002C2508" w:rsidRDefault="00000000">
            <w:pPr>
              <w:spacing w:line="240" w:lineRule="auto"/>
              <w:ind w:firstLine="0"/>
              <w:rPr>
                <w:rFonts w:cs="Times New Roman"/>
                <w:szCs w:val="24"/>
              </w:rPr>
            </w:pPr>
            <w:r w:rsidRPr="002C2508">
              <w:rPr>
                <w:rFonts w:cs="Times New Roman"/>
                <w:szCs w:val="24"/>
              </w:rPr>
              <w:t>0,2907</w:t>
            </w:r>
          </w:p>
        </w:tc>
      </w:tr>
    </w:tbl>
    <w:p w14:paraId="74E0D3B3" w14:textId="77777777" w:rsidR="00DB4347" w:rsidRPr="002C2508" w:rsidRDefault="00DB4347">
      <w:pPr>
        <w:rPr>
          <w:rFonts w:cs="Times New Roman"/>
        </w:rPr>
      </w:pPr>
    </w:p>
    <w:p w14:paraId="70267EA6" w14:textId="77777777" w:rsidR="00DB4347" w:rsidRPr="002C2508" w:rsidRDefault="00000000">
      <w:pPr>
        <w:rPr>
          <w:rFonts w:cs="Times New Roman"/>
          <w:lang w:val="sv-SE"/>
        </w:rPr>
      </w:pPr>
      <w:r w:rsidRPr="002C2508">
        <w:rPr>
          <w:rFonts w:cs="Times New Roman"/>
          <w:lang w:val="sv-SE"/>
        </w:rPr>
        <w:t xml:space="preserve">Seed 48 ditetapkan sebagai run terbaik pada laporan eksperimen karena menghasilkan macro F1-score tertinggi, yaitu 66,28%. Pemilihan ini mengikuti aturan pengurutan </w:t>
      </w:r>
      <w:r w:rsidRPr="002C2508">
        <w:rPr>
          <w:rFonts w:eastAsia="Consolas" w:cs="Times New Roman"/>
          <w:sz w:val="22"/>
          <w:lang w:val="sv-SE"/>
        </w:rPr>
        <w:t>macro F1-score</w:t>
      </w:r>
      <w:r w:rsidRPr="002C2508">
        <w:rPr>
          <w:rFonts w:cs="Times New Roman"/>
          <w:lang w:val="sv-SE"/>
        </w:rPr>
        <w:t xml:space="preserve"> kemudian </w:t>
      </w:r>
      <w:r w:rsidRPr="002C2508">
        <w:rPr>
          <w:rFonts w:eastAsia="Consolas" w:cs="Times New Roman"/>
          <w:sz w:val="22"/>
          <w:lang w:val="sv-SE"/>
        </w:rPr>
        <w:t>accuracy</w:t>
      </w:r>
      <w:r w:rsidRPr="002C2508">
        <w:rPr>
          <w:rFonts w:cs="Times New Roman"/>
          <w:lang w:val="sv-SE"/>
        </w:rPr>
        <w:t xml:space="preserve"> yang digunakan pada program eksperimen.</w:t>
      </w:r>
    </w:p>
    <w:p w14:paraId="0FD593A1"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e. Nilai Belief Hasil Optimasi</w:t>
      </w:r>
    </w:p>
    <w:p w14:paraId="0F8D3B91" w14:textId="77777777" w:rsidR="00DB4347" w:rsidRPr="002C2508" w:rsidRDefault="00000000">
      <w:pPr>
        <w:rPr>
          <w:rFonts w:cs="Times New Roman"/>
        </w:rPr>
      </w:pPr>
      <w:r w:rsidRPr="002C2508">
        <w:rPr>
          <w:rFonts w:cs="Times New Roman"/>
        </w:rPr>
        <w:t>Perbandingan 28 parameter belief awal dengan belief global best seed 48 ditampilkan pada Tabel 4.8. Nilai positif pada kolom selisih menunjukkan kenaikan belief, sedangkan nilai negatif menunjukkan penurunan.</w:t>
      </w:r>
    </w:p>
    <w:p w14:paraId="3832E65E" w14:textId="77777777" w:rsidR="00DB4347" w:rsidRPr="002C2508" w:rsidRDefault="00000000">
      <w:pPr>
        <w:ind w:firstLine="0"/>
        <w:jc w:val="center"/>
        <w:rPr>
          <w:rFonts w:cs="Times New Roman"/>
        </w:rPr>
      </w:pPr>
      <w:r w:rsidRPr="002C2508">
        <w:rPr>
          <w:rFonts w:cs="Times New Roman"/>
          <w:b/>
        </w:rPr>
        <w:lastRenderedPageBreak/>
        <w:t>Tabel 4.8 Perbandingan Nilai Belief Awal dan Optimal</w:t>
      </w:r>
    </w:p>
    <w:tbl>
      <w:tblPr>
        <w:tblStyle w:val="TableGrid"/>
        <w:tblW w:w="0" w:type="auto"/>
        <w:jc w:val="center"/>
        <w:tblLook w:val="04A0" w:firstRow="1" w:lastRow="0" w:firstColumn="1" w:lastColumn="0" w:noHBand="0" w:noVBand="1"/>
      </w:tblPr>
      <w:tblGrid>
        <w:gridCol w:w="2350"/>
        <w:gridCol w:w="1451"/>
        <w:gridCol w:w="1436"/>
        <w:gridCol w:w="1436"/>
        <w:gridCol w:w="1480"/>
      </w:tblGrid>
      <w:tr w:rsidR="00DB4347" w:rsidRPr="002C2508" w14:paraId="18B5A40E" w14:textId="77777777">
        <w:trPr>
          <w:tblHeader/>
          <w:jc w:val="center"/>
        </w:trPr>
        <w:tc>
          <w:tcPr>
            <w:tcW w:w="1587" w:type="dxa"/>
            <w:vAlign w:val="center"/>
          </w:tcPr>
          <w:p w14:paraId="13BC82F0" w14:textId="77777777" w:rsidR="00DB4347" w:rsidRPr="002C2508" w:rsidRDefault="00000000">
            <w:pPr>
              <w:spacing w:line="240" w:lineRule="auto"/>
              <w:ind w:firstLine="0"/>
              <w:rPr>
                <w:rFonts w:cs="Times New Roman"/>
                <w:szCs w:val="24"/>
              </w:rPr>
            </w:pPr>
            <w:r w:rsidRPr="002C2508">
              <w:rPr>
                <w:rFonts w:cs="Times New Roman"/>
                <w:b/>
                <w:szCs w:val="24"/>
              </w:rPr>
              <w:t>Evidence</w:t>
            </w:r>
          </w:p>
        </w:tc>
        <w:tc>
          <w:tcPr>
            <w:tcW w:w="1587" w:type="dxa"/>
            <w:vAlign w:val="center"/>
          </w:tcPr>
          <w:p w14:paraId="41F7DC0C" w14:textId="77777777" w:rsidR="00DB4347" w:rsidRPr="002C2508" w:rsidRDefault="00000000">
            <w:pPr>
              <w:spacing w:line="240" w:lineRule="auto"/>
              <w:ind w:firstLine="0"/>
              <w:rPr>
                <w:rFonts w:cs="Times New Roman"/>
                <w:szCs w:val="24"/>
              </w:rPr>
            </w:pPr>
            <w:r w:rsidRPr="002C2508">
              <w:rPr>
                <w:rFonts w:cs="Times New Roman"/>
                <w:b/>
                <w:szCs w:val="24"/>
              </w:rPr>
              <w:t>Hipotesis</w:t>
            </w:r>
          </w:p>
        </w:tc>
        <w:tc>
          <w:tcPr>
            <w:tcW w:w="1587" w:type="dxa"/>
            <w:vAlign w:val="center"/>
          </w:tcPr>
          <w:p w14:paraId="5CC18E4D" w14:textId="77777777" w:rsidR="00DB4347" w:rsidRPr="002C2508" w:rsidRDefault="00000000">
            <w:pPr>
              <w:spacing w:line="240" w:lineRule="auto"/>
              <w:ind w:firstLine="0"/>
              <w:rPr>
                <w:rFonts w:cs="Times New Roman"/>
                <w:szCs w:val="24"/>
              </w:rPr>
            </w:pPr>
            <w:r w:rsidRPr="002C2508">
              <w:rPr>
                <w:rFonts w:cs="Times New Roman"/>
                <w:b/>
                <w:szCs w:val="24"/>
              </w:rPr>
              <w:t>Belief awal</w:t>
            </w:r>
          </w:p>
        </w:tc>
        <w:tc>
          <w:tcPr>
            <w:tcW w:w="1587" w:type="dxa"/>
            <w:vAlign w:val="center"/>
          </w:tcPr>
          <w:p w14:paraId="087D06EE" w14:textId="77777777" w:rsidR="00DB4347" w:rsidRPr="002C2508" w:rsidRDefault="00000000">
            <w:pPr>
              <w:spacing w:line="240" w:lineRule="auto"/>
              <w:ind w:firstLine="0"/>
              <w:rPr>
                <w:rFonts w:cs="Times New Roman"/>
                <w:szCs w:val="24"/>
              </w:rPr>
            </w:pPr>
            <w:r w:rsidRPr="002C2508">
              <w:rPr>
                <w:rFonts w:cs="Times New Roman"/>
                <w:b/>
                <w:szCs w:val="24"/>
              </w:rPr>
              <w:t>Belief optimal</w:t>
            </w:r>
          </w:p>
        </w:tc>
        <w:tc>
          <w:tcPr>
            <w:tcW w:w="1587" w:type="dxa"/>
            <w:vAlign w:val="center"/>
          </w:tcPr>
          <w:p w14:paraId="3F7F7B9A" w14:textId="77777777" w:rsidR="00DB4347" w:rsidRPr="002C2508" w:rsidRDefault="00000000">
            <w:pPr>
              <w:spacing w:line="240" w:lineRule="auto"/>
              <w:ind w:firstLine="0"/>
              <w:rPr>
                <w:rFonts w:cs="Times New Roman"/>
                <w:szCs w:val="24"/>
              </w:rPr>
            </w:pPr>
            <w:r w:rsidRPr="002C2508">
              <w:rPr>
                <w:rFonts w:cs="Times New Roman"/>
                <w:b/>
                <w:szCs w:val="24"/>
              </w:rPr>
              <w:t>Selisih</w:t>
            </w:r>
          </w:p>
        </w:tc>
      </w:tr>
      <w:tr w:rsidR="00DB4347" w:rsidRPr="002C2508" w14:paraId="69F5B30A" w14:textId="77777777">
        <w:trPr>
          <w:jc w:val="center"/>
        </w:trPr>
        <w:tc>
          <w:tcPr>
            <w:tcW w:w="1587" w:type="dxa"/>
            <w:vAlign w:val="center"/>
          </w:tcPr>
          <w:p w14:paraId="0B637026" w14:textId="77777777" w:rsidR="00DB4347" w:rsidRPr="002C2508" w:rsidRDefault="00000000">
            <w:pPr>
              <w:spacing w:line="240" w:lineRule="auto"/>
              <w:ind w:firstLine="0"/>
              <w:rPr>
                <w:rFonts w:cs="Times New Roman"/>
                <w:szCs w:val="24"/>
              </w:rPr>
            </w:pPr>
            <w:r w:rsidRPr="002C2508">
              <w:rPr>
                <w:rFonts w:cs="Times New Roman"/>
                <w:szCs w:val="24"/>
              </w:rPr>
              <w:t>Signal = Hilang Total</w:t>
            </w:r>
          </w:p>
        </w:tc>
        <w:tc>
          <w:tcPr>
            <w:tcW w:w="1587" w:type="dxa"/>
            <w:vAlign w:val="center"/>
          </w:tcPr>
          <w:p w14:paraId="00D22B17" w14:textId="77777777" w:rsidR="00DB4347" w:rsidRPr="002C2508" w:rsidRDefault="00000000">
            <w:pPr>
              <w:spacing w:line="240" w:lineRule="auto"/>
              <w:ind w:firstLine="0"/>
              <w:rPr>
                <w:rFonts w:cs="Times New Roman"/>
                <w:szCs w:val="24"/>
              </w:rPr>
            </w:pPr>
            <w:r w:rsidRPr="002C2508">
              <w:rPr>
                <w:rFonts w:cs="Times New Roman"/>
                <w:szCs w:val="24"/>
              </w:rPr>
              <w:t>IC WTR Rusak</w:t>
            </w:r>
          </w:p>
        </w:tc>
        <w:tc>
          <w:tcPr>
            <w:tcW w:w="1587" w:type="dxa"/>
            <w:vAlign w:val="center"/>
          </w:tcPr>
          <w:p w14:paraId="19CBB732" w14:textId="77777777" w:rsidR="00DB4347" w:rsidRPr="002C2508" w:rsidRDefault="00000000">
            <w:pPr>
              <w:spacing w:line="240" w:lineRule="auto"/>
              <w:ind w:firstLine="0"/>
              <w:rPr>
                <w:rFonts w:cs="Times New Roman"/>
                <w:szCs w:val="24"/>
              </w:rPr>
            </w:pPr>
            <w:r w:rsidRPr="002C2508">
              <w:rPr>
                <w:rFonts w:cs="Times New Roman"/>
                <w:szCs w:val="24"/>
              </w:rPr>
              <w:t>0,600000</w:t>
            </w:r>
          </w:p>
        </w:tc>
        <w:tc>
          <w:tcPr>
            <w:tcW w:w="1587" w:type="dxa"/>
            <w:vAlign w:val="center"/>
          </w:tcPr>
          <w:p w14:paraId="373FC897" w14:textId="77777777" w:rsidR="00DB4347" w:rsidRPr="002C2508" w:rsidRDefault="00000000">
            <w:pPr>
              <w:spacing w:line="240" w:lineRule="auto"/>
              <w:ind w:firstLine="0"/>
              <w:rPr>
                <w:rFonts w:cs="Times New Roman"/>
                <w:szCs w:val="24"/>
              </w:rPr>
            </w:pPr>
            <w:r w:rsidRPr="002C2508">
              <w:rPr>
                <w:rFonts w:cs="Times New Roman"/>
                <w:szCs w:val="24"/>
              </w:rPr>
              <w:t>0,381244</w:t>
            </w:r>
          </w:p>
        </w:tc>
        <w:tc>
          <w:tcPr>
            <w:tcW w:w="1587" w:type="dxa"/>
            <w:vAlign w:val="center"/>
          </w:tcPr>
          <w:p w14:paraId="24FF1C84" w14:textId="77777777" w:rsidR="00DB4347" w:rsidRPr="002C2508" w:rsidRDefault="00000000">
            <w:pPr>
              <w:spacing w:line="240" w:lineRule="auto"/>
              <w:ind w:firstLine="0"/>
              <w:rPr>
                <w:rFonts w:cs="Times New Roman"/>
                <w:szCs w:val="24"/>
              </w:rPr>
            </w:pPr>
            <w:r w:rsidRPr="002C2508">
              <w:rPr>
                <w:rFonts w:cs="Times New Roman"/>
                <w:szCs w:val="24"/>
              </w:rPr>
              <w:t>−0,218756</w:t>
            </w:r>
          </w:p>
        </w:tc>
      </w:tr>
      <w:tr w:rsidR="00DB4347" w:rsidRPr="002C2508" w14:paraId="4695D9BF" w14:textId="77777777">
        <w:trPr>
          <w:jc w:val="center"/>
        </w:trPr>
        <w:tc>
          <w:tcPr>
            <w:tcW w:w="1587" w:type="dxa"/>
            <w:vAlign w:val="center"/>
          </w:tcPr>
          <w:p w14:paraId="11E28497" w14:textId="77777777" w:rsidR="00DB4347" w:rsidRPr="002C2508" w:rsidRDefault="00000000">
            <w:pPr>
              <w:spacing w:line="240" w:lineRule="auto"/>
              <w:ind w:firstLine="0"/>
              <w:rPr>
                <w:rFonts w:cs="Times New Roman"/>
                <w:szCs w:val="24"/>
              </w:rPr>
            </w:pPr>
            <w:r w:rsidRPr="002C2508">
              <w:rPr>
                <w:rFonts w:cs="Times New Roman"/>
                <w:szCs w:val="24"/>
              </w:rPr>
              <w:t>Signal = Hilang Total</w:t>
            </w:r>
          </w:p>
        </w:tc>
        <w:tc>
          <w:tcPr>
            <w:tcW w:w="1587" w:type="dxa"/>
            <w:vAlign w:val="center"/>
          </w:tcPr>
          <w:p w14:paraId="3A05554B" w14:textId="77777777" w:rsidR="00DB4347" w:rsidRPr="002C2508" w:rsidRDefault="00000000">
            <w:pPr>
              <w:spacing w:line="240" w:lineRule="auto"/>
              <w:ind w:firstLine="0"/>
              <w:rPr>
                <w:rFonts w:cs="Times New Roman"/>
                <w:szCs w:val="24"/>
              </w:rPr>
            </w:pPr>
            <w:r w:rsidRPr="002C2508">
              <w:rPr>
                <w:rFonts w:cs="Times New Roman"/>
                <w:szCs w:val="24"/>
              </w:rPr>
              <w:t>Antena Signal Rusak</w:t>
            </w:r>
          </w:p>
        </w:tc>
        <w:tc>
          <w:tcPr>
            <w:tcW w:w="1587" w:type="dxa"/>
            <w:vAlign w:val="center"/>
          </w:tcPr>
          <w:p w14:paraId="79A6002D" w14:textId="77777777" w:rsidR="00DB4347" w:rsidRPr="002C2508" w:rsidRDefault="00000000">
            <w:pPr>
              <w:spacing w:line="240" w:lineRule="auto"/>
              <w:ind w:firstLine="0"/>
              <w:rPr>
                <w:rFonts w:cs="Times New Roman"/>
                <w:szCs w:val="24"/>
              </w:rPr>
            </w:pPr>
            <w:r w:rsidRPr="002C2508">
              <w:rPr>
                <w:rFonts w:cs="Times New Roman"/>
                <w:szCs w:val="24"/>
              </w:rPr>
              <w:t>0,300000</w:t>
            </w:r>
          </w:p>
        </w:tc>
        <w:tc>
          <w:tcPr>
            <w:tcW w:w="1587" w:type="dxa"/>
            <w:vAlign w:val="center"/>
          </w:tcPr>
          <w:p w14:paraId="7061A7B2" w14:textId="77777777" w:rsidR="00DB4347" w:rsidRPr="002C2508" w:rsidRDefault="00000000">
            <w:pPr>
              <w:spacing w:line="240" w:lineRule="auto"/>
              <w:ind w:firstLine="0"/>
              <w:rPr>
                <w:rFonts w:cs="Times New Roman"/>
                <w:szCs w:val="24"/>
              </w:rPr>
            </w:pPr>
            <w:r w:rsidRPr="002C2508">
              <w:rPr>
                <w:rFonts w:cs="Times New Roman"/>
                <w:szCs w:val="24"/>
              </w:rPr>
              <w:t>0,568756</w:t>
            </w:r>
          </w:p>
        </w:tc>
        <w:tc>
          <w:tcPr>
            <w:tcW w:w="1587" w:type="dxa"/>
            <w:vAlign w:val="center"/>
          </w:tcPr>
          <w:p w14:paraId="6D6B407C" w14:textId="77777777" w:rsidR="00DB4347" w:rsidRPr="002C2508" w:rsidRDefault="00000000">
            <w:pPr>
              <w:spacing w:line="240" w:lineRule="auto"/>
              <w:ind w:firstLine="0"/>
              <w:rPr>
                <w:rFonts w:cs="Times New Roman"/>
                <w:szCs w:val="24"/>
              </w:rPr>
            </w:pPr>
            <w:r w:rsidRPr="002C2508">
              <w:rPr>
                <w:rFonts w:cs="Times New Roman"/>
                <w:szCs w:val="24"/>
              </w:rPr>
              <w:t>+0,268756</w:t>
            </w:r>
          </w:p>
        </w:tc>
      </w:tr>
      <w:tr w:rsidR="00DB4347" w:rsidRPr="002C2508" w14:paraId="3FD4C813" w14:textId="77777777">
        <w:trPr>
          <w:jc w:val="center"/>
        </w:trPr>
        <w:tc>
          <w:tcPr>
            <w:tcW w:w="1587" w:type="dxa"/>
            <w:vAlign w:val="center"/>
          </w:tcPr>
          <w:p w14:paraId="7DCF423C" w14:textId="77777777" w:rsidR="00DB4347" w:rsidRPr="002C2508" w:rsidRDefault="00000000">
            <w:pPr>
              <w:spacing w:line="240" w:lineRule="auto"/>
              <w:ind w:firstLine="0"/>
              <w:rPr>
                <w:rFonts w:cs="Times New Roman"/>
                <w:szCs w:val="24"/>
              </w:rPr>
            </w:pPr>
            <w:r w:rsidRPr="002C2508">
              <w:rPr>
                <w:rFonts w:cs="Times New Roman"/>
                <w:szCs w:val="24"/>
              </w:rPr>
              <w:t>Signal = Bar Rendah</w:t>
            </w:r>
          </w:p>
        </w:tc>
        <w:tc>
          <w:tcPr>
            <w:tcW w:w="1587" w:type="dxa"/>
            <w:vAlign w:val="center"/>
          </w:tcPr>
          <w:p w14:paraId="132CED70" w14:textId="77777777" w:rsidR="00DB4347" w:rsidRPr="002C2508" w:rsidRDefault="00000000">
            <w:pPr>
              <w:spacing w:line="240" w:lineRule="auto"/>
              <w:ind w:firstLine="0"/>
              <w:rPr>
                <w:rFonts w:cs="Times New Roman"/>
                <w:szCs w:val="24"/>
              </w:rPr>
            </w:pPr>
            <w:r w:rsidRPr="002C2508">
              <w:rPr>
                <w:rFonts w:cs="Times New Roman"/>
                <w:szCs w:val="24"/>
              </w:rPr>
              <w:t>Antena Signal Rusak</w:t>
            </w:r>
          </w:p>
        </w:tc>
        <w:tc>
          <w:tcPr>
            <w:tcW w:w="1587" w:type="dxa"/>
            <w:vAlign w:val="center"/>
          </w:tcPr>
          <w:p w14:paraId="3D9D9C0F" w14:textId="77777777" w:rsidR="00DB4347" w:rsidRPr="002C2508" w:rsidRDefault="00000000">
            <w:pPr>
              <w:spacing w:line="240" w:lineRule="auto"/>
              <w:ind w:firstLine="0"/>
              <w:rPr>
                <w:rFonts w:cs="Times New Roman"/>
                <w:szCs w:val="24"/>
              </w:rPr>
            </w:pPr>
            <w:r w:rsidRPr="002C2508">
              <w:rPr>
                <w:rFonts w:cs="Times New Roman"/>
                <w:szCs w:val="24"/>
              </w:rPr>
              <w:t>0,600000</w:t>
            </w:r>
          </w:p>
        </w:tc>
        <w:tc>
          <w:tcPr>
            <w:tcW w:w="1587" w:type="dxa"/>
            <w:vAlign w:val="center"/>
          </w:tcPr>
          <w:p w14:paraId="6278B208" w14:textId="77777777" w:rsidR="00DB4347" w:rsidRPr="002C2508" w:rsidRDefault="00000000">
            <w:pPr>
              <w:spacing w:line="240" w:lineRule="auto"/>
              <w:ind w:firstLine="0"/>
              <w:rPr>
                <w:rFonts w:cs="Times New Roman"/>
                <w:szCs w:val="24"/>
              </w:rPr>
            </w:pPr>
            <w:r w:rsidRPr="002C2508">
              <w:rPr>
                <w:rFonts w:cs="Times New Roman"/>
                <w:szCs w:val="24"/>
              </w:rPr>
              <w:t>0,942271</w:t>
            </w:r>
          </w:p>
        </w:tc>
        <w:tc>
          <w:tcPr>
            <w:tcW w:w="1587" w:type="dxa"/>
            <w:vAlign w:val="center"/>
          </w:tcPr>
          <w:p w14:paraId="4B52BACB" w14:textId="77777777" w:rsidR="00DB4347" w:rsidRPr="002C2508" w:rsidRDefault="00000000">
            <w:pPr>
              <w:spacing w:line="240" w:lineRule="auto"/>
              <w:ind w:firstLine="0"/>
              <w:rPr>
                <w:rFonts w:cs="Times New Roman"/>
                <w:szCs w:val="24"/>
              </w:rPr>
            </w:pPr>
            <w:r w:rsidRPr="002C2508">
              <w:rPr>
                <w:rFonts w:cs="Times New Roman"/>
                <w:szCs w:val="24"/>
              </w:rPr>
              <w:t>+0,342271</w:t>
            </w:r>
          </w:p>
        </w:tc>
      </w:tr>
      <w:tr w:rsidR="00DB4347" w:rsidRPr="002C2508" w14:paraId="59EC95EC" w14:textId="77777777">
        <w:trPr>
          <w:jc w:val="center"/>
        </w:trPr>
        <w:tc>
          <w:tcPr>
            <w:tcW w:w="1587" w:type="dxa"/>
            <w:vAlign w:val="center"/>
          </w:tcPr>
          <w:p w14:paraId="610C61EF" w14:textId="77777777" w:rsidR="00DB4347" w:rsidRPr="002C2508" w:rsidRDefault="00000000">
            <w:pPr>
              <w:spacing w:line="240" w:lineRule="auto"/>
              <w:ind w:firstLine="0"/>
              <w:rPr>
                <w:rFonts w:cs="Times New Roman"/>
                <w:szCs w:val="24"/>
              </w:rPr>
            </w:pPr>
            <w:r w:rsidRPr="002C2508">
              <w:rPr>
                <w:rFonts w:cs="Times New Roman"/>
                <w:szCs w:val="24"/>
              </w:rPr>
              <w:t>Signal = Bar Rendah</w:t>
            </w:r>
          </w:p>
        </w:tc>
        <w:tc>
          <w:tcPr>
            <w:tcW w:w="1587" w:type="dxa"/>
            <w:vAlign w:val="center"/>
          </w:tcPr>
          <w:p w14:paraId="3315F048" w14:textId="77777777" w:rsidR="00DB4347" w:rsidRPr="002C2508" w:rsidRDefault="00000000">
            <w:pPr>
              <w:spacing w:line="240" w:lineRule="auto"/>
              <w:ind w:firstLine="0"/>
              <w:rPr>
                <w:rFonts w:cs="Times New Roman"/>
                <w:szCs w:val="24"/>
              </w:rPr>
            </w:pPr>
            <w:r w:rsidRPr="002C2508">
              <w:rPr>
                <w:rFonts w:cs="Times New Roman"/>
                <w:szCs w:val="24"/>
              </w:rPr>
              <w:t>IC WTR Rusak</w:t>
            </w:r>
          </w:p>
        </w:tc>
        <w:tc>
          <w:tcPr>
            <w:tcW w:w="1587" w:type="dxa"/>
            <w:vAlign w:val="center"/>
          </w:tcPr>
          <w:p w14:paraId="6BAFC78E" w14:textId="77777777" w:rsidR="00DB4347" w:rsidRPr="002C2508" w:rsidRDefault="00000000">
            <w:pPr>
              <w:spacing w:line="240" w:lineRule="auto"/>
              <w:ind w:firstLine="0"/>
              <w:rPr>
                <w:rFonts w:cs="Times New Roman"/>
                <w:szCs w:val="24"/>
              </w:rPr>
            </w:pPr>
            <w:r w:rsidRPr="002C2508">
              <w:rPr>
                <w:rFonts w:cs="Times New Roman"/>
                <w:szCs w:val="24"/>
              </w:rPr>
              <w:t>0,200000</w:t>
            </w:r>
          </w:p>
        </w:tc>
        <w:tc>
          <w:tcPr>
            <w:tcW w:w="1587" w:type="dxa"/>
            <w:vAlign w:val="center"/>
          </w:tcPr>
          <w:p w14:paraId="518784C7"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56FD993D" w14:textId="77777777" w:rsidR="00DB4347" w:rsidRPr="002C2508" w:rsidRDefault="00000000">
            <w:pPr>
              <w:spacing w:line="240" w:lineRule="auto"/>
              <w:ind w:firstLine="0"/>
              <w:rPr>
                <w:rFonts w:cs="Times New Roman"/>
                <w:szCs w:val="24"/>
              </w:rPr>
            </w:pPr>
            <w:r w:rsidRPr="002C2508">
              <w:rPr>
                <w:rFonts w:cs="Times New Roman"/>
                <w:szCs w:val="24"/>
              </w:rPr>
              <w:t>−0,200000</w:t>
            </w:r>
          </w:p>
        </w:tc>
      </w:tr>
      <w:tr w:rsidR="00DB4347" w:rsidRPr="002C2508" w14:paraId="4A86A945" w14:textId="77777777">
        <w:trPr>
          <w:jc w:val="center"/>
        </w:trPr>
        <w:tc>
          <w:tcPr>
            <w:tcW w:w="1587" w:type="dxa"/>
            <w:vAlign w:val="center"/>
          </w:tcPr>
          <w:p w14:paraId="644053A0" w14:textId="77777777" w:rsidR="00DB4347" w:rsidRPr="002C2508" w:rsidRDefault="00000000">
            <w:pPr>
              <w:spacing w:line="240" w:lineRule="auto"/>
              <w:ind w:firstLine="0"/>
              <w:rPr>
                <w:rFonts w:cs="Times New Roman"/>
                <w:szCs w:val="24"/>
                <w:lang w:val="sv-SE"/>
              </w:rPr>
            </w:pPr>
            <w:r w:rsidRPr="002C2508">
              <w:rPr>
                <w:rFonts w:cs="Times New Roman"/>
                <w:szCs w:val="24"/>
                <w:lang w:val="sv-SE"/>
              </w:rPr>
              <w:t>Baterai = Daya Tahan Rendah/Gembung</w:t>
            </w:r>
          </w:p>
        </w:tc>
        <w:tc>
          <w:tcPr>
            <w:tcW w:w="1587" w:type="dxa"/>
            <w:vAlign w:val="center"/>
          </w:tcPr>
          <w:p w14:paraId="12D5199D" w14:textId="77777777" w:rsidR="00DB4347" w:rsidRPr="002C2508" w:rsidRDefault="00000000">
            <w:pPr>
              <w:spacing w:line="240" w:lineRule="auto"/>
              <w:ind w:firstLine="0"/>
              <w:rPr>
                <w:rFonts w:cs="Times New Roman"/>
                <w:szCs w:val="24"/>
              </w:rPr>
            </w:pPr>
            <w:proofErr w:type="spellStart"/>
            <w:r w:rsidRPr="002C2508">
              <w:rPr>
                <w:rFonts w:cs="Times New Roman"/>
                <w:szCs w:val="24"/>
              </w:rPr>
              <w:t>Baterai</w:t>
            </w:r>
            <w:proofErr w:type="spellEnd"/>
            <w:r w:rsidRPr="002C2508">
              <w:rPr>
                <w:rFonts w:cs="Times New Roman"/>
                <w:szCs w:val="24"/>
              </w:rPr>
              <w:t xml:space="preserve"> </w:t>
            </w:r>
            <w:proofErr w:type="spellStart"/>
            <w:r w:rsidRPr="002C2508">
              <w:rPr>
                <w:rFonts w:cs="Times New Roman"/>
                <w:szCs w:val="24"/>
              </w:rPr>
              <w:t>Rusak</w:t>
            </w:r>
            <w:proofErr w:type="spellEnd"/>
          </w:p>
        </w:tc>
        <w:tc>
          <w:tcPr>
            <w:tcW w:w="1587" w:type="dxa"/>
            <w:vAlign w:val="center"/>
          </w:tcPr>
          <w:p w14:paraId="14445283" w14:textId="77777777" w:rsidR="00DB4347" w:rsidRPr="002C2508" w:rsidRDefault="00000000">
            <w:pPr>
              <w:spacing w:line="240" w:lineRule="auto"/>
              <w:ind w:firstLine="0"/>
              <w:rPr>
                <w:rFonts w:cs="Times New Roman"/>
                <w:szCs w:val="24"/>
              </w:rPr>
            </w:pPr>
            <w:r w:rsidRPr="002C2508">
              <w:rPr>
                <w:rFonts w:cs="Times New Roman"/>
                <w:szCs w:val="24"/>
              </w:rPr>
              <w:t>0,650000</w:t>
            </w:r>
          </w:p>
        </w:tc>
        <w:tc>
          <w:tcPr>
            <w:tcW w:w="1587" w:type="dxa"/>
            <w:vAlign w:val="center"/>
          </w:tcPr>
          <w:p w14:paraId="1C1E2117"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4AE83D5B" w14:textId="77777777" w:rsidR="00DB4347" w:rsidRPr="002C2508" w:rsidRDefault="00000000">
            <w:pPr>
              <w:spacing w:line="240" w:lineRule="auto"/>
              <w:ind w:firstLine="0"/>
              <w:rPr>
                <w:rFonts w:cs="Times New Roman"/>
                <w:szCs w:val="24"/>
              </w:rPr>
            </w:pPr>
            <w:r w:rsidRPr="002C2508">
              <w:rPr>
                <w:rFonts w:cs="Times New Roman"/>
                <w:szCs w:val="24"/>
              </w:rPr>
              <w:t>+0,300000</w:t>
            </w:r>
          </w:p>
        </w:tc>
      </w:tr>
      <w:tr w:rsidR="00DB4347" w:rsidRPr="002C2508" w14:paraId="74E7E2A7" w14:textId="77777777">
        <w:trPr>
          <w:jc w:val="center"/>
        </w:trPr>
        <w:tc>
          <w:tcPr>
            <w:tcW w:w="1587" w:type="dxa"/>
            <w:vAlign w:val="center"/>
          </w:tcPr>
          <w:p w14:paraId="2B189469" w14:textId="77777777" w:rsidR="00DB4347" w:rsidRPr="002C2508" w:rsidRDefault="00000000">
            <w:pPr>
              <w:spacing w:line="240" w:lineRule="auto"/>
              <w:ind w:firstLine="0"/>
              <w:rPr>
                <w:rFonts w:cs="Times New Roman"/>
                <w:szCs w:val="24"/>
                <w:lang w:val="sv-SE"/>
              </w:rPr>
            </w:pPr>
            <w:r w:rsidRPr="002C2508">
              <w:rPr>
                <w:rFonts w:cs="Times New Roman"/>
                <w:szCs w:val="24"/>
                <w:lang w:val="sv-SE"/>
              </w:rPr>
              <w:t>Baterai = Daya Tahan Rendah/Gembung</w:t>
            </w:r>
          </w:p>
        </w:tc>
        <w:tc>
          <w:tcPr>
            <w:tcW w:w="1587" w:type="dxa"/>
            <w:vAlign w:val="center"/>
          </w:tcPr>
          <w:p w14:paraId="6902398A" w14:textId="77777777" w:rsidR="00DB4347" w:rsidRPr="002C2508" w:rsidRDefault="00000000">
            <w:pPr>
              <w:spacing w:line="240" w:lineRule="auto"/>
              <w:ind w:firstLine="0"/>
              <w:rPr>
                <w:rFonts w:cs="Times New Roman"/>
                <w:szCs w:val="24"/>
              </w:rPr>
            </w:pPr>
            <w:r w:rsidRPr="002C2508">
              <w:rPr>
                <w:rFonts w:cs="Times New Roman"/>
                <w:szCs w:val="24"/>
              </w:rPr>
              <w:t xml:space="preserve">IC Cas </w:t>
            </w:r>
            <w:proofErr w:type="spellStart"/>
            <w:r w:rsidRPr="002C2508">
              <w:rPr>
                <w:rFonts w:cs="Times New Roman"/>
                <w:szCs w:val="24"/>
              </w:rPr>
              <w:t>Rusak</w:t>
            </w:r>
            <w:proofErr w:type="spellEnd"/>
          </w:p>
        </w:tc>
        <w:tc>
          <w:tcPr>
            <w:tcW w:w="1587" w:type="dxa"/>
            <w:vAlign w:val="center"/>
          </w:tcPr>
          <w:p w14:paraId="15664238" w14:textId="77777777" w:rsidR="00DB4347" w:rsidRPr="002C2508" w:rsidRDefault="00000000">
            <w:pPr>
              <w:spacing w:line="240" w:lineRule="auto"/>
              <w:ind w:firstLine="0"/>
              <w:rPr>
                <w:rFonts w:cs="Times New Roman"/>
                <w:szCs w:val="24"/>
              </w:rPr>
            </w:pPr>
            <w:r w:rsidRPr="002C2508">
              <w:rPr>
                <w:rFonts w:cs="Times New Roman"/>
                <w:szCs w:val="24"/>
              </w:rPr>
              <w:t>0,150000</w:t>
            </w:r>
          </w:p>
        </w:tc>
        <w:tc>
          <w:tcPr>
            <w:tcW w:w="1587" w:type="dxa"/>
            <w:vAlign w:val="center"/>
          </w:tcPr>
          <w:p w14:paraId="0F072514"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202635BA" w14:textId="77777777" w:rsidR="00DB4347" w:rsidRPr="002C2508" w:rsidRDefault="00000000">
            <w:pPr>
              <w:spacing w:line="240" w:lineRule="auto"/>
              <w:ind w:firstLine="0"/>
              <w:rPr>
                <w:rFonts w:cs="Times New Roman"/>
                <w:szCs w:val="24"/>
              </w:rPr>
            </w:pPr>
            <w:r w:rsidRPr="002C2508">
              <w:rPr>
                <w:rFonts w:cs="Times New Roman"/>
                <w:szCs w:val="24"/>
              </w:rPr>
              <w:t>−0,150000</w:t>
            </w:r>
          </w:p>
        </w:tc>
      </w:tr>
      <w:tr w:rsidR="00DB4347" w:rsidRPr="002C2508" w14:paraId="77B8032E" w14:textId="77777777">
        <w:trPr>
          <w:jc w:val="center"/>
        </w:trPr>
        <w:tc>
          <w:tcPr>
            <w:tcW w:w="1587" w:type="dxa"/>
            <w:vAlign w:val="center"/>
          </w:tcPr>
          <w:p w14:paraId="7EEF28CF" w14:textId="77777777" w:rsidR="00DB4347" w:rsidRPr="002C2508" w:rsidRDefault="00000000">
            <w:pPr>
              <w:spacing w:line="240" w:lineRule="auto"/>
              <w:ind w:firstLine="0"/>
              <w:rPr>
                <w:rFonts w:cs="Times New Roman"/>
                <w:szCs w:val="24"/>
                <w:lang w:val="sv-SE"/>
              </w:rPr>
            </w:pPr>
            <w:r w:rsidRPr="002C2508">
              <w:rPr>
                <w:rFonts w:cs="Times New Roman"/>
                <w:szCs w:val="24"/>
                <w:lang w:val="sv-SE"/>
              </w:rPr>
              <w:t>Baterai = Daya Tahan Rendah/Gembung</w:t>
            </w:r>
          </w:p>
        </w:tc>
        <w:tc>
          <w:tcPr>
            <w:tcW w:w="1587" w:type="dxa"/>
            <w:vAlign w:val="center"/>
          </w:tcPr>
          <w:p w14:paraId="37FD8F0D" w14:textId="77777777" w:rsidR="00DB4347" w:rsidRPr="002C2508" w:rsidRDefault="00000000">
            <w:pPr>
              <w:spacing w:line="240" w:lineRule="auto"/>
              <w:ind w:firstLine="0"/>
              <w:rPr>
                <w:rFonts w:cs="Times New Roman"/>
                <w:szCs w:val="24"/>
              </w:rPr>
            </w:pPr>
            <w:r w:rsidRPr="002C2508">
              <w:rPr>
                <w:rFonts w:cs="Times New Roman"/>
                <w:szCs w:val="24"/>
              </w:rPr>
              <w:t xml:space="preserve">IC Power </w:t>
            </w:r>
            <w:proofErr w:type="spellStart"/>
            <w:r w:rsidRPr="002C2508">
              <w:rPr>
                <w:rFonts w:cs="Times New Roman"/>
                <w:szCs w:val="24"/>
              </w:rPr>
              <w:t>Rusak</w:t>
            </w:r>
            <w:proofErr w:type="spellEnd"/>
          </w:p>
        </w:tc>
        <w:tc>
          <w:tcPr>
            <w:tcW w:w="1587" w:type="dxa"/>
            <w:vAlign w:val="center"/>
          </w:tcPr>
          <w:p w14:paraId="1565B753" w14:textId="77777777" w:rsidR="00DB4347" w:rsidRPr="002C2508" w:rsidRDefault="00000000">
            <w:pPr>
              <w:spacing w:line="240" w:lineRule="auto"/>
              <w:ind w:firstLine="0"/>
              <w:rPr>
                <w:rFonts w:cs="Times New Roman"/>
                <w:szCs w:val="24"/>
              </w:rPr>
            </w:pPr>
            <w:r w:rsidRPr="002C2508">
              <w:rPr>
                <w:rFonts w:cs="Times New Roman"/>
                <w:szCs w:val="24"/>
              </w:rPr>
              <w:t>0,100000</w:t>
            </w:r>
          </w:p>
        </w:tc>
        <w:tc>
          <w:tcPr>
            <w:tcW w:w="1587" w:type="dxa"/>
            <w:vAlign w:val="center"/>
          </w:tcPr>
          <w:p w14:paraId="7A369735"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1B53C4F7" w14:textId="77777777" w:rsidR="00DB4347" w:rsidRPr="002C2508" w:rsidRDefault="00000000">
            <w:pPr>
              <w:spacing w:line="240" w:lineRule="auto"/>
              <w:ind w:firstLine="0"/>
              <w:rPr>
                <w:rFonts w:cs="Times New Roman"/>
                <w:szCs w:val="24"/>
              </w:rPr>
            </w:pPr>
            <w:r w:rsidRPr="002C2508">
              <w:rPr>
                <w:rFonts w:cs="Times New Roman"/>
                <w:szCs w:val="24"/>
              </w:rPr>
              <w:t>−0,100000</w:t>
            </w:r>
          </w:p>
        </w:tc>
      </w:tr>
      <w:tr w:rsidR="00DB4347" w:rsidRPr="002C2508" w14:paraId="7E2BC483" w14:textId="77777777">
        <w:trPr>
          <w:jc w:val="center"/>
        </w:trPr>
        <w:tc>
          <w:tcPr>
            <w:tcW w:w="1587" w:type="dxa"/>
            <w:vAlign w:val="center"/>
          </w:tcPr>
          <w:p w14:paraId="695EF88A" w14:textId="77777777" w:rsidR="00DB4347" w:rsidRPr="002C2508" w:rsidRDefault="00000000">
            <w:pPr>
              <w:spacing w:line="240" w:lineRule="auto"/>
              <w:ind w:firstLine="0"/>
              <w:rPr>
                <w:rFonts w:cs="Times New Roman"/>
                <w:szCs w:val="24"/>
              </w:rPr>
            </w:pPr>
            <w:r w:rsidRPr="002C2508">
              <w:rPr>
                <w:rFonts w:cs="Times New Roman"/>
                <w:szCs w:val="24"/>
              </w:rPr>
              <w:t>LCD = Greenscreen</w:t>
            </w:r>
          </w:p>
        </w:tc>
        <w:tc>
          <w:tcPr>
            <w:tcW w:w="1587" w:type="dxa"/>
            <w:vAlign w:val="center"/>
          </w:tcPr>
          <w:p w14:paraId="7B71B7A5" w14:textId="77777777" w:rsidR="00DB4347" w:rsidRPr="002C2508" w:rsidRDefault="00000000">
            <w:pPr>
              <w:spacing w:line="240" w:lineRule="auto"/>
              <w:ind w:firstLine="0"/>
              <w:rPr>
                <w:rFonts w:cs="Times New Roman"/>
                <w:szCs w:val="24"/>
              </w:rPr>
            </w:pPr>
            <w:r w:rsidRPr="002C2508">
              <w:rPr>
                <w:rFonts w:cs="Times New Roman"/>
                <w:szCs w:val="24"/>
              </w:rPr>
              <w:t>LCD Rusak</w:t>
            </w:r>
          </w:p>
        </w:tc>
        <w:tc>
          <w:tcPr>
            <w:tcW w:w="1587" w:type="dxa"/>
            <w:vAlign w:val="center"/>
          </w:tcPr>
          <w:p w14:paraId="549F3C43" w14:textId="77777777" w:rsidR="00DB4347" w:rsidRPr="002C2508" w:rsidRDefault="00000000">
            <w:pPr>
              <w:spacing w:line="240" w:lineRule="auto"/>
              <w:ind w:firstLine="0"/>
              <w:rPr>
                <w:rFonts w:cs="Times New Roman"/>
                <w:szCs w:val="24"/>
              </w:rPr>
            </w:pPr>
            <w:r w:rsidRPr="002C2508">
              <w:rPr>
                <w:rFonts w:cs="Times New Roman"/>
                <w:szCs w:val="24"/>
              </w:rPr>
              <w:t>0,900000</w:t>
            </w:r>
          </w:p>
        </w:tc>
        <w:tc>
          <w:tcPr>
            <w:tcW w:w="1587" w:type="dxa"/>
            <w:vAlign w:val="center"/>
          </w:tcPr>
          <w:p w14:paraId="7BD7B1F9"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1CD3A348" w14:textId="77777777" w:rsidR="00DB4347" w:rsidRPr="002C2508" w:rsidRDefault="00000000">
            <w:pPr>
              <w:spacing w:line="240" w:lineRule="auto"/>
              <w:ind w:firstLine="0"/>
              <w:rPr>
                <w:rFonts w:cs="Times New Roman"/>
                <w:szCs w:val="24"/>
              </w:rPr>
            </w:pPr>
            <w:r w:rsidRPr="002C2508">
              <w:rPr>
                <w:rFonts w:cs="Times New Roman"/>
                <w:szCs w:val="24"/>
              </w:rPr>
              <w:t>+0,050000</w:t>
            </w:r>
          </w:p>
        </w:tc>
      </w:tr>
      <w:tr w:rsidR="00DB4347" w:rsidRPr="002C2508" w14:paraId="5D08D5A4" w14:textId="77777777">
        <w:trPr>
          <w:jc w:val="center"/>
        </w:trPr>
        <w:tc>
          <w:tcPr>
            <w:tcW w:w="1587" w:type="dxa"/>
            <w:vAlign w:val="center"/>
          </w:tcPr>
          <w:p w14:paraId="701EE11B" w14:textId="77777777" w:rsidR="00DB4347" w:rsidRPr="002C2508" w:rsidRDefault="00000000">
            <w:pPr>
              <w:spacing w:line="240" w:lineRule="auto"/>
              <w:ind w:firstLine="0"/>
              <w:rPr>
                <w:rFonts w:cs="Times New Roman"/>
                <w:szCs w:val="24"/>
              </w:rPr>
            </w:pPr>
            <w:r w:rsidRPr="002C2508">
              <w:rPr>
                <w:rFonts w:cs="Times New Roman"/>
                <w:szCs w:val="24"/>
              </w:rPr>
              <w:t>LCD = Gelap</w:t>
            </w:r>
          </w:p>
        </w:tc>
        <w:tc>
          <w:tcPr>
            <w:tcW w:w="1587" w:type="dxa"/>
            <w:vAlign w:val="center"/>
          </w:tcPr>
          <w:p w14:paraId="6BAEAB0A" w14:textId="77777777" w:rsidR="00DB4347" w:rsidRPr="002C2508" w:rsidRDefault="00000000">
            <w:pPr>
              <w:spacing w:line="240" w:lineRule="auto"/>
              <w:ind w:firstLine="0"/>
              <w:rPr>
                <w:rFonts w:cs="Times New Roman"/>
                <w:szCs w:val="24"/>
              </w:rPr>
            </w:pPr>
            <w:r w:rsidRPr="002C2508">
              <w:rPr>
                <w:rFonts w:cs="Times New Roman"/>
                <w:szCs w:val="24"/>
              </w:rPr>
              <w:t>LCD Rusak</w:t>
            </w:r>
          </w:p>
        </w:tc>
        <w:tc>
          <w:tcPr>
            <w:tcW w:w="1587" w:type="dxa"/>
            <w:vAlign w:val="center"/>
          </w:tcPr>
          <w:p w14:paraId="26E47D92" w14:textId="77777777" w:rsidR="00DB4347" w:rsidRPr="002C2508" w:rsidRDefault="00000000">
            <w:pPr>
              <w:spacing w:line="240" w:lineRule="auto"/>
              <w:ind w:firstLine="0"/>
              <w:rPr>
                <w:rFonts w:cs="Times New Roman"/>
                <w:szCs w:val="24"/>
              </w:rPr>
            </w:pPr>
            <w:r w:rsidRPr="002C2508">
              <w:rPr>
                <w:rFonts w:cs="Times New Roman"/>
                <w:szCs w:val="24"/>
              </w:rPr>
              <w:t>0,550000</w:t>
            </w:r>
          </w:p>
        </w:tc>
        <w:tc>
          <w:tcPr>
            <w:tcW w:w="1587" w:type="dxa"/>
            <w:vAlign w:val="center"/>
          </w:tcPr>
          <w:p w14:paraId="26B202E9" w14:textId="77777777" w:rsidR="00DB4347" w:rsidRPr="002C2508" w:rsidRDefault="00000000">
            <w:pPr>
              <w:spacing w:line="240" w:lineRule="auto"/>
              <w:ind w:firstLine="0"/>
              <w:rPr>
                <w:rFonts w:cs="Times New Roman"/>
                <w:szCs w:val="24"/>
              </w:rPr>
            </w:pPr>
            <w:r w:rsidRPr="002C2508">
              <w:rPr>
                <w:rFonts w:cs="Times New Roman"/>
                <w:szCs w:val="24"/>
              </w:rPr>
              <w:t>0,856313</w:t>
            </w:r>
          </w:p>
        </w:tc>
        <w:tc>
          <w:tcPr>
            <w:tcW w:w="1587" w:type="dxa"/>
            <w:vAlign w:val="center"/>
          </w:tcPr>
          <w:p w14:paraId="16267951" w14:textId="77777777" w:rsidR="00DB4347" w:rsidRPr="002C2508" w:rsidRDefault="00000000">
            <w:pPr>
              <w:spacing w:line="240" w:lineRule="auto"/>
              <w:ind w:firstLine="0"/>
              <w:rPr>
                <w:rFonts w:cs="Times New Roman"/>
                <w:szCs w:val="24"/>
              </w:rPr>
            </w:pPr>
            <w:r w:rsidRPr="002C2508">
              <w:rPr>
                <w:rFonts w:cs="Times New Roman"/>
                <w:szCs w:val="24"/>
              </w:rPr>
              <w:t>+0,306313</w:t>
            </w:r>
          </w:p>
        </w:tc>
      </w:tr>
      <w:tr w:rsidR="00DB4347" w:rsidRPr="002C2508" w14:paraId="6AE735E2" w14:textId="77777777">
        <w:trPr>
          <w:jc w:val="center"/>
        </w:trPr>
        <w:tc>
          <w:tcPr>
            <w:tcW w:w="1587" w:type="dxa"/>
            <w:vAlign w:val="center"/>
          </w:tcPr>
          <w:p w14:paraId="36F8DDC7" w14:textId="77777777" w:rsidR="00DB4347" w:rsidRPr="002C2508" w:rsidRDefault="00000000">
            <w:pPr>
              <w:spacing w:line="240" w:lineRule="auto"/>
              <w:ind w:firstLine="0"/>
              <w:rPr>
                <w:rFonts w:cs="Times New Roman"/>
                <w:szCs w:val="24"/>
              </w:rPr>
            </w:pPr>
            <w:r w:rsidRPr="002C2508">
              <w:rPr>
                <w:rFonts w:cs="Times New Roman"/>
                <w:szCs w:val="24"/>
              </w:rPr>
              <w:t>LCD = Gelap</w:t>
            </w:r>
          </w:p>
        </w:tc>
        <w:tc>
          <w:tcPr>
            <w:tcW w:w="1587" w:type="dxa"/>
            <w:vAlign w:val="center"/>
          </w:tcPr>
          <w:p w14:paraId="0460F609" w14:textId="77777777" w:rsidR="00DB4347" w:rsidRPr="002C2508" w:rsidRDefault="00000000">
            <w:pPr>
              <w:spacing w:line="240" w:lineRule="auto"/>
              <w:ind w:firstLine="0"/>
              <w:rPr>
                <w:rFonts w:cs="Times New Roman"/>
                <w:szCs w:val="24"/>
              </w:rPr>
            </w:pPr>
            <w:r w:rsidRPr="002C2508">
              <w:rPr>
                <w:rFonts w:cs="Times New Roman"/>
                <w:szCs w:val="24"/>
              </w:rPr>
              <w:t>IC Power Rusak</w:t>
            </w:r>
          </w:p>
        </w:tc>
        <w:tc>
          <w:tcPr>
            <w:tcW w:w="1587" w:type="dxa"/>
            <w:vAlign w:val="center"/>
          </w:tcPr>
          <w:p w14:paraId="16CB6979" w14:textId="77777777" w:rsidR="00DB4347" w:rsidRPr="002C2508" w:rsidRDefault="00000000">
            <w:pPr>
              <w:spacing w:line="240" w:lineRule="auto"/>
              <w:ind w:firstLine="0"/>
              <w:rPr>
                <w:rFonts w:cs="Times New Roman"/>
                <w:szCs w:val="24"/>
              </w:rPr>
            </w:pPr>
            <w:r w:rsidRPr="002C2508">
              <w:rPr>
                <w:rFonts w:cs="Times New Roman"/>
                <w:szCs w:val="24"/>
              </w:rPr>
              <w:t>0,300000</w:t>
            </w:r>
          </w:p>
        </w:tc>
        <w:tc>
          <w:tcPr>
            <w:tcW w:w="1587" w:type="dxa"/>
            <w:vAlign w:val="center"/>
          </w:tcPr>
          <w:p w14:paraId="149A1543"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762E57B2" w14:textId="77777777" w:rsidR="00DB4347" w:rsidRPr="002C2508" w:rsidRDefault="00000000">
            <w:pPr>
              <w:spacing w:line="240" w:lineRule="auto"/>
              <w:ind w:firstLine="0"/>
              <w:rPr>
                <w:rFonts w:cs="Times New Roman"/>
                <w:szCs w:val="24"/>
              </w:rPr>
            </w:pPr>
            <w:r w:rsidRPr="002C2508">
              <w:rPr>
                <w:rFonts w:cs="Times New Roman"/>
                <w:szCs w:val="24"/>
              </w:rPr>
              <w:t>−0,300000</w:t>
            </w:r>
          </w:p>
        </w:tc>
      </w:tr>
      <w:tr w:rsidR="00DB4347" w:rsidRPr="002C2508" w14:paraId="30B66222" w14:textId="77777777">
        <w:trPr>
          <w:jc w:val="center"/>
        </w:trPr>
        <w:tc>
          <w:tcPr>
            <w:tcW w:w="1587" w:type="dxa"/>
            <w:vAlign w:val="center"/>
          </w:tcPr>
          <w:p w14:paraId="430B006F" w14:textId="77777777" w:rsidR="00DB4347" w:rsidRPr="002C2508" w:rsidRDefault="00000000">
            <w:pPr>
              <w:spacing w:line="240" w:lineRule="auto"/>
              <w:ind w:firstLine="0"/>
              <w:rPr>
                <w:rFonts w:cs="Times New Roman"/>
                <w:szCs w:val="24"/>
              </w:rPr>
            </w:pPr>
            <w:r w:rsidRPr="002C2508">
              <w:rPr>
                <w:rFonts w:cs="Times New Roman"/>
                <w:szCs w:val="24"/>
              </w:rPr>
              <w:t>Wifi = Hilang Timbul</w:t>
            </w:r>
          </w:p>
        </w:tc>
        <w:tc>
          <w:tcPr>
            <w:tcW w:w="1587" w:type="dxa"/>
            <w:vAlign w:val="center"/>
          </w:tcPr>
          <w:p w14:paraId="181C7A5E" w14:textId="77777777" w:rsidR="00DB4347" w:rsidRPr="002C2508" w:rsidRDefault="00000000">
            <w:pPr>
              <w:spacing w:line="240" w:lineRule="auto"/>
              <w:ind w:firstLine="0"/>
              <w:rPr>
                <w:rFonts w:cs="Times New Roman"/>
                <w:szCs w:val="24"/>
              </w:rPr>
            </w:pPr>
            <w:r w:rsidRPr="002C2508">
              <w:rPr>
                <w:rFonts w:cs="Times New Roman"/>
                <w:szCs w:val="24"/>
              </w:rPr>
              <w:t>Antena Signal Rusak</w:t>
            </w:r>
          </w:p>
        </w:tc>
        <w:tc>
          <w:tcPr>
            <w:tcW w:w="1587" w:type="dxa"/>
            <w:vAlign w:val="center"/>
          </w:tcPr>
          <w:p w14:paraId="178F2C09" w14:textId="77777777" w:rsidR="00DB4347" w:rsidRPr="002C2508" w:rsidRDefault="00000000">
            <w:pPr>
              <w:spacing w:line="240" w:lineRule="auto"/>
              <w:ind w:firstLine="0"/>
              <w:rPr>
                <w:rFonts w:cs="Times New Roman"/>
                <w:szCs w:val="24"/>
              </w:rPr>
            </w:pPr>
            <w:r w:rsidRPr="002C2508">
              <w:rPr>
                <w:rFonts w:cs="Times New Roman"/>
                <w:szCs w:val="24"/>
              </w:rPr>
              <w:t>0,700000</w:t>
            </w:r>
          </w:p>
        </w:tc>
        <w:tc>
          <w:tcPr>
            <w:tcW w:w="1587" w:type="dxa"/>
            <w:vAlign w:val="center"/>
          </w:tcPr>
          <w:p w14:paraId="6A991E79"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0F32F38F" w14:textId="77777777" w:rsidR="00DB4347" w:rsidRPr="002C2508" w:rsidRDefault="00000000">
            <w:pPr>
              <w:spacing w:line="240" w:lineRule="auto"/>
              <w:ind w:firstLine="0"/>
              <w:rPr>
                <w:rFonts w:cs="Times New Roman"/>
                <w:szCs w:val="24"/>
              </w:rPr>
            </w:pPr>
            <w:r w:rsidRPr="002C2508">
              <w:rPr>
                <w:rFonts w:cs="Times New Roman"/>
                <w:szCs w:val="24"/>
              </w:rPr>
              <w:t>+0,250000</w:t>
            </w:r>
          </w:p>
        </w:tc>
      </w:tr>
      <w:tr w:rsidR="00DB4347" w:rsidRPr="002C2508" w14:paraId="5C4DBDEA" w14:textId="77777777">
        <w:trPr>
          <w:jc w:val="center"/>
        </w:trPr>
        <w:tc>
          <w:tcPr>
            <w:tcW w:w="1587" w:type="dxa"/>
            <w:vAlign w:val="center"/>
          </w:tcPr>
          <w:p w14:paraId="5FDF7A22" w14:textId="77777777" w:rsidR="00DB4347" w:rsidRPr="002C2508" w:rsidRDefault="00000000">
            <w:pPr>
              <w:spacing w:line="240" w:lineRule="auto"/>
              <w:ind w:firstLine="0"/>
              <w:rPr>
                <w:rFonts w:cs="Times New Roman"/>
                <w:szCs w:val="24"/>
              </w:rPr>
            </w:pPr>
            <w:r w:rsidRPr="002C2508">
              <w:rPr>
                <w:rFonts w:cs="Times New Roman"/>
                <w:szCs w:val="24"/>
              </w:rPr>
              <w:t>Touchscreen = Tidak bisa disentuh</w:t>
            </w:r>
          </w:p>
        </w:tc>
        <w:tc>
          <w:tcPr>
            <w:tcW w:w="1587" w:type="dxa"/>
            <w:vAlign w:val="center"/>
          </w:tcPr>
          <w:p w14:paraId="1B5D44A5" w14:textId="77777777" w:rsidR="00DB4347" w:rsidRPr="002C2508" w:rsidRDefault="00000000">
            <w:pPr>
              <w:spacing w:line="240" w:lineRule="auto"/>
              <w:ind w:firstLine="0"/>
              <w:rPr>
                <w:rFonts w:cs="Times New Roman"/>
                <w:szCs w:val="24"/>
              </w:rPr>
            </w:pPr>
            <w:r w:rsidRPr="002C2508">
              <w:rPr>
                <w:rFonts w:cs="Times New Roman"/>
                <w:szCs w:val="24"/>
              </w:rPr>
              <w:t>LCD Rusak</w:t>
            </w:r>
          </w:p>
        </w:tc>
        <w:tc>
          <w:tcPr>
            <w:tcW w:w="1587" w:type="dxa"/>
            <w:vAlign w:val="center"/>
          </w:tcPr>
          <w:p w14:paraId="641F1CB2" w14:textId="77777777" w:rsidR="00DB4347" w:rsidRPr="002C2508" w:rsidRDefault="00000000">
            <w:pPr>
              <w:spacing w:line="240" w:lineRule="auto"/>
              <w:ind w:firstLine="0"/>
              <w:rPr>
                <w:rFonts w:cs="Times New Roman"/>
                <w:szCs w:val="24"/>
              </w:rPr>
            </w:pPr>
            <w:r w:rsidRPr="002C2508">
              <w:rPr>
                <w:rFonts w:cs="Times New Roman"/>
                <w:szCs w:val="24"/>
              </w:rPr>
              <w:t>0,850000</w:t>
            </w:r>
          </w:p>
        </w:tc>
        <w:tc>
          <w:tcPr>
            <w:tcW w:w="1587" w:type="dxa"/>
            <w:vAlign w:val="center"/>
          </w:tcPr>
          <w:p w14:paraId="189CBFB1"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5072B9C6" w14:textId="77777777" w:rsidR="00DB4347" w:rsidRPr="002C2508" w:rsidRDefault="00000000">
            <w:pPr>
              <w:spacing w:line="240" w:lineRule="auto"/>
              <w:ind w:firstLine="0"/>
              <w:rPr>
                <w:rFonts w:cs="Times New Roman"/>
                <w:szCs w:val="24"/>
              </w:rPr>
            </w:pPr>
            <w:r w:rsidRPr="002C2508">
              <w:rPr>
                <w:rFonts w:cs="Times New Roman"/>
                <w:szCs w:val="24"/>
              </w:rPr>
              <w:t>+0,100000</w:t>
            </w:r>
          </w:p>
        </w:tc>
      </w:tr>
      <w:tr w:rsidR="00DB4347" w:rsidRPr="002C2508" w14:paraId="6977AFC0" w14:textId="77777777">
        <w:trPr>
          <w:jc w:val="center"/>
        </w:trPr>
        <w:tc>
          <w:tcPr>
            <w:tcW w:w="1587" w:type="dxa"/>
            <w:vAlign w:val="center"/>
          </w:tcPr>
          <w:p w14:paraId="2D7BA3CF" w14:textId="77777777" w:rsidR="00DB4347" w:rsidRPr="002C2508" w:rsidRDefault="00000000">
            <w:pPr>
              <w:spacing w:line="240" w:lineRule="auto"/>
              <w:ind w:firstLine="0"/>
              <w:rPr>
                <w:rFonts w:cs="Times New Roman"/>
                <w:szCs w:val="24"/>
              </w:rPr>
            </w:pPr>
            <w:r w:rsidRPr="002C2508">
              <w:rPr>
                <w:rFonts w:cs="Times New Roman"/>
                <w:szCs w:val="24"/>
              </w:rPr>
              <w:t>Tegangan = 0,0</w:t>
            </w:r>
          </w:p>
        </w:tc>
        <w:tc>
          <w:tcPr>
            <w:tcW w:w="1587" w:type="dxa"/>
            <w:vAlign w:val="center"/>
          </w:tcPr>
          <w:p w14:paraId="7B4801F4" w14:textId="77777777" w:rsidR="00DB4347" w:rsidRPr="002C2508" w:rsidRDefault="00000000">
            <w:pPr>
              <w:spacing w:line="240" w:lineRule="auto"/>
              <w:ind w:firstLine="0"/>
              <w:rPr>
                <w:rFonts w:cs="Times New Roman"/>
                <w:szCs w:val="24"/>
              </w:rPr>
            </w:pPr>
            <w:r w:rsidRPr="002C2508">
              <w:rPr>
                <w:rFonts w:cs="Times New Roman"/>
                <w:szCs w:val="24"/>
              </w:rPr>
              <w:t>IC Power Rusak</w:t>
            </w:r>
          </w:p>
        </w:tc>
        <w:tc>
          <w:tcPr>
            <w:tcW w:w="1587" w:type="dxa"/>
            <w:vAlign w:val="center"/>
          </w:tcPr>
          <w:p w14:paraId="147FF1F8" w14:textId="77777777" w:rsidR="00DB4347" w:rsidRPr="002C2508" w:rsidRDefault="00000000">
            <w:pPr>
              <w:spacing w:line="240" w:lineRule="auto"/>
              <w:ind w:firstLine="0"/>
              <w:rPr>
                <w:rFonts w:cs="Times New Roman"/>
                <w:szCs w:val="24"/>
              </w:rPr>
            </w:pPr>
            <w:r w:rsidRPr="002C2508">
              <w:rPr>
                <w:rFonts w:cs="Times New Roman"/>
                <w:szCs w:val="24"/>
              </w:rPr>
              <w:t>0,700000</w:t>
            </w:r>
          </w:p>
        </w:tc>
        <w:tc>
          <w:tcPr>
            <w:tcW w:w="1587" w:type="dxa"/>
            <w:vAlign w:val="center"/>
          </w:tcPr>
          <w:p w14:paraId="0B72622E" w14:textId="77777777" w:rsidR="00DB4347" w:rsidRPr="002C2508" w:rsidRDefault="00000000">
            <w:pPr>
              <w:spacing w:line="240" w:lineRule="auto"/>
              <w:ind w:firstLine="0"/>
              <w:rPr>
                <w:rFonts w:cs="Times New Roman"/>
                <w:szCs w:val="24"/>
              </w:rPr>
            </w:pPr>
            <w:r w:rsidRPr="002C2508">
              <w:rPr>
                <w:rFonts w:cs="Times New Roman"/>
                <w:szCs w:val="24"/>
              </w:rPr>
              <w:t>0,714679</w:t>
            </w:r>
          </w:p>
        </w:tc>
        <w:tc>
          <w:tcPr>
            <w:tcW w:w="1587" w:type="dxa"/>
            <w:vAlign w:val="center"/>
          </w:tcPr>
          <w:p w14:paraId="3E2D4332" w14:textId="77777777" w:rsidR="00DB4347" w:rsidRPr="002C2508" w:rsidRDefault="00000000">
            <w:pPr>
              <w:spacing w:line="240" w:lineRule="auto"/>
              <w:ind w:firstLine="0"/>
              <w:rPr>
                <w:rFonts w:cs="Times New Roman"/>
                <w:szCs w:val="24"/>
              </w:rPr>
            </w:pPr>
            <w:r w:rsidRPr="002C2508">
              <w:rPr>
                <w:rFonts w:cs="Times New Roman"/>
                <w:szCs w:val="24"/>
              </w:rPr>
              <w:t>+0,014679</w:t>
            </w:r>
          </w:p>
        </w:tc>
      </w:tr>
      <w:tr w:rsidR="00DB4347" w:rsidRPr="002C2508" w14:paraId="3D0870E3" w14:textId="77777777">
        <w:trPr>
          <w:jc w:val="center"/>
        </w:trPr>
        <w:tc>
          <w:tcPr>
            <w:tcW w:w="1587" w:type="dxa"/>
            <w:vAlign w:val="center"/>
          </w:tcPr>
          <w:p w14:paraId="2F9E49BE" w14:textId="77777777" w:rsidR="00DB4347" w:rsidRPr="002C2508" w:rsidRDefault="00000000">
            <w:pPr>
              <w:spacing w:line="240" w:lineRule="auto"/>
              <w:ind w:firstLine="0"/>
              <w:rPr>
                <w:rFonts w:cs="Times New Roman"/>
                <w:szCs w:val="24"/>
              </w:rPr>
            </w:pPr>
            <w:r w:rsidRPr="002C2508">
              <w:rPr>
                <w:rFonts w:cs="Times New Roman"/>
                <w:szCs w:val="24"/>
              </w:rPr>
              <w:t>Tegangan = 0,0</w:t>
            </w:r>
          </w:p>
        </w:tc>
        <w:tc>
          <w:tcPr>
            <w:tcW w:w="1587" w:type="dxa"/>
            <w:vAlign w:val="center"/>
          </w:tcPr>
          <w:p w14:paraId="667FD490" w14:textId="77777777" w:rsidR="00DB4347" w:rsidRPr="002C2508" w:rsidRDefault="00000000">
            <w:pPr>
              <w:spacing w:line="240" w:lineRule="auto"/>
              <w:ind w:firstLine="0"/>
              <w:rPr>
                <w:rFonts w:cs="Times New Roman"/>
                <w:szCs w:val="24"/>
              </w:rPr>
            </w:pPr>
            <w:r w:rsidRPr="002C2508">
              <w:rPr>
                <w:rFonts w:cs="Times New Roman"/>
                <w:szCs w:val="24"/>
              </w:rPr>
              <w:t>Baterai Rusak</w:t>
            </w:r>
          </w:p>
        </w:tc>
        <w:tc>
          <w:tcPr>
            <w:tcW w:w="1587" w:type="dxa"/>
            <w:vAlign w:val="center"/>
          </w:tcPr>
          <w:p w14:paraId="510A90A6" w14:textId="77777777" w:rsidR="00DB4347" w:rsidRPr="002C2508" w:rsidRDefault="00000000">
            <w:pPr>
              <w:spacing w:line="240" w:lineRule="auto"/>
              <w:ind w:firstLine="0"/>
              <w:rPr>
                <w:rFonts w:cs="Times New Roman"/>
                <w:szCs w:val="24"/>
              </w:rPr>
            </w:pPr>
            <w:r w:rsidRPr="002C2508">
              <w:rPr>
                <w:rFonts w:cs="Times New Roman"/>
                <w:szCs w:val="24"/>
              </w:rPr>
              <w:t>0,150000</w:t>
            </w:r>
          </w:p>
        </w:tc>
        <w:tc>
          <w:tcPr>
            <w:tcW w:w="1587" w:type="dxa"/>
            <w:vAlign w:val="center"/>
          </w:tcPr>
          <w:p w14:paraId="1D5BFF35" w14:textId="77777777" w:rsidR="00DB4347" w:rsidRPr="002C2508" w:rsidRDefault="00000000">
            <w:pPr>
              <w:spacing w:line="240" w:lineRule="auto"/>
              <w:ind w:firstLine="0"/>
              <w:rPr>
                <w:rFonts w:cs="Times New Roman"/>
                <w:szCs w:val="24"/>
              </w:rPr>
            </w:pPr>
            <w:r w:rsidRPr="002C2508">
              <w:rPr>
                <w:rFonts w:cs="Times New Roman"/>
                <w:szCs w:val="24"/>
              </w:rPr>
              <w:t>0,122949</w:t>
            </w:r>
          </w:p>
        </w:tc>
        <w:tc>
          <w:tcPr>
            <w:tcW w:w="1587" w:type="dxa"/>
            <w:vAlign w:val="center"/>
          </w:tcPr>
          <w:p w14:paraId="6D5A51FE" w14:textId="77777777" w:rsidR="00DB4347" w:rsidRPr="002C2508" w:rsidRDefault="00000000">
            <w:pPr>
              <w:spacing w:line="240" w:lineRule="auto"/>
              <w:ind w:firstLine="0"/>
              <w:rPr>
                <w:rFonts w:cs="Times New Roman"/>
                <w:szCs w:val="24"/>
              </w:rPr>
            </w:pPr>
            <w:r w:rsidRPr="002C2508">
              <w:rPr>
                <w:rFonts w:cs="Times New Roman"/>
                <w:szCs w:val="24"/>
              </w:rPr>
              <w:t>−0,027051</w:t>
            </w:r>
          </w:p>
        </w:tc>
      </w:tr>
      <w:tr w:rsidR="00DB4347" w:rsidRPr="002C2508" w14:paraId="72C4921D" w14:textId="77777777">
        <w:trPr>
          <w:jc w:val="center"/>
        </w:trPr>
        <w:tc>
          <w:tcPr>
            <w:tcW w:w="1587" w:type="dxa"/>
            <w:vAlign w:val="center"/>
          </w:tcPr>
          <w:p w14:paraId="07DF98CC" w14:textId="77777777" w:rsidR="00DB4347" w:rsidRPr="002C2508" w:rsidRDefault="00000000">
            <w:pPr>
              <w:spacing w:line="240" w:lineRule="auto"/>
              <w:ind w:firstLine="0"/>
              <w:rPr>
                <w:rFonts w:cs="Times New Roman"/>
                <w:szCs w:val="24"/>
              </w:rPr>
            </w:pPr>
            <w:r w:rsidRPr="002C2508">
              <w:rPr>
                <w:rFonts w:cs="Times New Roman"/>
                <w:szCs w:val="24"/>
              </w:rPr>
              <w:t>Tegangan = 0,6</w:t>
            </w:r>
          </w:p>
        </w:tc>
        <w:tc>
          <w:tcPr>
            <w:tcW w:w="1587" w:type="dxa"/>
            <w:vAlign w:val="center"/>
          </w:tcPr>
          <w:p w14:paraId="27F585E7" w14:textId="77777777" w:rsidR="00DB4347" w:rsidRPr="002C2508" w:rsidRDefault="00000000">
            <w:pPr>
              <w:spacing w:line="240" w:lineRule="auto"/>
              <w:ind w:firstLine="0"/>
              <w:rPr>
                <w:rFonts w:cs="Times New Roman"/>
                <w:szCs w:val="24"/>
              </w:rPr>
            </w:pPr>
            <w:r w:rsidRPr="002C2508">
              <w:rPr>
                <w:rFonts w:cs="Times New Roman"/>
                <w:szCs w:val="24"/>
              </w:rPr>
              <w:t>IC Power Rusak</w:t>
            </w:r>
          </w:p>
        </w:tc>
        <w:tc>
          <w:tcPr>
            <w:tcW w:w="1587" w:type="dxa"/>
            <w:vAlign w:val="center"/>
          </w:tcPr>
          <w:p w14:paraId="111EC6D0" w14:textId="77777777" w:rsidR="00DB4347" w:rsidRPr="002C2508" w:rsidRDefault="00000000">
            <w:pPr>
              <w:spacing w:line="240" w:lineRule="auto"/>
              <w:ind w:firstLine="0"/>
              <w:rPr>
                <w:rFonts w:cs="Times New Roman"/>
                <w:szCs w:val="24"/>
              </w:rPr>
            </w:pPr>
            <w:r w:rsidRPr="002C2508">
              <w:rPr>
                <w:rFonts w:cs="Times New Roman"/>
                <w:szCs w:val="24"/>
              </w:rPr>
              <w:t>0,500000</w:t>
            </w:r>
          </w:p>
        </w:tc>
        <w:tc>
          <w:tcPr>
            <w:tcW w:w="1587" w:type="dxa"/>
            <w:vAlign w:val="center"/>
          </w:tcPr>
          <w:p w14:paraId="64BDCF82" w14:textId="77777777" w:rsidR="00DB4347" w:rsidRPr="002C2508" w:rsidRDefault="00000000">
            <w:pPr>
              <w:spacing w:line="240" w:lineRule="auto"/>
              <w:ind w:firstLine="0"/>
              <w:rPr>
                <w:rFonts w:cs="Times New Roman"/>
                <w:szCs w:val="24"/>
              </w:rPr>
            </w:pPr>
            <w:r w:rsidRPr="002C2508">
              <w:rPr>
                <w:rFonts w:cs="Times New Roman"/>
                <w:szCs w:val="24"/>
              </w:rPr>
              <w:t>0,822389</w:t>
            </w:r>
          </w:p>
        </w:tc>
        <w:tc>
          <w:tcPr>
            <w:tcW w:w="1587" w:type="dxa"/>
            <w:vAlign w:val="center"/>
          </w:tcPr>
          <w:p w14:paraId="60CEA609" w14:textId="77777777" w:rsidR="00DB4347" w:rsidRPr="002C2508" w:rsidRDefault="00000000">
            <w:pPr>
              <w:spacing w:line="240" w:lineRule="auto"/>
              <w:ind w:firstLine="0"/>
              <w:rPr>
                <w:rFonts w:cs="Times New Roman"/>
                <w:szCs w:val="24"/>
              </w:rPr>
            </w:pPr>
            <w:r w:rsidRPr="002C2508">
              <w:rPr>
                <w:rFonts w:cs="Times New Roman"/>
                <w:szCs w:val="24"/>
              </w:rPr>
              <w:t>+0,322389</w:t>
            </w:r>
          </w:p>
        </w:tc>
      </w:tr>
      <w:tr w:rsidR="00DB4347" w:rsidRPr="002C2508" w14:paraId="1AC9EE9E" w14:textId="77777777">
        <w:trPr>
          <w:jc w:val="center"/>
        </w:trPr>
        <w:tc>
          <w:tcPr>
            <w:tcW w:w="1587" w:type="dxa"/>
            <w:vAlign w:val="center"/>
          </w:tcPr>
          <w:p w14:paraId="7A26637C" w14:textId="77777777" w:rsidR="00DB4347" w:rsidRPr="002C2508" w:rsidRDefault="00000000">
            <w:pPr>
              <w:spacing w:line="240" w:lineRule="auto"/>
              <w:ind w:firstLine="0"/>
              <w:rPr>
                <w:rFonts w:cs="Times New Roman"/>
                <w:szCs w:val="24"/>
              </w:rPr>
            </w:pPr>
            <w:r w:rsidRPr="002C2508">
              <w:rPr>
                <w:rFonts w:cs="Times New Roman"/>
                <w:szCs w:val="24"/>
              </w:rPr>
              <w:t>Tegangan = 0,6</w:t>
            </w:r>
          </w:p>
        </w:tc>
        <w:tc>
          <w:tcPr>
            <w:tcW w:w="1587" w:type="dxa"/>
            <w:vAlign w:val="center"/>
          </w:tcPr>
          <w:p w14:paraId="2DC37D1D" w14:textId="77777777" w:rsidR="00DB4347" w:rsidRPr="002C2508" w:rsidRDefault="00000000">
            <w:pPr>
              <w:spacing w:line="240" w:lineRule="auto"/>
              <w:ind w:firstLine="0"/>
              <w:rPr>
                <w:rFonts w:cs="Times New Roman"/>
                <w:szCs w:val="24"/>
              </w:rPr>
            </w:pPr>
            <w:r w:rsidRPr="002C2508">
              <w:rPr>
                <w:rFonts w:cs="Times New Roman"/>
                <w:szCs w:val="24"/>
              </w:rPr>
              <w:t>Baterai Rusak</w:t>
            </w:r>
          </w:p>
        </w:tc>
        <w:tc>
          <w:tcPr>
            <w:tcW w:w="1587" w:type="dxa"/>
            <w:vAlign w:val="center"/>
          </w:tcPr>
          <w:p w14:paraId="3FA39F1F" w14:textId="77777777" w:rsidR="00DB4347" w:rsidRPr="002C2508" w:rsidRDefault="00000000">
            <w:pPr>
              <w:spacing w:line="240" w:lineRule="auto"/>
              <w:ind w:firstLine="0"/>
              <w:rPr>
                <w:rFonts w:cs="Times New Roman"/>
                <w:szCs w:val="24"/>
              </w:rPr>
            </w:pPr>
            <w:r w:rsidRPr="002C2508">
              <w:rPr>
                <w:rFonts w:cs="Times New Roman"/>
                <w:szCs w:val="24"/>
              </w:rPr>
              <w:t>0,200000</w:t>
            </w:r>
          </w:p>
        </w:tc>
        <w:tc>
          <w:tcPr>
            <w:tcW w:w="1587" w:type="dxa"/>
            <w:vAlign w:val="center"/>
          </w:tcPr>
          <w:p w14:paraId="031C3D16" w14:textId="77777777" w:rsidR="00DB4347" w:rsidRPr="002C2508" w:rsidRDefault="00000000">
            <w:pPr>
              <w:spacing w:line="240" w:lineRule="auto"/>
              <w:ind w:firstLine="0"/>
              <w:rPr>
                <w:rFonts w:cs="Times New Roman"/>
                <w:szCs w:val="24"/>
              </w:rPr>
            </w:pPr>
            <w:r w:rsidRPr="002C2508">
              <w:rPr>
                <w:rFonts w:cs="Times New Roman"/>
                <w:szCs w:val="24"/>
              </w:rPr>
              <w:t>0,127611</w:t>
            </w:r>
          </w:p>
        </w:tc>
        <w:tc>
          <w:tcPr>
            <w:tcW w:w="1587" w:type="dxa"/>
            <w:vAlign w:val="center"/>
          </w:tcPr>
          <w:p w14:paraId="6D6019C8" w14:textId="77777777" w:rsidR="00DB4347" w:rsidRPr="002C2508" w:rsidRDefault="00000000">
            <w:pPr>
              <w:spacing w:line="240" w:lineRule="auto"/>
              <w:ind w:firstLine="0"/>
              <w:rPr>
                <w:rFonts w:cs="Times New Roman"/>
                <w:szCs w:val="24"/>
              </w:rPr>
            </w:pPr>
            <w:r w:rsidRPr="002C2508">
              <w:rPr>
                <w:rFonts w:cs="Times New Roman"/>
                <w:szCs w:val="24"/>
              </w:rPr>
              <w:t>−0,072389</w:t>
            </w:r>
          </w:p>
        </w:tc>
      </w:tr>
      <w:tr w:rsidR="00DB4347" w:rsidRPr="002C2508" w14:paraId="1658A182" w14:textId="77777777">
        <w:trPr>
          <w:jc w:val="center"/>
        </w:trPr>
        <w:tc>
          <w:tcPr>
            <w:tcW w:w="1587" w:type="dxa"/>
            <w:vAlign w:val="center"/>
          </w:tcPr>
          <w:p w14:paraId="4FD3EF9A" w14:textId="77777777" w:rsidR="00DB4347" w:rsidRPr="002C2508" w:rsidRDefault="00000000">
            <w:pPr>
              <w:spacing w:line="240" w:lineRule="auto"/>
              <w:ind w:firstLine="0"/>
              <w:rPr>
                <w:rFonts w:cs="Times New Roman"/>
                <w:szCs w:val="24"/>
              </w:rPr>
            </w:pPr>
            <w:r w:rsidRPr="002C2508">
              <w:rPr>
                <w:rFonts w:cs="Times New Roman"/>
                <w:szCs w:val="24"/>
              </w:rPr>
              <w:t>Tegangan = 0,6</w:t>
            </w:r>
          </w:p>
        </w:tc>
        <w:tc>
          <w:tcPr>
            <w:tcW w:w="1587" w:type="dxa"/>
            <w:vAlign w:val="center"/>
          </w:tcPr>
          <w:p w14:paraId="109BB65F" w14:textId="77777777" w:rsidR="00DB4347" w:rsidRPr="002C2508" w:rsidRDefault="00000000">
            <w:pPr>
              <w:spacing w:line="240" w:lineRule="auto"/>
              <w:ind w:firstLine="0"/>
              <w:rPr>
                <w:rFonts w:cs="Times New Roman"/>
                <w:szCs w:val="24"/>
              </w:rPr>
            </w:pPr>
            <w:r w:rsidRPr="002C2508">
              <w:rPr>
                <w:rFonts w:cs="Times New Roman"/>
                <w:szCs w:val="24"/>
              </w:rPr>
              <w:t>IC Cas Rusak</w:t>
            </w:r>
          </w:p>
        </w:tc>
        <w:tc>
          <w:tcPr>
            <w:tcW w:w="1587" w:type="dxa"/>
            <w:vAlign w:val="center"/>
          </w:tcPr>
          <w:p w14:paraId="40B022AB" w14:textId="77777777" w:rsidR="00DB4347" w:rsidRPr="002C2508" w:rsidRDefault="00000000">
            <w:pPr>
              <w:spacing w:line="240" w:lineRule="auto"/>
              <w:ind w:firstLine="0"/>
              <w:rPr>
                <w:rFonts w:cs="Times New Roman"/>
                <w:szCs w:val="24"/>
              </w:rPr>
            </w:pPr>
            <w:r w:rsidRPr="002C2508">
              <w:rPr>
                <w:rFonts w:cs="Times New Roman"/>
                <w:szCs w:val="24"/>
              </w:rPr>
              <w:t>0,150000</w:t>
            </w:r>
          </w:p>
        </w:tc>
        <w:tc>
          <w:tcPr>
            <w:tcW w:w="1587" w:type="dxa"/>
            <w:vAlign w:val="center"/>
          </w:tcPr>
          <w:p w14:paraId="402ED0E3"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5F107B57" w14:textId="77777777" w:rsidR="00DB4347" w:rsidRPr="002C2508" w:rsidRDefault="00000000">
            <w:pPr>
              <w:spacing w:line="240" w:lineRule="auto"/>
              <w:ind w:firstLine="0"/>
              <w:rPr>
                <w:rFonts w:cs="Times New Roman"/>
                <w:szCs w:val="24"/>
              </w:rPr>
            </w:pPr>
            <w:r w:rsidRPr="002C2508">
              <w:rPr>
                <w:rFonts w:cs="Times New Roman"/>
                <w:szCs w:val="24"/>
              </w:rPr>
              <w:t>−0,150000</w:t>
            </w:r>
          </w:p>
        </w:tc>
      </w:tr>
      <w:tr w:rsidR="00DB4347" w:rsidRPr="002C2508" w14:paraId="61FAD47F" w14:textId="77777777">
        <w:trPr>
          <w:jc w:val="center"/>
        </w:trPr>
        <w:tc>
          <w:tcPr>
            <w:tcW w:w="1587" w:type="dxa"/>
            <w:vAlign w:val="center"/>
          </w:tcPr>
          <w:p w14:paraId="6138B717" w14:textId="77777777" w:rsidR="00DB4347" w:rsidRPr="002C2508" w:rsidRDefault="00000000">
            <w:pPr>
              <w:spacing w:line="240" w:lineRule="auto"/>
              <w:ind w:firstLine="0"/>
              <w:rPr>
                <w:rFonts w:cs="Times New Roman"/>
                <w:szCs w:val="24"/>
              </w:rPr>
            </w:pPr>
            <w:r w:rsidRPr="002C2508">
              <w:rPr>
                <w:rFonts w:cs="Times New Roman"/>
                <w:szCs w:val="24"/>
              </w:rPr>
              <w:t>Kamera = Blank</w:t>
            </w:r>
          </w:p>
        </w:tc>
        <w:tc>
          <w:tcPr>
            <w:tcW w:w="1587" w:type="dxa"/>
            <w:vAlign w:val="center"/>
          </w:tcPr>
          <w:p w14:paraId="57D4D667" w14:textId="77777777" w:rsidR="00DB4347" w:rsidRPr="002C2508" w:rsidRDefault="00000000">
            <w:pPr>
              <w:spacing w:line="240" w:lineRule="auto"/>
              <w:ind w:firstLine="0"/>
              <w:rPr>
                <w:rFonts w:cs="Times New Roman"/>
                <w:szCs w:val="24"/>
              </w:rPr>
            </w:pPr>
            <w:r w:rsidRPr="002C2508">
              <w:rPr>
                <w:rFonts w:cs="Times New Roman"/>
                <w:szCs w:val="24"/>
              </w:rPr>
              <w:t>Kamera Rusak</w:t>
            </w:r>
          </w:p>
        </w:tc>
        <w:tc>
          <w:tcPr>
            <w:tcW w:w="1587" w:type="dxa"/>
            <w:vAlign w:val="center"/>
          </w:tcPr>
          <w:p w14:paraId="1B322096" w14:textId="77777777" w:rsidR="00DB4347" w:rsidRPr="002C2508" w:rsidRDefault="00000000">
            <w:pPr>
              <w:spacing w:line="240" w:lineRule="auto"/>
              <w:ind w:firstLine="0"/>
              <w:rPr>
                <w:rFonts w:cs="Times New Roman"/>
                <w:szCs w:val="24"/>
              </w:rPr>
            </w:pPr>
            <w:r w:rsidRPr="002C2508">
              <w:rPr>
                <w:rFonts w:cs="Times New Roman"/>
                <w:szCs w:val="24"/>
              </w:rPr>
              <w:t>0,850000</w:t>
            </w:r>
          </w:p>
        </w:tc>
        <w:tc>
          <w:tcPr>
            <w:tcW w:w="1587" w:type="dxa"/>
            <w:vAlign w:val="center"/>
          </w:tcPr>
          <w:p w14:paraId="6D18D4EF"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6CADC8BC" w14:textId="77777777" w:rsidR="00DB4347" w:rsidRPr="002C2508" w:rsidRDefault="00000000">
            <w:pPr>
              <w:spacing w:line="240" w:lineRule="auto"/>
              <w:ind w:firstLine="0"/>
              <w:rPr>
                <w:rFonts w:cs="Times New Roman"/>
                <w:szCs w:val="24"/>
              </w:rPr>
            </w:pPr>
            <w:r w:rsidRPr="002C2508">
              <w:rPr>
                <w:rFonts w:cs="Times New Roman"/>
                <w:szCs w:val="24"/>
              </w:rPr>
              <w:t>+0,100000</w:t>
            </w:r>
          </w:p>
        </w:tc>
      </w:tr>
      <w:tr w:rsidR="00DB4347" w:rsidRPr="002C2508" w14:paraId="2DBF15F3" w14:textId="77777777">
        <w:trPr>
          <w:jc w:val="center"/>
        </w:trPr>
        <w:tc>
          <w:tcPr>
            <w:tcW w:w="1587" w:type="dxa"/>
            <w:vAlign w:val="center"/>
          </w:tcPr>
          <w:p w14:paraId="6EB7043F" w14:textId="77777777" w:rsidR="00DB4347" w:rsidRPr="002C2508" w:rsidRDefault="00000000">
            <w:pPr>
              <w:spacing w:line="240" w:lineRule="auto"/>
              <w:ind w:firstLine="0"/>
              <w:rPr>
                <w:rFonts w:cs="Times New Roman"/>
                <w:szCs w:val="24"/>
              </w:rPr>
            </w:pPr>
            <w:r w:rsidRPr="002C2508">
              <w:rPr>
                <w:rFonts w:cs="Times New Roman"/>
                <w:szCs w:val="24"/>
              </w:rPr>
              <w:t>Konektor Cas = Keluar masuk</w:t>
            </w:r>
          </w:p>
        </w:tc>
        <w:tc>
          <w:tcPr>
            <w:tcW w:w="1587" w:type="dxa"/>
            <w:vAlign w:val="center"/>
          </w:tcPr>
          <w:p w14:paraId="7E2AC53E" w14:textId="77777777" w:rsidR="00DB4347" w:rsidRPr="002C2508" w:rsidRDefault="00000000">
            <w:pPr>
              <w:spacing w:line="240" w:lineRule="auto"/>
              <w:ind w:firstLine="0"/>
              <w:rPr>
                <w:rFonts w:cs="Times New Roman"/>
                <w:szCs w:val="24"/>
              </w:rPr>
            </w:pPr>
            <w:r w:rsidRPr="002C2508">
              <w:rPr>
                <w:rFonts w:cs="Times New Roman"/>
                <w:szCs w:val="24"/>
              </w:rPr>
              <w:t>Port Pengisian Rusak</w:t>
            </w:r>
          </w:p>
        </w:tc>
        <w:tc>
          <w:tcPr>
            <w:tcW w:w="1587" w:type="dxa"/>
            <w:vAlign w:val="center"/>
          </w:tcPr>
          <w:p w14:paraId="49DDCC24" w14:textId="77777777" w:rsidR="00DB4347" w:rsidRPr="002C2508" w:rsidRDefault="00000000">
            <w:pPr>
              <w:spacing w:line="240" w:lineRule="auto"/>
              <w:ind w:firstLine="0"/>
              <w:rPr>
                <w:rFonts w:cs="Times New Roman"/>
                <w:szCs w:val="24"/>
              </w:rPr>
            </w:pPr>
            <w:r w:rsidRPr="002C2508">
              <w:rPr>
                <w:rFonts w:cs="Times New Roman"/>
                <w:szCs w:val="24"/>
              </w:rPr>
              <w:t>0,850000</w:t>
            </w:r>
          </w:p>
        </w:tc>
        <w:tc>
          <w:tcPr>
            <w:tcW w:w="1587" w:type="dxa"/>
            <w:vAlign w:val="center"/>
          </w:tcPr>
          <w:p w14:paraId="5CED5B37" w14:textId="77777777" w:rsidR="00DB4347" w:rsidRPr="002C2508" w:rsidRDefault="00000000">
            <w:pPr>
              <w:spacing w:line="240" w:lineRule="auto"/>
              <w:ind w:firstLine="0"/>
              <w:rPr>
                <w:rFonts w:cs="Times New Roman"/>
                <w:szCs w:val="24"/>
              </w:rPr>
            </w:pPr>
            <w:r w:rsidRPr="002C2508">
              <w:rPr>
                <w:rFonts w:cs="Times New Roman"/>
                <w:szCs w:val="24"/>
              </w:rPr>
              <w:t>0,796855</w:t>
            </w:r>
          </w:p>
        </w:tc>
        <w:tc>
          <w:tcPr>
            <w:tcW w:w="1587" w:type="dxa"/>
            <w:vAlign w:val="center"/>
          </w:tcPr>
          <w:p w14:paraId="18D13A87" w14:textId="77777777" w:rsidR="00DB4347" w:rsidRPr="002C2508" w:rsidRDefault="00000000">
            <w:pPr>
              <w:spacing w:line="240" w:lineRule="auto"/>
              <w:ind w:firstLine="0"/>
              <w:rPr>
                <w:rFonts w:cs="Times New Roman"/>
                <w:szCs w:val="24"/>
              </w:rPr>
            </w:pPr>
            <w:r w:rsidRPr="002C2508">
              <w:rPr>
                <w:rFonts w:cs="Times New Roman"/>
                <w:szCs w:val="24"/>
              </w:rPr>
              <w:t>−0,053145</w:t>
            </w:r>
          </w:p>
        </w:tc>
      </w:tr>
      <w:tr w:rsidR="00DB4347" w:rsidRPr="002C2508" w14:paraId="72BAA530" w14:textId="77777777">
        <w:trPr>
          <w:jc w:val="center"/>
        </w:trPr>
        <w:tc>
          <w:tcPr>
            <w:tcW w:w="1587" w:type="dxa"/>
            <w:vAlign w:val="center"/>
          </w:tcPr>
          <w:p w14:paraId="16B9DB01" w14:textId="77777777" w:rsidR="00DB4347" w:rsidRPr="002C2508" w:rsidRDefault="00000000">
            <w:pPr>
              <w:spacing w:line="240" w:lineRule="auto"/>
              <w:ind w:firstLine="0"/>
              <w:rPr>
                <w:rFonts w:cs="Times New Roman"/>
                <w:szCs w:val="24"/>
              </w:rPr>
            </w:pPr>
            <w:r w:rsidRPr="002C2508">
              <w:rPr>
                <w:rFonts w:cs="Times New Roman"/>
                <w:szCs w:val="24"/>
              </w:rPr>
              <w:t>Konektor Cas = Tidak Ngecas</w:t>
            </w:r>
          </w:p>
        </w:tc>
        <w:tc>
          <w:tcPr>
            <w:tcW w:w="1587" w:type="dxa"/>
            <w:vAlign w:val="center"/>
          </w:tcPr>
          <w:p w14:paraId="73137307" w14:textId="77777777" w:rsidR="00DB4347" w:rsidRPr="002C2508" w:rsidRDefault="00000000">
            <w:pPr>
              <w:spacing w:line="240" w:lineRule="auto"/>
              <w:ind w:firstLine="0"/>
              <w:rPr>
                <w:rFonts w:cs="Times New Roman"/>
                <w:szCs w:val="24"/>
              </w:rPr>
            </w:pPr>
            <w:r w:rsidRPr="002C2508">
              <w:rPr>
                <w:rFonts w:cs="Times New Roman"/>
                <w:szCs w:val="24"/>
              </w:rPr>
              <w:t>Port Pengisian Rusak</w:t>
            </w:r>
          </w:p>
        </w:tc>
        <w:tc>
          <w:tcPr>
            <w:tcW w:w="1587" w:type="dxa"/>
            <w:vAlign w:val="center"/>
          </w:tcPr>
          <w:p w14:paraId="4C30C030" w14:textId="77777777" w:rsidR="00DB4347" w:rsidRPr="002C2508" w:rsidRDefault="00000000">
            <w:pPr>
              <w:spacing w:line="240" w:lineRule="auto"/>
              <w:ind w:firstLine="0"/>
              <w:rPr>
                <w:rFonts w:cs="Times New Roman"/>
                <w:szCs w:val="24"/>
              </w:rPr>
            </w:pPr>
            <w:r w:rsidRPr="002C2508">
              <w:rPr>
                <w:rFonts w:cs="Times New Roman"/>
                <w:szCs w:val="24"/>
              </w:rPr>
              <w:t>0,600000</w:t>
            </w:r>
          </w:p>
        </w:tc>
        <w:tc>
          <w:tcPr>
            <w:tcW w:w="1587" w:type="dxa"/>
            <w:vAlign w:val="center"/>
          </w:tcPr>
          <w:p w14:paraId="0549D9F7"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7D3B9B1D" w14:textId="77777777" w:rsidR="00DB4347" w:rsidRPr="002C2508" w:rsidRDefault="00000000">
            <w:pPr>
              <w:spacing w:line="240" w:lineRule="auto"/>
              <w:ind w:firstLine="0"/>
              <w:rPr>
                <w:rFonts w:cs="Times New Roman"/>
                <w:szCs w:val="24"/>
              </w:rPr>
            </w:pPr>
            <w:r w:rsidRPr="002C2508">
              <w:rPr>
                <w:rFonts w:cs="Times New Roman"/>
                <w:szCs w:val="24"/>
              </w:rPr>
              <w:t>+0,350000</w:t>
            </w:r>
          </w:p>
        </w:tc>
      </w:tr>
      <w:tr w:rsidR="00DB4347" w:rsidRPr="002C2508" w14:paraId="4319F5ED" w14:textId="77777777">
        <w:trPr>
          <w:jc w:val="center"/>
        </w:trPr>
        <w:tc>
          <w:tcPr>
            <w:tcW w:w="1587" w:type="dxa"/>
            <w:vAlign w:val="center"/>
          </w:tcPr>
          <w:p w14:paraId="7D6013CD" w14:textId="77777777" w:rsidR="00DB4347" w:rsidRPr="002C2508" w:rsidRDefault="00000000">
            <w:pPr>
              <w:spacing w:line="240" w:lineRule="auto"/>
              <w:ind w:firstLine="0"/>
              <w:rPr>
                <w:rFonts w:cs="Times New Roman"/>
                <w:szCs w:val="24"/>
              </w:rPr>
            </w:pPr>
            <w:r w:rsidRPr="002C2508">
              <w:rPr>
                <w:rFonts w:cs="Times New Roman"/>
                <w:szCs w:val="24"/>
              </w:rPr>
              <w:t xml:space="preserve">Konektor Cas = </w:t>
            </w:r>
            <w:r w:rsidRPr="002C2508">
              <w:rPr>
                <w:rFonts w:cs="Times New Roman"/>
                <w:szCs w:val="24"/>
              </w:rPr>
              <w:lastRenderedPageBreak/>
              <w:t>Tidak Ngecas</w:t>
            </w:r>
          </w:p>
        </w:tc>
        <w:tc>
          <w:tcPr>
            <w:tcW w:w="1587" w:type="dxa"/>
            <w:vAlign w:val="center"/>
          </w:tcPr>
          <w:p w14:paraId="69E498EE" w14:textId="77777777" w:rsidR="00DB4347" w:rsidRPr="002C2508" w:rsidRDefault="00000000">
            <w:pPr>
              <w:spacing w:line="240" w:lineRule="auto"/>
              <w:ind w:firstLine="0"/>
              <w:rPr>
                <w:rFonts w:cs="Times New Roman"/>
                <w:szCs w:val="24"/>
              </w:rPr>
            </w:pPr>
            <w:r w:rsidRPr="002C2508">
              <w:rPr>
                <w:rFonts w:cs="Times New Roman"/>
                <w:szCs w:val="24"/>
              </w:rPr>
              <w:lastRenderedPageBreak/>
              <w:t xml:space="preserve">IC Cas </w:t>
            </w:r>
            <w:r w:rsidRPr="002C2508">
              <w:rPr>
                <w:rFonts w:cs="Times New Roman"/>
                <w:szCs w:val="24"/>
              </w:rPr>
              <w:lastRenderedPageBreak/>
              <w:t>Rusak</w:t>
            </w:r>
          </w:p>
        </w:tc>
        <w:tc>
          <w:tcPr>
            <w:tcW w:w="1587" w:type="dxa"/>
            <w:vAlign w:val="center"/>
          </w:tcPr>
          <w:p w14:paraId="01CBCD3D" w14:textId="77777777" w:rsidR="00DB4347" w:rsidRPr="002C2508" w:rsidRDefault="00000000">
            <w:pPr>
              <w:spacing w:line="240" w:lineRule="auto"/>
              <w:ind w:firstLine="0"/>
              <w:rPr>
                <w:rFonts w:cs="Times New Roman"/>
                <w:szCs w:val="24"/>
              </w:rPr>
            </w:pPr>
            <w:r w:rsidRPr="002C2508">
              <w:rPr>
                <w:rFonts w:cs="Times New Roman"/>
                <w:szCs w:val="24"/>
              </w:rPr>
              <w:lastRenderedPageBreak/>
              <w:t>0,250000</w:t>
            </w:r>
          </w:p>
        </w:tc>
        <w:tc>
          <w:tcPr>
            <w:tcW w:w="1587" w:type="dxa"/>
            <w:vAlign w:val="center"/>
          </w:tcPr>
          <w:p w14:paraId="028D4A6C"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016CB9A1" w14:textId="77777777" w:rsidR="00DB4347" w:rsidRPr="002C2508" w:rsidRDefault="00000000">
            <w:pPr>
              <w:spacing w:line="240" w:lineRule="auto"/>
              <w:ind w:firstLine="0"/>
              <w:rPr>
                <w:rFonts w:cs="Times New Roman"/>
                <w:szCs w:val="24"/>
              </w:rPr>
            </w:pPr>
            <w:r w:rsidRPr="002C2508">
              <w:rPr>
                <w:rFonts w:cs="Times New Roman"/>
                <w:szCs w:val="24"/>
              </w:rPr>
              <w:t>−0,250000</w:t>
            </w:r>
          </w:p>
        </w:tc>
      </w:tr>
      <w:tr w:rsidR="00DB4347" w:rsidRPr="002C2508" w14:paraId="408CD5BA" w14:textId="77777777">
        <w:trPr>
          <w:jc w:val="center"/>
        </w:trPr>
        <w:tc>
          <w:tcPr>
            <w:tcW w:w="1587" w:type="dxa"/>
            <w:vAlign w:val="center"/>
          </w:tcPr>
          <w:p w14:paraId="55FC7042" w14:textId="77777777" w:rsidR="00DB4347" w:rsidRPr="002C2508" w:rsidRDefault="00000000">
            <w:pPr>
              <w:spacing w:line="240" w:lineRule="auto"/>
              <w:ind w:firstLine="0"/>
              <w:rPr>
                <w:rFonts w:cs="Times New Roman"/>
                <w:szCs w:val="24"/>
              </w:rPr>
            </w:pPr>
            <w:r w:rsidRPr="002C2508">
              <w:rPr>
                <w:rFonts w:cs="Times New Roman"/>
                <w:szCs w:val="24"/>
              </w:rPr>
              <w:t>Speaker = Rusak</w:t>
            </w:r>
          </w:p>
        </w:tc>
        <w:tc>
          <w:tcPr>
            <w:tcW w:w="1587" w:type="dxa"/>
            <w:vAlign w:val="center"/>
          </w:tcPr>
          <w:p w14:paraId="506B8677" w14:textId="77777777" w:rsidR="00DB4347" w:rsidRPr="002C2508" w:rsidRDefault="00000000">
            <w:pPr>
              <w:spacing w:line="240" w:lineRule="auto"/>
              <w:ind w:firstLine="0"/>
              <w:rPr>
                <w:rFonts w:cs="Times New Roman"/>
                <w:szCs w:val="24"/>
              </w:rPr>
            </w:pPr>
            <w:r w:rsidRPr="002C2508">
              <w:rPr>
                <w:rFonts w:cs="Times New Roman"/>
                <w:szCs w:val="24"/>
              </w:rPr>
              <w:t>Speaker Rusak</w:t>
            </w:r>
          </w:p>
        </w:tc>
        <w:tc>
          <w:tcPr>
            <w:tcW w:w="1587" w:type="dxa"/>
            <w:vAlign w:val="center"/>
          </w:tcPr>
          <w:p w14:paraId="4812720D" w14:textId="77777777" w:rsidR="00DB4347" w:rsidRPr="002C2508" w:rsidRDefault="00000000">
            <w:pPr>
              <w:spacing w:line="240" w:lineRule="auto"/>
              <w:ind w:firstLine="0"/>
              <w:rPr>
                <w:rFonts w:cs="Times New Roman"/>
                <w:szCs w:val="24"/>
              </w:rPr>
            </w:pPr>
            <w:r w:rsidRPr="002C2508">
              <w:rPr>
                <w:rFonts w:cs="Times New Roman"/>
                <w:szCs w:val="24"/>
              </w:rPr>
              <w:t>0,700000</w:t>
            </w:r>
          </w:p>
        </w:tc>
        <w:tc>
          <w:tcPr>
            <w:tcW w:w="1587" w:type="dxa"/>
            <w:vAlign w:val="center"/>
          </w:tcPr>
          <w:p w14:paraId="06AE2901"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6267BB64" w14:textId="77777777" w:rsidR="00DB4347" w:rsidRPr="002C2508" w:rsidRDefault="00000000">
            <w:pPr>
              <w:spacing w:line="240" w:lineRule="auto"/>
              <w:ind w:firstLine="0"/>
              <w:rPr>
                <w:rFonts w:cs="Times New Roman"/>
                <w:szCs w:val="24"/>
              </w:rPr>
            </w:pPr>
            <w:r w:rsidRPr="002C2508">
              <w:rPr>
                <w:rFonts w:cs="Times New Roman"/>
                <w:szCs w:val="24"/>
              </w:rPr>
              <w:t>+0,250000</w:t>
            </w:r>
          </w:p>
        </w:tc>
      </w:tr>
      <w:tr w:rsidR="00DB4347" w:rsidRPr="002C2508" w14:paraId="54A47BCD" w14:textId="77777777">
        <w:trPr>
          <w:jc w:val="center"/>
        </w:trPr>
        <w:tc>
          <w:tcPr>
            <w:tcW w:w="1587" w:type="dxa"/>
            <w:vAlign w:val="center"/>
          </w:tcPr>
          <w:p w14:paraId="75F017B5" w14:textId="77777777" w:rsidR="00DB4347" w:rsidRPr="002C2508" w:rsidRDefault="00000000">
            <w:pPr>
              <w:spacing w:line="240" w:lineRule="auto"/>
              <w:ind w:firstLine="0"/>
              <w:rPr>
                <w:rFonts w:cs="Times New Roman"/>
                <w:szCs w:val="24"/>
              </w:rPr>
            </w:pPr>
            <w:r w:rsidRPr="002C2508">
              <w:rPr>
                <w:rFonts w:cs="Times New Roman"/>
                <w:szCs w:val="24"/>
              </w:rPr>
              <w:t>Speaker = Rusak</w:t>
            </w:r>
          </w:p>
        </w:tc>
        <w:tc>
          <w:tcPr>
            <w:tcW w:w="1587" w:type="dxa"/>
            <w:vAlign w:val="center"/>
          </w:tcPr>
          <w:p w14:paraId="16CA847A" w14:textId="77777777" w:rsidR="00DB4347" w:rsidRPr="002C2508" w:rsidRDefault="00000000">
            <w:pPr>
              <w:spacing w:line="240" w:lineRule="auto"/>
              <w:ind w:firstLine="0"/>
              <w:rPr>
                <w:rFonts w:cs="Times New Roman"/>
                <w:szCs w:val="24"/>
              </w:rPr>
            </w:pPr>
            <w:r w:rsidRPr="002C2508">
              <w:rPr>
                <w:rFonts w:cs="Times New Roman"/>
                <w:szCs w:val="24"/>
              </w:rPr>
              <w:t>IC Audio Rusak</w:t>
            </w:r>
          </w:p>
        </w:tc>
        <w:tc>
          <w:tcPr>
            <w:tcW w:w="1587" w:type="dxa"/>
            <w:vAlign w:val="center"/>
          </w:tcPr>
          <w:p w14:paraId="7248EA66" w14:textId="77777777" w:rsidR="00DB4347" w:rsidRPr="002C2508" w:rsidRDefault="00000000">
            <w:pPr>
              <w:spacing w:line="240" w:lineRule="auto"/>
              <w:ind w:firstLine="0"/>
              <w:rPr>
                <w:rFonts w:cs="Times New Roman"/>
                <w:szCs w:val="24"/>
              </w:rPr>
            </w:pPr>
            <w:r w:rsidRPr="002C2508">
              <w:rPr>
                <w:rFonts w:cs="Times New Roman"/>
                <w:szCs w:val="24"/>
              </w:rPr>
              <w:t>0,150000</w:t>
            </w:r>
          </w:p>
        </w:tc>
        <w:tc>
          <w:tcPr>
            <w:tcW w:w="1587" w:type="dxa"/>
            <w:vAlign w:val="center"/>
          </w:tcPr>
          <w:p w14:paraId="72554017" w14:textId="77777777" w:rsidR="00DB4347" w:rsidRPr="002C2508" w:rsidRDefault="00000000">
            <w:pPr>
              <w:spacing w:line="240" w:lineRule="auto"/>
              <w:ind w:firstLine="0"/>
              <w:rPr>
                <w:rFonts w:cs="Times New Roman"/>
                <w:szCs w:val="24"/>
              </w:rPr>
            </w:pPr>
            <w:r w:rsidRPr="002C2508">
              <w:rPr>
                <w:rFonts w:cs="Times New Roman"/>
                <w:szCs w:val="24"/>
              </w:rPr>
              <w:t>0,000000</w:t>
            </w:r>
          </w:p>
        </w:tc>
        <w:tc>
          <w:tcPr>
            <w:tcW w:w="1587" w:type="dxa"/>
            <w:vAlign w:val="center"/>
          </w:tcPr>
          <w:p w14:paraId="4B88A811" w14:textId="77777777" w:rsidR="00DB4347" w:rsidRPr="002C2508" w:rsidRDefault="00000000">
            <w:pPr>
              <w:spacing w:line="240" w:lineRule="auto"/>
              <w:ind w:firstLine="0"/>
              <w:rPr>
                <w:rFonts w:cs="Times New Roman"/>
                <w:szCs w:val="24"/>
              </w:rPr>
            </w:pPr>
            <w:r w:rsidRPr="002C2508">
              <w:rPr>
                <w:rFonts w:cs="Times New Roman"/>
                <w:szCs w:val="24"/>
              </w:rPr>
              <w:t>−0,150000</w:t>
            </w:r>
          </w:p>
        </w:tc>
      </w:tr>
      <w:tr w:rsidR="00DB4347" w:rsidRPr="002C2508" w14:paraId="5843230E" w14:textId="77777777">
        <w:trPr>
          <w:jc w:val="center"/>
        </w:trPr>
        <w:tc>
          <w:tcPr>
            <w:tcW w:w="1587" w:type="dxa"/>
            <w:vAlign w:val="center"/>
          </w:tcPr>
          <w:p w14:paraId="452E4954" w14:textId="77777777" w:rsidR="00DB4347" w:rsidRPr="002C2508" w:rsidRDefault="00000000">
            <w:pPr>
              <w:spacing w:line="240" w:lineRule="auto"/>
              <w:ind w:firstLine="0"/>
              <w:rPr>
                <w:rFonts w:cs="Times New Roman"/>
                <w:szCs w:val="24"/>
              </w:rPr>
            </w:pPr>
            <w:r w:rsidRPr="002C2508">
              <w:rPr>
                <w:rFonts w:cs="Times New Roman"/>
                <w:szCs w:val="24"/>
              </w:rPr>
              <w:t>Mikrofon = Tidak Berfungsi</w:t>
            </w:r>
          </w:p>
        </w:tc>
        <w:tc>
          <w:tcPr>
            <w:tcW w:w="1587" w:type="dxa"/>
            <w:vAlign w:val="center"/>
          </w:tcPr>
          <w:p w14:paraId="1BBFFDE6" w14:textId="77777777" w:rsidR="00DB4347" w:rsidRPr="002C2508" w:rsidRDefault="00000000">
            <w:pPr>
              <w:spacing w:line="240" w:lineRule="auto"/>
              <w:ind w:firstLine="0"/>
              <w:rPr>
                <w:rFonts w:cs="Times New Roman"/>
                <w:szCs w:val="24"/>
              </w:rPr>
            </w:pPr>
            <w:r w:rsidRPr="002C2508">
              <w:rPr>
                <w:rFonts w:cs="Times New Roman"/>
                <w:szCs w:val="24"/>
              </w:rPr>
              <w:t>Mikrofon Rusak</w:t>
            </w:r>
          </w:p>
        </w:tc>
        <w:tc>
          <w:tcPr>
            <w:tcW w:w="1587" w:type="dxa"/>
            <w:vAlign w:val="center"/>
          </w:tcPr>
          <w:p w14:paraId="2F7C26FD" w14:textId="77777777" w:rsidR="00DB4347" w:rsidRPr="002C2508" w:rsidRDefault="00000000">
            <w:pPr>
              <w:spacing w:line="240" w:lineRule="auto"/>
              <w:ind w:firstLine="0"/>
              <w:rPr>
                <w:rFonts w:cs="Times New Roman"/>
                <w:szCs w:val="24"/>
              </w:rPr>
            </w:pPr>
            <w:r w:rsidRPr="002C2508">
              <w:rPr>
                <w:rFonts w:cs="Times New Roman"/>
                <w:szCs w:val="24"/>
              </w:rPr>
              <w:t>0,900000</w:t>
            </w:r>
          </w:p>
        </w:tc>
        <w:tc>
          <w:tcPr>
            <w:tcW w:w="1587" w:type="dxa"/>
            <w:vAlign w:val="center"/>
          </w:tcPr>
          <w:p w14:paraId="48F087DC" w14:textId="77777777" w:rsidR="00DB4347" w:rsidRPr="002C2508" w:rsidRDefault="00000000">
            <w:pPr>
              <w:spacing w:line="240" w:lineRule="auto"/>
              <w:ind w:firstLine="0"/>
              <w:rPr>
                <w:rFonts w:cs="Times New Roman"/>
                <w:szCs w:val="24"/>
              </w:rPr>
            </w:pPr>
            <w:r w:rsidRPr="002C2508">
              <w:rPr>
                <w:rFonts w:cs="Times New Roman"/>
                <w:szCs w:val="24"/>
              </w:rPr>
              <w:t>0,846661</w:t>
            </w:r>
          </w:p>
        </w:tc>
        <w:tc>
          <w:tcPr>
            <w:tcW w:w="1587" w:type="dxa"/>
            <w:vAlign w:val="center"/>
          </w:tcPr>
          <w:p w14:paraId="4E98D57E" w14:textId="77777777" w:rsidR="00DB4347" w:rsidRPr="002C2508" w:rsidRDefault="00000000">
            <w:pPr>
              <w:spacing w:line="240" w:lineRule="auto"/>
              <w:ind w:firstLine="0"/>
              <w:rPr>
                <w:rFonts w:cs="Times New Roman"/>
                <w:szCs w:val="24"/>
              </w:rPr>
            </w:pPr>
            <w:r w:rsidRPr="002C2508">
              <w:rPr>
                <w:rFonts w:cs="Times New Roman"/>
                <w:szCs w:val="24"/>
              </w:rPr>
              <w:t>−0,053339</w:t>
            </w:r>
          </w:p>
        </w:tc>
      </w:tr>
      <w:tr w:rsidR="00DB4347" w:rsidRPr="002C2508" w14:paraId="2429F0DD" w14:textId="77777777">
        <w:trPr>
          <w:jc w:val="center"/>
        </w:trPr>
        <w:tc>
          <w:tcPr>
            <w:tcW w:w="1587" w:type="dxa"/>
            <w:vAlign w:val="center"/>
          </w:tcPr>
          <w:p w14:paraId="22A4B996" w14:textId="77777777" w:rsidR="00DB4347" w:rsidRPr="002C2508" w:rsidRDefault="00000000">
            <w:pPr>
              <w:spacing w:line="240" w:lineRule="auto"/>
              <w:ind w:firstLine="0"/>
              <w:rPr>
                <w:rFonts w:cs="Times New Roman"/>
                <w:szCs w:val="24"/>
              </w:rPr>
            </w:pPr>
            <w:r w:rsidRPr="002C2508">
              <w:rPr>
                <w:rFonts w:cs="Times New Roman"/>
                <w:szCs w:val="24"/>
              </w:rPr>
              <w:t>Mikrofon = Tidak Berfungsi</w:t>
            </w:r>
          </w:p>
        </w:tc>
        <w:tc>
          <w:tcPr>
            <w:tcW w:w="1587" w:type="dxa"/>
            <w:vAlign w:val="center"/>
          </w:tcPr>
          <w:p w14:paraId="24707FBE" w14:textId="77777777" w:rsidR="00DB4347" w:rsidRPr="002C2508" w:rsidRDefault="00000000">
            <w:pPr>
              <w:spacing w:line="240" w:lineRule="auto"/>
              <w:ind w:firstLine="0"/>
              <w:rPr>
                <w:rFonts w:cs="Times New Roman"/>
                <w:szCs w:val="24"/>
              </w:rPr>
            </w:pPr>
            <w:r w:rsidRPr="002C2508">
              <w:rPr>
                <w:rFonts w:cs="Times New Roman"/>
                <w:szCs w:val="24"/>
              </w:rPr>
              <w:t>IC Audio Rusak</w:t>
            </w:r>
          </w:p>
        </w:tc>
        <w:tc>
          <w:tcPr>
            <w:tcW w:w="1587" w:type="dxa"/>
            <w:vAlign w:val="center"/>
          </w:tcPr>
          <w:p w14:paraId="0AE1641C" w14:textId="77777777" w:rsidR="00DB4347" w:rsidRPr="002C2508" w:rsidRDefault="00000000">
            <w:pPr>
              <w:spacing w:line="240" w:lineRule="auto"/>
              <w:ind w:firstLine="0"/>
              <w:rPr>
                <w:rFonts w:cs="Times New Roman"/>
                <w:szCs w:val="24"/>
              </w:rPr>
            </w:pPr>
            <w:r w:rsidRPr="002C2508">
              <w:rPr>
                <w:rFonts w:cs="Times New Roman"/>
                <w:szCs w:val="24"/>
              </w:rPr>
              <w:t>0,050000</w:t>
            </w:r>
          </w:p>
        </w:tc>
        <w:tc>
          <w:tcPr>
            <w:tcW w:w="1587" w:type="dxa"/>
            <w:vAlign w:val="center"/>
          </w:tcPr>
          <w:p w14:paraId="03CA2F9C" w14:textId="77777777" w:rsidR="00DB4347" w:rsidRPr="002C2508" w:rsidRDefault="00000000">
            <w:pPr>
              <w:spacing w:line="240" w:lineRule="auto"/>
              <w:ind w:firstLine="0"/>
              <w:rPr>
                <w:rFonts w:cs="Times New Roman"/>
                <w:szCs w:val="24"/>
              </w:rPr>
            </w:pPr>
            <w:r w:rsidRPr="002C2508">
              <w:rPr>
                <w:rFonts w:cs="Times New Roman"/>
                <w:szCs w:val="24"/>
              </w:rPr>
              <w:t>0,103339</w:t>
            </w:r>
          </w:p>
        </w:tc>
        <w:tc>
          <w:tcPr>
            <w:tcW w:w="1587" w:type="dxa"/>
            <w:vAlign w:val="center"/>
          </w:tcPr>
          <w:p w14:paraId="7E91384D" w14:textId="77777777" w:rsidR="00DB4347" w:rsidRPr="002C2508" w:rsidRDefault="00000000">
            <w:pPr>
              <w:spacing w:line="240" w:lineRule="auto"/>
              <w:ind w:firstLine="0"/>
              <w:rPr>
                <w:rFonts w:cs="Times New Roman"/>
                <w:szCs w:val="24"/>
              </w:rPr>
            </w:pPr>
            <w:r w:rsidRPr="002C2508">
              <w:rPr>
                <w:rFonts w:cs="Times New Roman"/>
                <w:szCs w:val="24"/>
              </w:rPr>
              <w:t>+0,053339</w:t>
            </w:r>
          </w:p>
        </w:tc>
      </w:tr>
      <w:tr w:rsidR="00DB4347" w:rsidRPr="002C2508" w14:paraId="23F1B03A" w14:textId="77777777">
        <w:trPr>
          <w:jc w:val="center"/>
        </w:trPr>
        <w:tc>
          <w:tcPr>
            <w:tcW w:w="1587" w:type="dxa"/>
            <w:vAlign w:val="center"/>
          </w:tcPr>
          <w:p w14:paraId="780A10BE" w14:textId="77777777" w:rsidR="00DB4347" w:rsidRPr="002C2508" w:rsidRDefault="00000000">
            <w:pPr>
              <w:spacing w:line="240" w:lineRule="auto"/>
              <w:ind w:firstLine="0"/>
              <w:rPr>
                <w:rFonts w:cs="Times New Roman"/>
                <w:szCs w:val="24"/>
              </w:rPr>
            </w:pPr>
            <w:r w:rsidRPr="002C2508">
              <w:rPr>
                <w:rFonts w:cs="Times New Roman"/>
                <w:szCs w:val="24"/>
              </w:rPr>
              <w:t>Backdoor = Pecah/Retak</w:t>
            </w:r>
          </w:p>
        </w:tc>
        <w:tc>
          <w:tcPr>
            <w:tcW w:w="1587" w:type="dxa"/>
            <w:vAlign w:val="center"/>
          </w:tcPr>
          <w:p w14:paraId="35314DA6" w14:textId="77777777" w:rsidR="00DB4347" w:rsidRPr="002C2508" w:rsidRDefault="00000000">
            <w:pPr>
              <w:spacing w:line="240" w:lineRule="auto"/>
              <w:ind w:firstLine="0"/>
              <w:rPr>
                <w:rFonts w:cs="Times New Roman"/>
                <w:szCs w:val="24"/>
              </w:rPr>
            </w:pPr>
            <w:r w:rsidRPr="002C2508">
              <w:rPr>
                <w:rFonts w:cs="Times New Roman"/>
                <w:szCs w:val="24"/>
              </w:rPr>
              <w:t>Backdoor Rusak</w:t>
            </w:r>
          </w:p>
        </w:tc>
        <w:tc>
          <w:tcPr>
            <w:tcW w:w="1587" w:type="dxa"/>
            <w:vAlign w:val="center"/>
          </w:tcPr>
          <w:p w14:paraId="3F7CA043" w14:textId="77777777" w:rsidR="00DB4347" w:rsidRPr="002C2508" w:rsidRDefault="00000000">
            <w:pPr>
              <w:spacing w:line="240" w:lineRule="auto"/>
              <w:ind w:firstLine="0"/>
              <w:rPr>
                <w:rFonts w:cs="Times New Roman"/>
                <w:szCs w:val="24"/>
              </w:rPr>
            </w:pPr>
            <w:r w:rsidRPr="002C2508">
              <w:rPr>
                <w:rFonts w:cs="Times New Roman"/>
                <w:szCs w:val="24"/>
              </w:rPr>
              <w:t>0,900000</w:t>
            </w:r>
          </w:p>
        </w:tc>
        <w:tc>
          <w:tcPr>
            <w:tcW w:w="1587" w:type="dxa"/>
            <w:vAlign w:val="center"/>
          </w:tcPr>
          <w:p w14:paraId="2B1D04B4"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134A497B" w14:textId="77777777" w:rsidR="00DB4347" w:rsidRPr="002C2508" w:rsidRDefault="00000000">
            <w:pPr>
              <w:spacing w:line="240" w:lineRule="auto"/>
              <w:ind w:firstLine="0"/>
              <w:rPr>
                <w:rFonts w:cs="Times New Roman"/>
                <w:szCs w:val="24"/>
              </w:rPr>
            </w:pPr>
            <w:r w:rsidRPr="002C2508">
              <w:rPr>
                <w:rFonts w:cs="Times New Roman"/>
                <w:szCs w:val="24"/>
              </w:rPr>
              <w:t>+0,050000</w:t>
            </w:r>
          </w:p>
        </w:tc>
      </w:tr>
      <w:tr w:rsidR="00DB4347" w:rsidRPr="002C2508" w14:paraId="37597DF1" w14:textId="77777777">
        <w:trPr>
          <w:jc w:val="center"/>
        </w:trPr>
        <w:tc>
          <w:tcPr>
            <w:tcW w:w="1587" w:type="dxa"/>
            <w:vAlign w:val="center"/>
          </w:tcPr>
          <w:p w14:paraId="0A0271EC" w14:textId="77777777" w:rsidR="00DB4347" w:rsidRPr="002C2508" w:rsidRDefault="00000000">
            <w:pPr>
              <w:spacing w:line="240" w:lineRule="auto"/>
              <w:ind w:firstLine="0"/>
              <w:rPr>
                <w:rFonts w:cs="Times New Roman"/>
                <w:szCs w:val="24"/>
              </w:rPr>
            </w:pPr>
            <w:r w:rsidRPr="002C2508">
              <w:rPr>
                <w:rFonts w:cs="Times New Roman"/>
                <w:szCs w:val="24"/>
              </w:rPr>
              <w:t>Housing = Pecah/Retak/Bengkok</w:t>
            </w:r>
          </w:p>
        </w:tc>
        <w:tc>
          <w:tcPr>
            <w:tcW w:w="1587" w:type="dxa"/>
            <w:vAlign w:val="center"/>
          </w:tcPr>
          <w:p w14:paraId="1AD91DD7" w14:textId="77777777" w:rsidR="00DB4347" w:rsidRPr="002C2508" w:rsidRDefault="00000000">
            <w:pPr>
              <w:spacing w:line="240" w:lineRule="auto"/>
              <w:ind w:firstLine="0"/>
              <w:rPr>
                <w:rFonts w:cs="Times New Roman"/>
                <w:szCs w:val="24"/>
              </w:rPr>
            </w:pPr>
            <w:r w:rsidRPr="002C2508">
              <w:rPr>
                <w:rFonts w:cs="Times New Roman"/>
                <w:szCs w:val="24"/>
              </w:rPr>
              <w:t>Housing Rusak</w:t>
            </w:r>
          </w:p>
        </w:tc>
        <w:tc>
          <w:tcPr>
            <w:tcW w:w="1587" w:type="dxa"/>
            <w:vAlign w:val="center"/>
          </w:tcPr>
          <w:p w14:paraId="165A6FF0" w14:textId="77777777" w:rsidR="00DB4347" w:rsidRPr="002C2508" w:rsidRDefault="00000000">
            <w:pPr>
              <w:spacing w:line="240" w:lineRule="auto"/>
              <w:ind w:firstLine="0"/>
              <w:rPr>
                <w:rFonts w:cs="Times New Roman"/>
                <w:szCs w:val="24"/>
              </w:rPr>
            </w:pPr>
            <w:r w:rsidRPr="002C2508">
              <w:rPr>
                <w:rFonts w:cs="Times New Roman"/>
                <w:szCs w:val="24"/>
              </w:rPr>
              <w:t>0,900000</w:t>
            </w:r>
          </w:p>
        </w:tc>
        <w:tc>
          <w:tcPr>
            <w:tcW w:w="1587" w:type="dxa"/>
            <w:vAlign w:val="center"/>
          </w:tcPr>
          <w:p w14:paraId="268511D2" w14:textId="77777777" w:rsidR="00DB4347" w:rsidRPr="002C2508" w:rsidRDefault="00000000">
            <w:pPr>
              <w:spacing w:line="240" w:lineRule="auto"/>
              <w:ind w:firstLine="0"/>
              <w:rPr>
                <w:rFonts w:cs="Times New Roman"/>
                <w:szCs w:val="24"/>
              </w:rPr>
            </w:pPr>
            <w:r w:rsidRPr="002C2508">
              <w:rPr>
                <w:rFonts w:cs="Times New Roman"/>
                <w:szCs w:val="24"/>
              </w:rPr>
              <w:t>0,950000</w:t>
            </w:r>
          </w:p>
        </w:tc>
        <w:tc>
          <w:tcPr>
            <w:tcW w:w="1587" w:type="dxa"/>
            <w:vAlign w:val="center"/>
          </w:tcPr>
          <w:p w14:paraId="5A0971A4" w14:textId="77777777" w:rsidR="00DB4347" w:rsidRPr="002C2508" w:rsidRDefault="00000000">
            <w:pPr>
              <w:spacing w:line="240" w:lineRule="auto"/>
              <w:ind w:firstLine="0"/>
              <w:rPr>
                <w:rFonts w:cs="Times New Roman"/>
                <w:szCs w:val="24"/>
              </w:rPr>
            </w:pPr>
            <w:r w:rsidRPr="002C2508">
              <w:rPr>
                <w:rFonts w:cs="Times New Roman"/>
                <w:szCs w:val="24"/>
              </w:rPr>
              <w:t>+0,050000</w:t>
            </w:r>
          </w:p>
        </w:tc>
      </w:tr>
      <w:tr w:rsidR="00DB4347" w:rsidRPr="002C2508" w14:paraId="3D6D33F4" w14:textId="77777777">
        <w:trPr>
          <w:jc w:val="center"/>
        </w:trPr>
        <w:tc>
          <w:tcPr>
            <w:tcW w:w="1587" w:type="dxa"/>
            <w:vAlign w:val="center"/>
          </w:tcPr>
          <w:p w14:paraId="7F414676" w14:textId="77777777" w:rsidR="00DB4347" w:rsidRPr="002C2508" w:rsidRDefault="00000000">
            <w:pPr>
              <w:spacing w:line="240" w:lineRule="auto"/>
              <w:ind w:firstLine="0"/>
              <w:rPr>
                <w:rFonts w:cs="Times New Roman"/>
                <w:szCs w:val="24"/>
              </w:rPr>
            </w:pPr>
            <w:r w:rsidRPr="002C2508">
              <w:rPr>
                <w:rFonts w:cs="Times New Roman"/>
                <w:szCs w:val="24"/>
              </w:rPr>
              <w:t>Tombol = Tidak Berfungsi</w:t>
            </w:r>
          </w:p>
        </w:tc>
        <w:tc>
          <w:tcPr>
            <w:tcW w:w="1587" w:type="dxa"/>
            <w:vAlign w:val="center"/>
          </w:tcPr>
          <w:p w14:paraId="06391AC0" w14:textId="77777777" w:rsidR="00DB4347" w:rsidRPr="002C2508" w:rsidRDefault="00000000">
            <w:pPr>
              <w:spacing w:line="240" w:lineRule="auto"/>
              <w:ind w:firstLine="0"/>
              <w:rPr>
                <w:rFonts w:cs="Times New Roman"/>
                <w:szCs w:val="24"/>
              </w:rPr>
            </w:pPr>
            <w:r w:rsidRPr="002C2508">
              <w:rPr>
                <w:rFonts w:cs="Times New Roman"/>
                <w:szCs w:val="24"/>
              </w:rPr>
              <w:t>Tombol Rusak</w:t>
            </w:r>
          </w:p>
        </w:tc>
        <w:tc>
          <w:tcPr>
            <w:tcW w:w="1587" w:type="dxa"/>
            <w:vAlign w:val="center"/>
          </w:tcPr>
          <w:p w14:paraId="57C3F138" w14:textId="77777777" w:rsidR="00DB4347" w:rsidRPr="002C2508" w:rsidRDefault="00000000">
            <w:pPr>
              <w:spacing w:line="240" w:lineRule="auto"/>
              <w:ind w:firstLine="0"/>
              <w:rPr>
                <w:rFonts w:cs="Times New Roman"/>
                <w:szCs w:val="24"/>
              </w:rPr>
            </w:pPr>
            <w:r w:rsidRPr="002C2508">
              <w:rPr>
                <w:rFonts w:cs="Times New Roman"/>
                <w:szCs w:val="24"/>
              </w:rPr>
              <w:t>0,900000</w:t>
            </w:r>
          </w:p>
        </w:tc>
        <w:tc>
          <w:tcPr>
            <w:tcW w:w="1587" w:type="dxa"/>
            <w:vAlign w:val="center"/>
          </w:tcPr>
          <w:p w14:paraId="1309D766" w14:textId="77777777" w:rsidR="00DB4347" w:rsidRPr="002C2508" w:rsidRDefault="00000000">
            <w:pPr>
              <w:spacing w:line="240" w:lineRule="auto"/>
              <w:ind w:firstLine="0"/>
              <w:rPr>
                <w:rFonts w:cs="Times New Roman"/>
                <w:szCs w:val="24"/>
              </w:rPr>
            </w:pPr>
            <w:r w:rsidRPr="002C2508">
              <w:rPr>
                <w:rFonts w:cs="Times New Roman"/>
                <w:szCs w:val="24"/>
              </w:rPr>
              <w:t>0,765668</w:t>
            </w:r>
          </w:p>
        </w:tc>
        <w:tc>
          <w:tcPr>
            <w:tcW w:w="1587" w:type="dxa"/>
            <w:vAlign w:val="center"/>
          </w:tcPr>
          <w:p w14:paraId="7B9926AA" w14:textId="77777777" w:rsidR="00DB4347" w:rsidRPr="002C2508" w:rsidRDefault="00000000">
            <w:pPr>
              <w:spacing w:line="240" w:lineRule="auto"/>
              <w:ind w:firstLine="0"/>
              <w:rPr>
                <w:rFonts w:cs="Times New Roman"/>
                <w:szCs w:val="24"/>
              </w:rPr>
            </w:pPr>
            <w:r w:rsidRPr="002C2508">
              <w:rPr>
                <w:rFonts w:cs="Times New Roman"/>
                <w:szCs w:val="24"/>
              </w:rPr>
              <w:t>−0,134332</w:t>
            </w:r>
          </w:p>
        </w:tc>
      </w:tr>
    </w:tbl>
    <w:p w14:paraId="216EFC92" w14:textId="77777777" w:rsidR="00DB4347" w:rsidRPr="002C2508" w:rsidRDefault="00DB4347">
      <w:pPr>
        <w:rPr>
          <w:rFonts w:cs="Times New Roman"/>
        </w:rPr>
      </w:pPr>
    </w:p>
    <w:p w14:paraId="39DC3A37" w14:textId="2C7C983F" w:rsidR="00DB4347" w:rsidRPr="002C2508" w:rsidRDefault="00000000">
      <w:pPr>
        <w:pStyle w:val="Heading2"/>
        <w:ind w:firstLine="0"/>
        <w:rPr>
          <w:rFonts w:ascii="Times New Roman" w:hAnsi="Times New Roman" w:cs="Times New Roman"/>
        </w:rPr>
      </w:pPr>
      <w:r w:rsidRPr="002C2508">
        <w:rPr>
          <w:rFonts w:ascii="Times New Roman" w:eastAsia="Times New Roman" w:hAnsi="Times New Roman" w:cs="Times New Roman"/>
        </w:rPr>
        <w:t xml:space="preserve">5. </w:t>
      </w:r>
      <w:proofErr w:type="spellStart"/>
      <w:r w:rsidRPr="002C2508">
        <w:rPr>
          <w:rFonts w:ascii="Times New Roman" w:eastAsia="Times New Roman" w:hAnsi="Times New Roman" w:cs="Times New Roman"/>
        </w:rPr>
        <w:t>Pengujian</w:t>
      </w:r>
      <w:proofErr w:type="spellEnd"/>
      <w:r w:rsidRPr="002C2508">
        <w:rPr>
          <w:rFonts w:ascii="Times New Roman" w:eastAsia="Times New Roman" w:hAnsi="Times New Roman" w:cs="Times New Roman"/>
        </w:rPr>
        <w:t xml:space="preserve"> Model DS</w:t>
      </w:r>
      <w:r w:rsidR="002C2508" w:rsidRPr="002C2508">
        <w:rPr>
          <w:rFonts w:ascii="Times New Roman" w:eastAsia="Times New Roman" w:hAnsi="Times New Roman" w:cs="Times New Roman"/>
        </w:rPr>
        <w:t xml:space="preserve"> </w:t>
      </w:r>
      <w:proofErr w:type="spellStart"/>
      <w:r w:rsidRPr="002C2508">
        <w:rPr>
          <w:rFonts w:ascii="Times New Roman" w:eastAsia="Times New Roman" w:hAnsi="Times New Roman" w:cs="Times New Roman"/>
        </w:rPr>
        <w:t>PSO</w:t>
      </w:r>
      <w:proofErr w:type="spellEnd"/>
    </w:p>
    <w:p w14:paraId="50B22D44" w14:textId="42E96C53" w:rsidR="00DB4347" w:rsidRPr="004B7C08" w:rsidRDefault="00000000">
      <w:pPr>
        <w:pStyle w:val="Heading3"/>
        <w:ind w:firstLine="0"/>
        <w:rPr>
          <w:rFonts w:ascii="Times New Roman" w:hAnsi="Times New Roman" w:cs="Times New Roman"/>
          <w:lang w:val="sv-SE"/>
        </w:rPr>
      </w:pPr>
      <w:r w:rsidRPr="004B7C08">
        <w:rPr>
          <w:rFonts w:ascii="Times New Roman" w:eastAsia="Times New Roman" w:hAnsi="Times New Roman" w:cs="Times New Roman"/>
          <w:lang w:val="sv-SE"/>
        </w:rPr>
        <w:t>a. Rata-Rata Sepuluh Percobaan</w:t>
      </w:r>
    </w:p>
    <w:p w14:paraId="5E7F6903" w14:textId="77777777" w:rsidR="00DB4347" w:rsidRPr="002C2508" w:rsidRDefault="00000000">
      <w:pPr>
        <w:rPr>
          <w:rFonts w:cs="Times New Roman"/>
          <w:lang w:val="sv-SE"/>
        </w:rPr>
      </w:pPr>
      <w:r w:rsidRPr="002C2508">
        <w:rPr>
          <w:rFonts w:cs="Times New Roman"/>
          <w:lang w:val="sv-SE"/>
        </w:rPr>
        <w:t>Agregasi terhadap sepuluh seed menghasilkan nilai berikut.</w:t>
      </w:r>
    </w:p>
    <w:tbl>
      <w:tblPr>
        <w:tblStyle w:val="TableGrid"/>
        <w:tblW w:w="0" w:type="auto"/>
        <w:jc w:val="center"/>
        <w:tblLook w:val="04A0" w:firstRow="1" w:lastRow="0" w:firstColumn="1" w:lastColumn="0" w:noHBand="0" w:noVBand="1"/>
      </w:tblPr>
      <w:tblGrid>
        <w:gridCol w:w="2646"/>
        <w:gridCol w:w="2646"/>
        <w:gridCol w:w="2646"/>
      </w:tblGrid>
      <w:tr w:rsidR="00DB4347" w:rsidRPr="004B7C08" w14:paraId="2A1EEA1E" w14:textId="77777777">
        <w:trPr>
          <w:tblHeader/>
          <w:jc w:val="center"/>
        </w:trPr>
        <w:tc>
          <w:tcPr>
            <w:tcW w:w="2646" w:type="dxa"/>
            <w:vAlign w:val="center"/>
          </w:tcPr>
          <w:p w14:paraId="58EC73BA" w14:textId="77777777" w:rsidR="00DB4347" w:rsidRPr="004B7C08" w:rsidRDefault="00000000">
            <w:pPr>
              <w:spacing w:line="240" w:lineRule="auto"/>
              <w:ind w:firstLine="0"/>
              <w:rPr>
                <w:rFonts w:cs="Times New Roman"/>
                <w:szCs w:val="24"/>
              </w:rPr>
            </w:pPr>
            <w:proofErr w:type="spellStart"/>
            <w:r w:rsidRPr="004B7C08">
              <w:rPr>
                <w:rFonts w:cs="Times New Roman"/>
                <w:b/>
                <w:szCs w:val="24"/>
              </w:rPr>
              <w:t>Metrik</w:t>
            </w:r>
            <w:proofErr w:type="spellEnd"/>
          </w:p>
        </w:tc>
        <w:tc>
          <w:tcPr>
            <w:tcW w:w="2646" w:type="dxa"/>
            <w:vAlign w:val="center"/>
          </w:tcPr>
          <w:p w14:paraId="02208608" w14:textId="77777777" w:rsidR="00DB4347" w:rsidRPr="004B7C08" w:rsidRDefault="00000000">
            <w:pPr>
              <w:spacing w:line="240" w:lineRule="auto"/>
              <w:ind w:firstLine="0"/>
              <w:rPr>
                <w:rFonts w:cs="Times New Roman"/>
                <w:szCs w:val="24"/>
              </w:rPr>
            </w:pPr>
            <w:r w:rsidRPr="004B7C08">
              <w:rPr>
                <w:rFonts w:cs="Times New Roman"/>
                <w:b/>
                <w:szCs w:val="24"/>
              </w:rPr>
              <w:t>Rata-rata</w:t>
            </w:r>
          </w:p>
        </w:tc>
        <w:tc>
          <w:tcPr>
            <w:tcW w:w="2646" w:type="dxa"/>
            <w:vAlign w:val="center"/>
          </w:tcPr>
          <w:p w14:paraId="34C2A41E" w14:textId="77777777" w:rsidR="00DB4347" w:rsidRPr="004B7C08" w:rsidRDefault="00000000">
            <w:pPr>
              <w:spacing w:line="240" w:lineRule="auto"/>
              <w:ind w:firstLine="0"/>
              <w:rPr>
                <w:rFonts w:cs="Times New Roman"/>
                <w:szCs w:val="24"/>
              </w:rPr>
            </w:pPr>
            <w:r w:rsidRPr="004B7C08">
              <w:rPr>
                <w:rFonts w:cs="Times New Roman"/>
                <w:b/>
                <w:szCs w:val="24"/>
              </w:rPr>
              <w:t>Standar deviasi</w:t>
            </w:r>
          </w:p>
        </w:tc>
      </w:tr>
      <w:tr w:rsidR="00DB4347" w:rsidRPr="004B7C08" w14:paraId="2F7D3C48" w14:textId="77777777">
        <w:trPr>
          <w:jc w:val="center"/>
        </w:trPr>
        <w:tc>
          <w:tcPr>
            <w:tcW w:w="2646" w:type="dxa"/>
            <w:vAlign w:val="center"/>
          </w:tcPr>
          <w:p w14:paraId="7F085BDC" w14:textId="77777777" w:rsidR="00DB4347" w:rsidRPr="004B7C08" w:rsidRDefault="00000000">
            <w:pPr>
              <w:spacing w:line="240" w:lineRule="auto"/>
              <w:ind w:firstLine="0"/>
              <w:rPr>
                <w:rFonts w:cs="Times New Roman"/>
                <w:szCs w:val="24"/>
              </w:rPr>
            </w:pPr>
            <w:r w:rsidRPr="004B7C08">
              <w:rPr>
                <w:rFonts w:cs="Times New Roman"/>
                <w:szCs w:val="24"/>
              </w:rPr>
              <w:t>Accuracy</w:t>
            </w:r>
          </w:p>
        </w:tc>
        <w:tc>
          <w:tcPr>
            <w:tcW w:w="2646" w:type="dxa"/>
            <w:vAlign w:val="center"/>
          </w:tcPr>
          <w:p w14:paraId="7EB8F463" w14:textId="77777777" w:rsidR="00DB4347" w:rsidRPr="004B7C08" w:rsidRDefault="00000000">
            <w:pPr>
              <w:spacing w:line="240" w:lineRule="auto"/>
              <w:ind w:firstLine="0"/>
              <w:rPr>
                <w:rFonts w:cs="Times New Roman"/>
                <w:szCs w:val="24"/>
              </w:rPr>
            </w:pPr>
            <w:r w:rsidRPr="004B7C08">
              <w:rPr>
                <w:rFonts w:cs="Times New Roman"/>
                <w:szCs w:val="24"/>
              </w:rPr>
              <w:t>86,70%</w:t>
            </w:r>
          </w:p>
        </w:tc>
        <w:tc>
          <w:tcPr>
            <w:tcW w:w="2646" w:type="dxa"/>
            <w:vAlign w:val="center"/>
          </w:tcPr>
          <w:p w14:paraId="188488B5" w14:textId="77777777" w:rsidR="00DB4347" w:rsidRPr="004B7C08" w:rsidRDefault="00000000">
            <w:pPr>
              <w:spacing w:line="240" w:lineRule="auto"/>
              <w:ind w:firstLine="0"/>
              <w:rPr>
                <w:rFonts w:cs="Times New Roman"/>
                <w:szCs w:val="24"/>
              </w:rPr>
            </w:pPr>
            <w:r w:rsidRPr="004B7C08">
              <w:rPr>
                <w:rFonts w:cs="Times New Roman"/>
                <w:szCs w:val="24"/>
              </w:rPr>
              <w:t>0,46%</w:t>
            </w:r>
          </w:p>
        </w:tc>
      </w:tr>
      <w:tr w:rsidR="00DB4347" w:rsidRPr="004B7C08" w14:paraId="32150DFA" w14:textId="77777777">
        <w:trPr>
          <w:jc w:val="center"/>
        </w:trPr>
        <w:tc>
          <w:tcPr>
            <w:tcW w:w="2646" w:type="dxa"/>
            <w:vAlign w:val="center"/>
          </w:tcPr>
          <w:p w14:paraId="727E564B" w14:textId="77777777" w:rsidR="00DB4347" w:rsidRPr="004B7C08" w:rsidRDefault="00000000">
            <w:pPr>
              <w:spacing w:line="240" w:lineRule="auto"/>
              <w:ind w:firstLine="0"/>
              <w:rPr>
                <w:rFonts w:cs="Times New Roman"/>
                <w:szCs w:val="24"/>
              </w:rPr>
            </w:pPr>
            <w:r w:rsidRPr="004B7C08">
              <w:rPr>
                <w:rFonts w:cs="Times New Roman"/>
                <w:szCs w:val="24"/>
              </w:rPr>
              <w:t>Macro F1-score</w:t>
            </w:r>
          </w:p>
        </w:tc>
        <w:tc>
          <w:tcPr>
            <w:tcW w:w="2646" w:type="dxa"/>
            <w:vAlign w:val="center"/>
          </w:tcPr>
          <w:p w14:paraId="73C167AA" w14:textId="77777777" w:rsidR="00DB4347" w:rsidRPr="004B7C08" w:rsidRDefault="00000000">
            <w:pPr>
              <w:spacing w:line="240" w:lineRule="auto"/>
              <w:ind w:firstLine="0"/>
              <w:rPr>
                <w:rFonts w:cs="Times New Roman"/>
                <w:szCs w:val="24"/>
              </w:rPr>
            </w:pPr>
            <w:r w:rsidRPr="004B7C08">
              <w:rPr>
                <w:rFonts w:cs="Times New Roman"/>
                <w:szCs w:val="24"/>
              </w:rPr>
              <w:t>65,59%</w:t>
            </w:r>
          </w:p>
        </w:tc>
        <w:tc>
          <w:tcPr>
            <w:tcW w:w="2646" w:type="dxa"/>
            <w:vAlign w:val="center"/>
          </w:tcPr>
          <w:p w14:paraId="5DB2DEAA" w14:textId="77777777" w:rsidR="00DB4347" w:rsidRPr="004B7C08" w:rsidRDefault="00000000">
            <w:pPr>
              <w:spacing w:line="240" w:lineRule="auto"/>
              <w:ind w:firstLine="0"/>
              <w:rPr>
                <w:rFonts w:cs="Times New Roman"/>
                <w:szCs w:val="24"/>
              </w:rPr>
            </w:pPr>
            <w:r w:rsidRPr="004B7C08">
              <w:rPr>
                <w:rFonts w:cs="Times New Roman"/>
                <w:szCs w:val="24"/>
              </w:rPr>
              <w:t>1,23%</w:t>
            </w:r>
          </w:p>
        </w:tc>
      </w:tr>
      <w:tr w:rsidR="00DB4347" w:rsidRPr="004B7C08" w14:paraId="566857D8" w14:textId="77777777">
        <w:trPr>
          <w:jc w:val="center"/>
        </w:trPr>
        <w:tc>
          <w:tcPr>
            <w:tcW w:w="2646" w:type="dxa"/>
            <w:vAlign w:val="center"/>
          </w:tcPr>
          <w:p w14:paraId="6CC61113" w14:textId="77777777" w:rsidR="00DB4347" w:rsidRPr="004B7C08" w:rsidRDefault="00000000">
            <w:pPr>
              <w:spacing w:line="240" w:lineRule="auto"/>
              <w:ind w:firstLine="0"/>
              <w:rPr>
                <w:rFonts w:cs="Times New Roman"/>
                <w:szCs w:val="24"/>
              </w:rPr>
            </w:pPr>
            <w:r w:rsidRPr="004B7C08">
              <w:rPr>
                <w:rFonts w:cs="Times New Roman"/>
                <w:szCs w:val="24"/>
              </w:rPr>
              <w:t>Weighted F1-score</w:t>
            </w:r>
          </w:p>
        </w:tc>
        <w:tc>
          <w:tcPr>
            <w:tcW w:w="2646" w:type="dxa"/>
            <w:vAlign w:val="center"/>
          </w:tcPr>
          <w:p w14:paraId="0589FD44" w14:textId="77777777" w:rsidR="00DB4347" w:rsidRPr="004B7C08" w:rsidRDefault="00000000">
            <w:pPr>
              <w:spacing w:line="240" w:lineRule="auto"/>
              <w:ind w:firstLine="0"/>
              <w:rPr>
                <w:rFonts w:cs="Times New Roman"/>
                <w:szCs w:val="24"/>
              </w:rPr>
            </w:pPr>
            <w:r w:rsidRPr="004B7C08">
              <w:rPr>
                <w:rFonts w:cs="Times New Roman"/>
                <w:szCs w:val="24"/>
              </w:rPr>
              <w:t>86,12%</w:t>
            </w:r>
          </w:p>
        </w:tc>
        <w:tc>
          <w:tcPr>
            <w:tcW w:w="2646" w:type="dxa"/>
            <w:vAlign w:val="center"/>
          </w:tcPr>
          <w:p w14:paraId="19C5DAD2" w14:textId="77777777" w:rsidR="00DB4347" w:rsidRPr="004B7C08" w:rsidRDefault="00000000">
            <w:pPr>
              <w:spacing w:line="240" w:lineRule="auto"/>
              <w:ind w:firstLine="0"/>
              <w:rPr>
                <w:rFonts w:cs="Times New Roman"/>
                <w:szCs w:val="24"/>
              </w:rPr>
            </w:pPr>
            <w:r w:rsidRPr="004B7C08">
              <w:rPr>
                <w:rFonts w:cs="Times New Roman"/>
                <w:szCs w:val="24"/>
              </w:rPr>
              <w:t>0,38%</w:t>
            </w:r>
          </w:p>
        </w:tc>
      </w:tr>
      <w:tr w:rsidR="00DB4347" w:rsidRPr="004B7C08" w14:paraId="18260162" w14:textId="77777777">
        <w:trPr>
          <w:jc w:val="center"/>
        </w:trPr>
        <w:tc>
          <w:tcPr>
            <w:tcW w:w="2646" w:type="dxa"/>
            <w:vAlign w:val="center"/>
          </w:tcPr>
          <w:p w14:paraId="7BFEE417" w14:textId="77777777" w:rsidR="00DB4347" w:rsidRPr="004B7C08" w:rsidRDefault="00000000">
            <w:pPr>
              <w:spacing w:line="240" w:lineRule="auto"/>
              <w:ind w:firstLine="0"/>
              <w:rPr>
                <w:rFonts w:cs="Times New Roman"/>
                <w:szCs w:val="24"/>
              </w:rPr>
            </w:pPr>
            <w:r w:rsidRPr="004B7C08">
              <w:rPr>
                <w:rFonts w:cs="Times New Roman"/>
                <w:szCs w:val="24"/>
              </w:rPr>
              <w:t>Multiclass Brier Score</w:t>
            </w:r>
          </w:p>
        </w:tc>
        <w:tc>
          <w:tcPr>
            <w:tcW w:w="2646" w:type="dxa"/>
            <w:vAlign w:val="center"/>
          </w:tcPr>
          <w:p w14:paraId="7C813266" w14:textId="77777777" w:rsidR="00DB4347" w:rsidRPr="004B7C08" w:rsidRDefault="00000000">
            <w:pPr>
              <w:spacing w:line="240" w:lineRule="auto"/>
              <w:ind w:firstLine="0"/>
              <w:rPr>
                <w:rFonts w:cs="Times New Roman"/>
                <w:szCs w:val="24"/>
              </w:rPr>
            </w:pPr>
            <w:r w:rsidRPr="004B7C08">
              <w:rPr>
                <w:rFonts w:cs="Times New Roman"/>
                <w:szCs w:val="24"/>
              </w:rPr>
              <w:t>0,2960</w:t>
            </w:r>
          </w:p>
        </w:tc>
        <w:tc>
          <w:tcPr>
            <w:tcW w:w="2646" w:type="dxa"/>
            <w:vAlign w:val="center"/>
          </w:tcPr>
          <w:p w14:paraId="03777090" w14:textId="77777777" w:rsidR="00DB4347" w:rsidRPr="004B7C08" w:rsidRDefault="00000000">
            <w:pPr>
              <w:spacing w:line="240" w:lineRule="auto"/>
              <w:ind w:firstLine="0"/>
              <w:rPr>
                <w:rFonts w:cs="Times New Roman"/>
                <w:szCs w:val="24"/>
              </w:rPr>
            </w:pPr>
            <w:r w:rsidRPr="004B7C08">
              <w:rPr>
                <w:rFonts w:cs="Times New Roman"/>
                <w:szCs w:val="24"/>
              </w:rPr>
              <w:t>0,0038</w:t>
            </w:r>
          </w:p>
        </w:tc>
      </w:tr>
    </w:tbl>
    <w:p w14:paraId="050FC181" w14:textId="77777777" w:rsidR="00DB4347" w:rsidRPr="002C2508" w:rsidRDefault="00DB4347">
      <w:pPr>
        <w:rPr>
          <w:rFonts w:cs="Times New Roman"/>
        </w:rPr>
      </w:pPr>
    </w:p>
    <w:p w14:paraId="487F2E7B" w14:textId="61064019"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 xml:space="preserve">b. </w:t>
      </w:r>
      <w:r w:rsidR="004B7C08">
        <w:rPr>
          <w:rFonts w:ascii="Times New Roman" w:eastAsia="Times New Roman" w:hAnsi="Times New Roman" w:cs="Times New Roman"/>
        </w:rPr>
        <w:t xml:space="preserve">Node </w:t>
      </w:r>
      <w:proofErr w:type="spellStart"/>
      <w:r w:rsidRPr="002C2508">
        <w:rPr>
          <w:rFonts w:ascii="Times New Roman" w:eastAsia="Times New Roman" w:hAnsi="Times New Roman" w:cs="Times New Roman"/>
        </w:rPr>
        <w:t>Terbaik</w:t>
      </w:r>
      <w:proofErr w:type="spellEnd"/>
    </w:p>
    <w:p w14:paraId="5226FC80" w14:textId="77777777" w:rsidR="00DB4347" w:rsidRPr="002C2508" w:rsidRDefault="00000000">
      <w:pPr>
        <w:rPr>
          <w:rFonts w:cs="Times New Roman"/>
          <w:lang w:val="sv-SE"/>
        </w:rPr>
      </w:pPr>
      <w:r w:rsidRPr="002C2508">
        <w:rPr>
          <w:rFonts w:cs="Times New Roman"/>
        </w:rPr>
        <w:t xml:space="preserve">Run dengan macro F1-score tertinggi adalah seed 48. </w:t>
      </w:r>
      <w:r w:rsidRPr="002C2508">
        <w:rPr>
          <w:rFonts w:cs="Times New Roman"/>
          <w:lang w:val="sv-SE"/>
        </w:rPr>
        <w:t>Dari 185 data uji, model menghasilkan 161 prediksi benar dan 24 prediksi salah.</w:t>
      </w:r>
    </w:p>
    <w:tbl>
      <w:tblPr>
        <w:tblStyle w:val="TableGrid"/>
        <w:tblW w:w="0" w:type="auto"/>
        <w:jc w:val="center"/>
        <w:tblLook w:val="04A0" w:firstRow="1" w:lastRow="0" w:firstColumn="1" w:lastColumn="0" w:noHBand="0" w:noVBand="1"/>
      </w:tblPr>
      <w:tblGrid>
        <w:gridCol w:w="3968"/>
        <w:gridCol w:w="3968"/>
      </w:tblGrid>
      <w:tr w:rsidR="00DB4347" w:rsidRPr="004B7C08" w14:paraId="1F2E6EBF" w14:textId="77777777">
        <w:trPr>
          <w:tblHeader/>
          <w:jc w:val="center"/>
        </w:trPr>
        <w:tc>
          <w:tcPr>
            <w:tcW w:w="3968" w:type="dxa"/>
            <w:vAlign w:val="center"/>
          </w:tcPr>
          <w:p w14:paraId="3CB18FD8" w14:textId="77777777" w:rsidR="00DB4347" w:rsidRPr="004B7C08" w:rsidRDefault="00000000">
            <w:pPr>
              <w:spacing w:line="240" w:lineRule="auto"/>
              <w:ind w:firstLine="0"/>
              <w:rPr>
                <w:rFonts w:cs="Times New Roman"/>
                <w:szCs w:val="24"/>
              </w:rPr>
            </w:pPr>
            <w:proofErr w:type="spellStart"/>
            <w:r w:rsidRPr="004B7C08">
              <w:rPr>
                <w:rFonts w:cs="Times New Roman"/>
                <w:b/>
                <w:szCs w:val="24"/>
              </w:rPr>
              <w:t>Metrik</w:t>
            </w:r>
            <w:proofErr w:type="spellEnd"/>
          </w:p>
        </w:tc>
        <w:tc>
          <w:tcPr>
            <w:tcW w:w="3968" w:type="dxa"/>
            <w:vAlign w:val="center"/>
          </w:tcPr>
          <w:p w14:paraId="02E8270A" w14:textId="77777777" w:rsidR="00DB4347" w:rsidRPr="004B7C08" w:rsidRDefault="00000000">
            <w:pPr>
              <w:spacing w:line="240" w:lineRule="auto"/>
              <w:ind w:firstLine="0"/>
              <w:rPr>
                <w:rFonts w:cs="Times New Roman"/>
                <w:szCs w:val="24"/>
              </w:rPr>
            </w:pPr>
            <w:r w:rsidRPr="004B7C08">
              <w:rPr>
                <w:rFonts w:cs="Times New Roman"/>
                <w:b/>
                <w:szCs w:val="24"/>
              </w:rPr>
              <w:t>Nilai</w:t>
            </w:r>
          </w:p>
        </w:tc>
      </w:tr>
      <w:tr w:rsidR="00DB4347" w:rsidRPr="004B7C08" w14:paraId="6C4EF775" w14:textId="77777777">
        <w:trPr>
          <w:jc w:val="center"/>
        </w:trPr>
        <w:tc>
          <w:tcPr>
            <w:tcW w:w="3968" w:type="dxa"/>
            <w:vAlign w:val="center"/>
          </w:tcPr>
          <w:p w14:paraId="535B4D23" w14:textId="77777777" w:rsidR="00DB4347" w:rsidRPr="004B7C08" w:rsidRDefault="00000000">
            <w:pPr>
              <w:spacing w:line="240" w:lineRule="auto"/>
              <w:ind w:firstLine="0"/>
              <w:rPr>
                <w:rFonts w:cs="Times New Roman"/>
                <w:szCs w:val="24"/>
              </w:rPr>
            </w:pPr>
            <w:r w:rsidRPr="004B7C08">
              <w:rPr>
                <w:rFonts w:cs="Times New Roman"/>
                <w:szCs w:val="24"/>
              </w:rPr>
              <w:t>Accuracy</w:t>
            </w:r>
          </w:p>
        </w:tc>
        <w:tc>
          <w:tcPr>
            <w:tcW w:w="3968" w:type="dxa"/>
            <w:vAlign w:val="center"/>
          </w:tcPr>
          <w:p w14:paraId="70AB0796" w14:textId="77777777" w:rsidR="00DB4347" w:rsidRPr="004B7C08" w:rsidRDefault="00000000">
            <w:pPr>
              <w:spacing w:line="240" w:lineRule="auto"/>
              <w:ind w:firstLine="0"/>
              <w:rPr>
                <w:rFonts w:cs="Times New Roman"/>
                <w:szCs w:val="24"/>
              </w:rPr>
            </w:pPr>
            <w:r w:rsidRPr="004B7C08">
              <w:rPr>
                <w:rFonts w:cs="Times New Roman"/>
                <w:szCs w:val="24"/>
              </w:rPr>
              <w:t>87,03%</w:t>
            </w:r>
          </w:p>
        </w:tc>
      </w:tr>
      <w:tr w:rsidR="00DB4347" w:rsidRPr="004B7C08" w14:paraId="35872B50" w14:textId="77777777">
        <w:trPr>
          <w:jc w:val="center"/>
        </w:trPr>
        <w:tc>
          <w:tcPr>
            <w:tcW w:w="3968" w:type="dxa"/>
            <w:vAlign w:val="center"/>
          </w:tcPr>
          <w:p w14:paraId="2C7827FC" w14:textId="77777777" w:rsidR="00DB4347" w:rsidRPr="004B7C08" w:rsidRDefault="00000000">
            <w:pPr>
              <w:spacing w:line="240" w:lineRule="auto"/>
              <w:ind w:firstLine="0"/>
              <w:rPr>
                <w:rFonts w:cs="Times New Roman"/>
                <w:szCs w:val="24"/>
              </w:rPr>
            </w:pPr>
            <w:r w:rsidRPr="004B7C08">
              <w:rPr>
                <w:rFonts w:cs="Times New Roman"/>
                <w:szCs w:val="24"/>
              </w:rPr>
              <w:t>Macro Precision</w:t>
            </w:r>
          </w:p>
        </w:tc>
        <w:tc>
          <w:tcPr>
            <w:tcW w:w="3968" w:type="dxa"/>
            <w:vAlign w:val="center"/>
          </w:tcPr>
          <w:p w14:paraId="18A2B85B" w14:textId="77777777" w:rsidR="00DB4347" w:rsidRPr="004B7C08" w:rsidRDefault="00000000">
            <w:pPr>
              <w:spacing w:line="240" w:lineRule="auto"/>
              <w:ind w:firstLine="0"/>
              <w:rPr>
                <w:rFonts w:cs="Times New Roman"/>
                <w:szCs w:val="24"/>
              </w:rPr>
            </w:pPr>
            <w:r w:rsidRPr="004B7C08">
              <w:rPr>
                <w:rFonts w:cs="Times New Roman"/>
                <w:szCs w:val="24"/>
              </w:rPr>
              <w:t>64,66%</w:t>
            </w:r>
          </w:p>
        </w:tc>
      </w:tr>
      <w:tr w:rsidR="00DB4347" w:rsidRPr="004B7C08" w14:paraId="3745B38F" w14:textId="77777777">
        <w:trPr>
          <w:jc w:val="center"/>
        </w:trPr>
        <w:tc>
          <w:tcPr>
            <w:tcW w:w="3968" w:type="dxa"/>
            <w:vAlign w:val="center"/>
          </w:tcPr>
          <w:p w14:paraId="1D957501" w14:textId="77777777" w:rsidR="00DB4347" w:rsidRPr="004B7C08" w:rsidRDefault="00000000">
            <w:pPr>
              <w:spacing w:line="240" w:lineRule="auto"/>
              <w:ind w:firstLine="0"/>
              <w:rPr>
                <w:rFonts w:cs="Times New Roman"/>
                <w:szCs w:val="24"/>
              </w:rPr>
            </w:pPr>
            <w:r w:rsidRPr="004B7C08">
              <w:rPr>
                <w:rFonts w:cs="Times New Roman"/>
                <w:szCs w:val="24"/>
              </w:rPr>
              <w:t>Macro Recall</w:t>
            </w:r>
          </w:p>
        </w:tc>
        <w:tc>
          <w:tcPr>
            <w:tcW w:w="3968" w:type="dxa"/>
            <w:vAlign w:val="center"/>
          </w:tcPr>
          <w:p w14:paraId="09B67225" w14:textId="77777777" w:rsidR="00DB4347" w:rsidRPr="004B7C08" w:rsidRDefault="00000000">
            <w:pPr>
              <w:spacing w:line="240" w:lineRule="auto"/>
              <w:ind w:firstLine="0"/>
              <w:rPr>
                <w:rFonts w:cs="Times New Roman"/>
                <w:szCs w:val="24"/>
              </w:rPr>
            </w:pPr>
            <w:r w:rsidRPr="004B7C08">
              <w:rPr>
                <w:rFonts w:cs="Times New Roman"/>
                <w:szCs w:val="24"/>
              </w:rPr>
              <w:t>69,54%</w:t>
            </w:r>
          </w:p>
        </w:tc>
      </w:tr>
      <w:tr w:rsidR="00DB4347" w:rsidRPr="004B7C08" w14:paraId="68869CFB" w14:textId="77777777">
        <w:trPr>
          <w:jc w:val="center"/>
        </w:trPr>
        <w:tc>
          <w:tcPr>
            <w:tcW w:w="3968" w:type="dxa"/>
            <w:vAlign w:val="center"/>
          </w:tcPr>
          <w:p w14:paraId="08063EAF" w14:textId="77777777" w:rsidR="00DB4347" w:rsidRPr="004B7C08" w:rsidRDefault="00000000">
            <w:pPr>
              <w:spacing w:line="240" w:lineRule="auto"/>
              <w:ind w:firstLine="0"/>
              <w:rPr>
                <w:rFonts w:cs="Times New Roman"/>
                <w:szCs w:val="24"/>
              </w:rPr>
            </w:pPr>
            <w:r w:rsidRPr="004B7C08">
              <w:rPr>
                <w:rFonts w:cs="Times New Roman"/>
                <w:szCs w:val="24"/>
              </w:rPr>
              <w:t>Macro F1-score</w:t>
            </w:r>
          </w:p>
        </w:tc>
        <w:tc>
          <w:tcPr>
            <w:tcW w:w="3968" w:type="dxa"/>
            <w:vAlign w:val="center"/>
          </w:tcPr>
          <w:p w14:paraId="729F68DB" w14:textId="77777777" w:rsidR="00DB4347" w:rsidRPr="004B7C08" w:rsidRDefault="00000000">
            <w:pPr>
              <w:spacing w:line="240" w:lineRule="auto"/>
              <w:ind w:firstLine="0"/>
              <w:rPr>
                <w:rFonts w:cs="Times New Roman"/>
                <w:szCs w:val="24"/>
              </w:rPr>
            </w:pPr>
            <w:r w:rsidRPr="004B7C08">
              <w:rPr>
                <w:rFonts w:cs="Times New Roman"/>
                <w:szCs w:val="24"/>
              </w:rPr>
              <w:t>66,28%</w:t>
            </w:r>
          </w:p>
        </w:tc>
      </w:tr>
      <w:tr w:rsidR="00DB4347" w:rsidRPr="004B7C08" w14:paraId="5305E0E8" w14:textId="77777777">
        <w:trPr>
          <w:jc w:val="center"/>
        </w:trPr>
        <w:tc>
          <w:tcPr>
            <w:tcW w:w="3968" w:type="dxa"/>
            <w:vAlign w:val="center"/>
          </w:tcPr>
          <w:p w14:paraId="0F413A1B" w14:textId="77777777" w:rsidR="00DB4347" w:rsidRPr="004B7C08" w:rsidRDefault="00000000">
            <w:pPr>
              <w:spacing w:line="240" w:lineRule="auto"/>
              <w:ind w:firstLine="0"/>
              <w:rPr>
                <w:rFonts w:cs="Times New Roman"/>
                <w:szCs w:val="24"/>
              </w:rPr>
            </w:pPr>
            <w:r w:rsidRPr="004B7C08">
              <w:rPr>
                <w:rFonts w:cs="Times New Roman"/>
                <w:szCs w:val="24"/>
              </w:rPr>
              <w:t>Weighted F1-score</w:t>
            </w:r>
          </w:p>
        </w:tc>
        <w:tc>
          <w:tcPr>
            <w:tcW w:w="3968" w:type="dxa"/>
            <w:vAlign w:val="center"/>
          </w:tcPr>
          <w:p w14:paraId="545EC705" w14:textId="77777777" w:rsidR="00DB4347" w:rsidRPr="004B7C08" w:rsidRDefault="00000000">
            <w:pPr>
              <w:spacing w:line="240" w:lineRule="auto"/>
              <w:ind w:firstLine="0"/>
              <w:rPr>
                <w:rFonts w:cs="Times New Roman"/>
                <w:szCs w:val="24"/>
              </w:rPr>
            </w:pPr>
            <w:r w:rsidRPr="004B7C08">
              <w:rPr>
                <w:rFonts w:cs="Times New Roman"/>
                <w:szCs w:val="24"/>
              </w:rPr>
              <w:t>86,41%</w:t>
            </w:r>
          </w:p>
        </w:tc>
      </w:tr>
      <w:tr w:rsidR="00DB4347" w:rsidRPr="004B7C08" w14:paraId="417E48BE" w14:textId="77777777">
        <w:trPr>
          <w:jc w:val="center"/>
        </w:trPr>
        <w:tc>
          <w:tcPr>
            <w:tcW w:w="3968" w:type="dxa"/>
            <w:vAlign w:val="center"/>
          </w:tcPr>
          <w:p w14:paraId="2392192C" w14:textId="77777777" w:rsidR="00DB4347" w:rsidRPr="004B7C08" w:rsidRDefault="00000000">
            <w:pPr>
              <w:spacing w:line="240" w:lineRule="auto"/>
              <w:ind w:firstLine="0"/>
              <w:rPr>
                <w:rFonts w:cs="Times New Roman"/>
                <w:szCs w:val="24"/>
              </w:rPr>
            </w:pPr>
            <w:r w:rsidRPr="004B7C08">
              <w:rPr>
                <w:rFonts w:cs="Times New Roman"/>
                <w:szCs w:val="24"/>
              </w:rPr>
              <w:t>Multiclass Brier Score</w:t>
            </w:r>
          </w:p>
        </w:tc>
        <w:tc>
          <w:tcPr>
            <w:tcW w:w="3968" w:type="dxa"/>
            <w:vAlign w:val="center"/>
          </w:tcPr>
          <w:p w14:paraId="36DC6E3F" w14:textId="77777777" w:rsidR="00DB4347" w:rsidRPr="004B7C08" w:rsidRDefault="00000000">
            <w:pPr>
              <w:spacing w:line="240" w:lineRule="auto"/>
              <w:ind w:firstLine="0"/>
              <w:rPr>
                <w:rFonts w:cs="Times New Roman"/>
                <w:szCs w:val="24"/>
              </w:rPr>
            </w:pPr>
            <w:r w:rsidRPr="004B7C08">
              <w:rPr>
                <w:rFonts w:cs="Times New Roman"/>
                <w:szCs w:val="24"/>
              </w:rPr>
              <w:t>0,2926</w:t>
            </w:r>
          </w:p>
        </w:tc>
      </w:tr>
    </w:tbl>
    <w:p w14:paraId="24B98368" w14:textId="77777777" w:rsidR="00DB4347" w:rsidRPr="002C2508" w:rsidRDefault="00DB4347">
      <w:pPr>
        <w:rPr>
          <w:rFonts w:cs="Times New Roman"/>
        </w:rPr>
      </w:pPr>
    </w:p>
    <w:p w14:paraId="7BF2F336" w14:textId="77777777" w:rsidR="00DB4347" w:rsidRPr="002C2508" w:rsidRDefault="00000000">
      <w:pPr>
        <w:rPr>
          <w:rFonts w:cs="Times New Roman"/>
          <w:lang w:val="sv-SE"/>
        </w:rPr>
      </w:pPr>
      <w:r w:rsidRPr="002C2508">
        <w:rPr>
          <w:rFonts w:cs="Times New Roman"/>
          <w:lang w:val="sv-SE"/>
        </w:rPr>
        <w:lastRenderedPageBreak/>
        <w:t>Penetapan seed 48 pada laporan ini didasarkan pada macro F1-score data uji. Artefak belief seed 48 disimpan sebagai kandidat dan tidak otomatis menggantikan model aplikasi.</w:t>
      </w:r>
    </w:p>
    <w:p w14:paraId="326954EE" w14:textId="7A980C8D"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c. Confusion Matrix DS</w:t>
      </w:r>
      <w:r w:rsidR="002C2508" w:rsidRPr="002C2508">
        <w:rPr>
          <w:rFonts w:ascii="Times New Roman" w:eastAsia="Times New Roman" w:hAnsi="Times New Roman" w:cs="Times New Roman"/>
        </w:rPr>
        <w:t xml:space="preserve"> </w:t>
      </w:r>
      <w:proofErr w:type="spellStart"/>
      <w:r w:rsidRPr="002C2508">
        <w:rPr>
          <w:rFonts w:ascii="Times New Roman" w:eastAsia="Times New Roman" w:hAnsi="Times New Roman" w:cs="Times New Roman"/>
        </w:rPr>
        <w:t>PSO</w:t>
      </w:r>
      <w:proofErr w:type="spellEnd"/>
    </w:p>
    <w:p w14:paraId="0DEC011C" w14:textId="7A5C564F" w:rsidR="00DB4347" w:rsidRPr="002C2508" w:rsidRDefault="00000000">
      <w:pPr>
        <w:ind w:firstLine="0"/>
        <w:jc w:val="center"/>
        <w:rPr>
          <w:rFonts w:cs="Times New Roman"/>
        </w:rPr>
      </w:pPr>
      <w:r w:rsidRPr="002C2508">
        <w:rPr>
          <w:rFonts w:cs="Times New Roman"/>
          <w:b/>
        </w:rPr>
        <w:t>Gambar 4.4 Confusion Matrix DS</w:t>
      </w:r>
      <w:r w:rsidR="002C2508" w:rsidRPr="002C2508">
        <w:rPr>
          <w:rFonts w:cs="Times New Roman"/>
          <w:b/>
        </w:rPr>
        <w:t xml:space="preserve"> </w:t>
      </w:r>
      <w:proofErr w:type="spellStart"/>
      <w:r w:rsidRPr="002C2508">
        <w:rPr>
          <w:rFonts w:cs="Times New Roman"/>
          <w:b/>
        </w:rPr>
        <w:t>PSO</w:t>
      </w:r>
      <w:proofErr w:type="spellEnd"/>
    </w:p>
    <w:p w14:paraId="31F35010" w14:textId="77777777" w:rsidR="00DB4347" w:rsidRPr="002C2508" w:rsidRDefault="00000000">
      <w:pPr>
        <w:ind w:firstLine="0"/>
        <w:jc w:val="center"/>
        <w:rPr>
          <w:rFonts w:cs="Times New Roman"/>
        </w:rPr>
      </w:pPr>
      <w:r w:rsidRPr="002C2508">
        <w:rPr>
          <w:rFonts w:cs="Times New Roman"/>
          <w:noProof/>
        </w:rPr>
        <w:drawing>
          <wp:inline distT="0" distB="0" distL="0" distR="0" wp14:anchorId="143AD722" wp14:editId="305BF6F0">
            <wp:extent cx="5577840" cy="5041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4-confusion-matrix-ds-pso.png"/>
                    <pic:cNvPicPr/>
                  </pic:nvPicPr>
                  <pic:blipFill>
                    <a:blip r:embed="rId11"/>
                    <a:stretch>
                      <a:fillRect/>
                    </a:stretch>
                  </pic:blipFill>
                  <pic:spPr>
                    <a:xfrm>
                      <a:off x="0" y="0"/>
                      <a:ext cx="5577840" cy="5041345"/>
                    </a:xfrm>
                    <a:prstGeom prst="rect">
                      <a:avLst/>
                    </a:prstGeom>
                  </pic:spPr>
                </pic:pic>
              </a:graphicData>
            </a:graphic>
          </wp:inline>
        </w:drawing>
      </w:r>
    </w:p>
    <w:p w14:paraId="5E5334D3"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d. Hasil Evaluasi Per Kelas</w:t>
      </w:r>
    </w:p>
    <w:p w14:paraId="391E79A4" w14:textId="77777777" w:rsidR="00DB4347" w:rsidRPr="002C2508" w:rsidRDefault="00000000">
      <w:pPr>
        <w:ind w:firstLine="0"/>
        <w:jc w:val="center"/>
        <w:rPr>
          <w:rFonts w:cs="Times New Roman"/>
        </w:rPr>
      </w:pPr>
      <w:r w:rsidRPr="002C2508">
        <w:rPr>
          <w:rFonts w:cs="Times New Roman"/>
          <w:b/>
        </w:rPr>
        <w:t>Tabel 4.9 Precision, Recall, dan F1-score Setiap Kelas</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DB4347" w:rsidRPr="004B7C08" w14:paraId="66EE6CA2" w14:textId="77777777">
        <w:trPr>
          <w:tblHeader/>
          <w:jc w:val="center"/>
        </w:trPr>
        <w:tc>
          <w:tcPr>
            <w:tcW w:w="1587" w:type="dxa"/>
            <w:vAlign w:val="center"/>
          </w:tcPr>
          <w:p w14:paraId="612D4D23" w14:textId="77777777" w:rsidR="00DB4347" w:rsidRPr="004B7C08" w:rsidRDefault="00000000">
            <w:pPr>
              <w:spacing w:line="240" w:lineRule="auto"/>
              <w:ind w:firstLine="0"/>
              <w:rPr>
                <w:rFonts w:cs="Times New Roman"/>
                <w:szCs w:val="24"/>
              </w:rPr>
            </w:pPr>
            <w:r w:rsidRPr="004B7C08">
              <w:rPr>
                <w:rFonts w:cs="Times New Roman"/>
                <w:b/>
                <w:szCs w:val="24"/>
              </w:rPr>
              <w:t>Kelas kerusakan</w:t>
            </w:r>
          </w:p>
        </w:tc>
        <w:tc>
          <w:tcPr>
            <w:tcW w:w="1587" w:type="dxa"/>
            <w:vAlign w:val="center"/>
          </w:tcPr>
          <w:p w14:paraId="21F51946" w14:textId="77777777" w:rsidR="00DB4347" w:rsidRPr="004B7C08" w:rsidRDefault="00000000">
            <w:pPr>
              <w:spacing w:line="240" w:lineRule="auto"/>
              <w:ind w:firstLine="0"/>
              <w:rPr>
                <w:rFonts w:cs="Times New Roman"/>
                <w:szCs w:val="24"/>
              </w:rPr>
            </w:pPr>
            <w:r w:rsidRPr="004B7C08">
              <w:rPr>
                <w:rFonts w:cs="Times New Roman"/>
                <w:b/>
                <w:szCs w:val="24"/>
              </w:rPr>
              <w:t>Precision</w:t>
            </w:r>
          </w:p>
        </w:tc>
        <w:tc>
          <w:tcPr>
            <w:tcW w:w="1587" w:type="dxa"/>
            <w:vAlign w:val="center"/>
          </w:tcPr>
          <w:p w14:paraId="52D758F0" w14:textId="77777777" w:rsidR="00DB4347" w:rsidRPr="004B7C08" w:rsidRDefault="00000000">
            <w:pPr>
              <w:spacing w:line="240" w:lineRule="auto"/>
              <w:ind w:firstLine="0"/>
              <w:rPr>
                <w:rFonts w:cs="Times New Roman"/>
                <w:szCs w:val="24"/>
              </w:rPr>
            </w:pPr>
            <w:r w:rsidRPr="004B7C08">
              <w:rPr>
                <w:rFonts w:cs="Times New Roman"/>
                <w:b/>
                <w:szCs w:val="24"/>
              </w:rPr>
              <w:t>Recall</w:t>
            </w:r>
          </w:p>
        </w:tc>
        <w:tc>
          <w:tcPr>
            <w:tcW w:w="1587" w:type="dxa"/>
            <w:vAlign w:val="center"/>
          </w:tcPr>
          <w:p w14:paraId="2A7BC61B" w14:textId="77777777" w:rsidR="00DB4347" w:rsidRPr="004B7C08" w:rsidRDefault="00000000">
            <w:pPr>
              <w:spacing w:line="240" w:lineRule="auto"/>
              <w:ind w:firstLine="0"/>
              <w:rPr>
                <w:rFonts w:cs="Times New Roman"/>
                <w:szCs w:val="24"/>
              </w:rPr>
            </w:pPr>
            <w:r w:rsidRPr="004B7C08">
              <w:rPr>
                <w:rFonts w:cs="Times New Roman"/>
                <w:b/>
                <w:szCs w:val="24"/>
              </w:rPr>
              <w:t>F1-score</w:t>
            </w:r>
          </w:p>
        </w:tc>
        <w:tc>
          <w:tcPr>
            <w:tcW w:w="1587" w:type="dxa"/>
            <w:vAlign w:val="center"/>
          </w:tcPr>
          <w:p w14:paraId="696BC842" w14:textId="77777777" w:rsidR="00DB4347" w:rsidRPr="004B7C08" w:rsidRDefault="00000000">
            <w:pPr>
              <w:spacing w:line="240" w:lineRule="auto"/>
              <w:ind w:firstLine="0"/>
              <w:rPr>
                <w:rFonts w:cs="Times New Roman"/>
                <w:szCs w:val="24"/>
              </w:rPr>
            </w:pPr>
            <w:r w:rsidRPr="004B7C08">
              <w:rPr>
                <w:rFonts w:cs="Times New Roman"/>
                <w:b/>
                <w:szCs w:val="24"/>
              </w:rPr>
              <w:t>Support</w:t>
            </w:r>
          </w:p>
        </w:tc>
      </w:tr>
      <w:tr w:rsidR="00DB4347" w:rsidRPr="004B7C08" w14:paraId="1DCFD774" w14:textId="77777777">
        <w:trPr>
          <w:jc w:val="center"/>
        </w:trPr>
        <w:tc>
          <w:tcPr>
            <w:tcW w:w="1587" w:type="dxa"/>
            <w:vAlign w:val="center"/>
          </w:tcPr>
          <w:p w14:paraId="63CA68D4" w14:textId="77777777" w:rsidR="00DB4347" w:rsidRPr="004B7C08" w:rsidRDefault="00000000">
            <w:pPr>
              <w:spacing w:line="240" w:lineRule="auto"/>
              <w:ind w:firstLine="0"/>
              <w:rPr>
                <w:rFonts w:cs="Times New Roman"/>
                <w:szCs w:val="24"/>
              </w:rPr>
            </w:pPr>
            <w:r w:rsidRPr="004B7C08">
              <w:rPr>
                <w:rFonts w:cs="Times New Roman"/>
                <w:szCs w:val="24"/>
              </w:rPr>
              <w:t>Antena Signal Rusak</w:t>
            </w:r>
          </w:p>
        </w:tc>
        <w:tc>
          <w:tcPr>
            <w:tcW w:w="1587" w:type="dxa"/>
            <w:vAlign w:val="center"/>
          </w:tcPr>
          <w:p w14:paraId="67246F05" w14:textId="77777777" w:rsidR="00DB4347" w:rsidRPr="004B7C08" w:rsidRDefault="00000000">
            <w:pPr>
              <w:spacing w:line="240" w:lineRule="auto"/>
              <w:ind w:firstLine="0"/>
              <w:rPr>
                <w:rFonts w:cs="Times New Roman"/>
                <w:szCs w:val="24"/>
              </w:rPr>
            </w:pPr>
            <w:r w:rsidRPr="004B7C08">
              <w:rPr>
                <w:rFonts w:cs="Times New Roman"/>
                <w:szCs w:val="24"/>
              </w:rPr>
              <w:t>75,00%</w:t>
            </w:r>
          </w:p>
        </w:tc>
        <w:tc>
          <w:tcPr>
            <w:tcW w:w="1587" w:type="dxa"/>
            <w:vAlign w:val="center"/>
          </w:tcPr>
          <w:p w14:paraId="7BC40321" w14:textId="77777777" w:rsidR="00DB4347" w:rsidRPr="004B7C08" w:rsidRDefault="00000000">
            <w:pPr>
              <w:spacing w:line="240" w:lineRule="auto"/>
              <w:ind w:firstLine="0"/>
              <w:rPr>
                <w:rFonts w:cs="Times New Roman"/>
                <w:szCs w:val="24"/>
              </w:rPr>
            </w:pPr>
            <w:r w:rsidRPr="004B7C08">
              <w:rPr>
                <w:rFonts w:cs="Times New Roman"/>
                <w:szCs w:val="24"/>
              </w:rPr>
              <w:t>75,00%</w:t>
            </w:r>
          </w:p>
        </w:tc>
        <w:tc>
          <w:tcPr>
            <w:tcW w:w="1587" w:type="dxa"/>
            <w:vAlign w:val="center"/>
          </w:tcPr>
          <w:p w14:paraId="29B913E8" w14:textId="77777777" w:rsidR="00DB4347" w:rsidRPr="004B7C08" w:rsidRDefault="00000000">
            <w:pPr>
              <w:spacing w:line="240" w:lineRule="auto"/>
              <w:ind w:firstLine="0"/>
              <w:rPr>
                <w:rFonts w:cs="Times New Roman"/>
                <w:szCs w:val="24"/>
              </w:rPr>
            </w:pPr>
            <w:r w:rsidRPr="004B7C08">
              <w:rPr>
                <w:rFonts w:cs="Times New Roman"/>
                <w:szCs w:val="24"/>
              </w:rPr>
              <w:t>75,00%</w:t>
            </w:r>
          </w:p>
        </w:tc>
        <w:tc>
          <w:tcPr>
            <w:tcW w:w="1587" w:type="dxa"/>
            <w:vAlign w:val="center"/>
          </w:tcPr>
          <w:p w14:paraId="3C3D7C21" w14:textId="77777777" w:rsidR="00DB4347" w:rsidRPr="004B7C08" w:rsidRDefault="00000000">
            <w:pPr>
              <w:spacing w:line="240" w:lineRule="auto"/>
              <w:ind w:firstLine="0"/>
              <w:rPr>
                <w:rFonts w:cs="Times New Roman"/>
                <w:szCs w:val="24"/>
              </w:rPr>
            </w:pPr>
            <w:r w:rsidRPr="004B7C08">
              <w:rPr>
                <w:rFonts w:cs="Times New Roman"/>
                <w:szCs w:val="24"/>
              </w:rPr>
              <w:t>4</w:t>
            </w:r>
          </w:p>
        </w:tc>
      </w:tr>
      <w:tr w:rsidR="00DB4347" w:rsidRPr="004B7C08" w14:paraId="1E379B2E" w14:textId="77777777">
        <w:trPr>
          <w:jc w:val="center"/>
        </w:trPr>
        <w:tc>
          <w:tcPr>
            <w:tcW w:w="1587" w:type="dxa"/>
            <w:vAlign w:val="center"/>
          </w:tcPr>
          <w:p w14:paraId="49895255" w14:textId="77777777" w:rsidR="00DB4347" w:rsidRPr="004B7C08" w:rsidRDefault="00000000">
            <w:pPr>
              <w:spacing w:line="240" w:lineRule="auto"/>
              <w:ind w:firstLine="0"/>
              <w:rPr>
                <w:rFonts w:cs="Times New Roman"/>
                <w:szCs w:val="24"/>
              </w:rPr>
            </w:pPr>
            <w:r w:rsidRPr="004B7C08">
              <w:rPr>
                <w:rFonts w:cs="Times New Roman"/>
                <w:szCs w:val="24"/>
              </w:rPr>
              <w:t>Backdoor Rusak</w:t>
            </w:r>
          </w:p>
        </w:tc>
        <w:tc>
          <w:tcPr>
            <w:tcW w:w="1587" w:type="dxa"/>
            <w:vAlign w:val="center"/>
          </w:tcPr>
          <w:p w14:paraId="342874E0" w14:textId="77777777" w:rsidR="00DB4347" w:rsidRPr="004B7C08" w:rsidRDefault="00000000">
            <w:pPr>
              <w:spacing w:line="240" w:lineRule="auto"/>
              <w:ind w:firstLine="0"/>
              <w:rPr>
                <w:rFonts w:cs="Times New Roman"/>
                <w:szCs w:val="24"/>
              </w:rPr>
            </w:pPr>
            <w:r w:rsidRPr="004B7C08">
              <w:rPr>
                <w:rFonts w:cs="Times New Roman"/>
                <w:szCs w:val="24"/>
              </w:rPr>
              <w:t>86,67%</w:t>
            </w:r>
          </w:p>
        </w:tc>
        <w:tc>
          <w:tcPr>
            <w:tcW w:w="1587" w:type="dxa"/>
            <w:vAlign w:val="center"/>
          </w:tcPr>
          <w:p w14:paraId="0F1881BB"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3A3599EF" w14:textId="77777777" w:rsidR="00DB4347" w:rsidRPr="004B7C08" w:rsidRDefault="00000000">
            <w:pPr>
              <w:spacing w:line="240" w:lineRule="auto"/>
              <w:ind w:firstLine="0"/>
              <w:rPr>
                <w:rFonts w:cs="Times New Roman"/>
                <w:szCs w:val="24"/>
              </w:rPr>
            </w:pPr>
            <w:r w:rsidRPr="004B7C08">
              <w:rPr>
                <w:rFonts w:cs="Times New Roman"/>
                <w:szCs w:val="24"/>
              </w:rPr>
              <w:t>92,86%</w:t>
            </w:r>
          </w:p>
        </w:tc>
        <w:tc>
          <w:tcPr>
            <w:tcW w:w="1587" w:type="dxa"/>
            <w:vAlign w:val="center"/>
          </w:tcPr>
          <w:p w14:paraId="355F25BD" w14:textId="77777777" w:rsidR="00DB4347" w:rsidRPr="004B7C08" w:rsidRDefault="00000000">
            <w:pPr>
              <w:spacing w:line="240" w:lineRule="auto"/>
              <w:ind w:firstLine="0"/>
              <w:rPr>
                <w:rFonts w:cs="Times New Roman"/>
                <w:szCs w:val="24"/>
              </w:rPr>
            </w:pPr>
            <w:r w:rsidRPr="004B7C08">
              <w:rPr>
                <w:rFonts w:cs="Times New Roman"/>
                <w:szCs w:val="24"/>
              </w:rPr>
              <w:t>13</w:t>
            </w:r>
          </w:p>
        </w:tc>
      </w:tr>
      <w:tr w:rsidR="00DB4347" w:rsidRPr="004B7C08" w14:paraId="3B3624F5" w14:textId="77777777">
        <w:trPr>
          <w:jc w:val="center"/>
        </w:trPr>
        <w:tc>
          <w:tcPr>
            <w:tcW w:w="1587" w:type="dxa"/>
            <w:vAlign w:val="center"/>
          </w:tcPr>
          <w:p w14:paraId="5648ED2E" w14:textId="77777777" w:rsidR="00DB4347" w:rsidRPr="004B7C08" w:rsidRDefault="00000000">
            <w:pPr>
              <w:spacing w:line="240" w:lineRule="auto"/>
              <w:ind w:firstLine="0"/>
              <w:rPr>
                <w:rFonts w:cs="Times New Roman"/>
                <w:szCs w:val="24"/>
              </w:rPr>
            </w:pPr>
            <w:r w:rsidRPr="004B7C08">
              <w:rPr>
                <w:rFonts w:cs="Times New Roman"/>
                <w:szCs w:val="24"/>
              </w:rPr>
              <w:lastRenderedPageBreak/>
              <w:t>Baterai Rusak</w:t>
            </w:r>
          </w:p>
        </w:tc>
        <w:tc>
          <w:tcPr>
            <w:tcW w:w="1587" w:type="dxa"/>
            <w:vAlign w:val="center"/>
          </w:tcPr>
          <w:p w14:paraId="46BFE3C3" w14:textId="77777777" w:rsidR="00DB4347" w:rsidRPr="004B7C08" w:rsidRDefault="00000000">
            <w:pPr>
              <w:spacing w:line="240" w:lineRule="auto"/>
              <w:ind w:firstLine="0"/>
              <w:rPr>
                <w:rFonts w:cs="Times New Roman"/>
                <w:szCs w:val="24"/>
              </w:rPr>
            </w:pPr>
            <w:r w:rsidRPr="004B7C08">
              <w:rPr>
                <w:rFonts w:cs="Times New Roman"/>
                <w:szCs w:val="24"/>
              </w:rPr>
              <w:t>97,06%</w:t>
            </w:r>
          </w:p>
        </w:tc>
        <w:tc>
          <w:tcPr>
            <w:tcW w:w="1587" w:type="dxa"/>
            <w:vAlign w:val="center"/>
          </w:tcPr>
          <w:p w14:paraId="4A9198D0" w14:textId="77777777" w:rsidR="00DB4347" w:rsidRPr="004B7C08" w:rsidRDefault="00000000">
            <w:pPr>
              <w:spacing w:line="240" w:lineRule="auto"/>
              <w:ind w:firstLine="0"/>
              <w:rPr>
                <w:rFonts w:cs="Times New Roman"/>
                <w:szCs w:val="24"/>
              </w:rPr>
            </w:pPr>
            <w:r w:rsidRPr="004B7C08">
              <w:rPr>
                <w:rFonts w:cs="Times New Roman"/>
                <w:szCs w:val="24"/>
              </w:rPr>
              <w:t>94,29%</w:t>
            </w:r>
          </w:p>
        </w:tc>
        <w:tc>
          <w:tcPr>
            <w:tcW w:w="1587" w:type="dxa"/>
            <w:vAlign w:val="center"/>
          </w:tcPr>
          <w:p w14:paraId="4EA04FC2" w14:textId="77777777" w:rsidR="00DB4347" w:rsidRPr="004B7C08" w:rsidRDefault="00000000">
            <w:pPr>
              <w:spacing w:line="240" w:lineRule="auto"/>
              <w:ind w:firstLine="0"/>
              <w:rPr>
                <w:rFonts w:cs="Times New Roman"/>
                <w:szCs w:val="24"/>
              </w:rPr>
            </w:pPr>
            <w:r w:rsidRPr="004B7C08">
              <w:rPr>
                <w:rFonts w:cs="Times New Roman"/>
                <w:szCs w:val="24"/>
              </w:rPr>
              <w:t>95,65%</w:t>
            </w:r>
          </w:p>
        </w:tc>
        <w:tc>
          <w:tcPr>
            <w:tcW w:w="1587" w:type="dxa"/>
            <w:vAlign w:val="center"/>
          </w:tcPr>
          <w:p w14:paraId="7720AA67" w14:textId="77777777" w:rsidR="00DB4347" w:rsidRPr="004B7C08" w:rsidRDefault="00000000">
            <w:pPr>
              <w:spacing w:line="240" w:lineRule="auto"/>
              <w:ind w:firstLine="0"/>
              <w:rPr>
                <w:rFonts w:cs="Times New Roman"/>
                <w:szCs w:val="24"/>
              </w:rPr>
            </w:pPr>
            <w:r w:rsidRPr="004B7C08">
              <w:rPr>
                <w:rFonts w:cs="Times New Roman"/>
                <w:szCs w:val="24"/>
              </w:rPr>
              <w:t>35</w:t>
            </w:r>
          </w:p>
        </w:tc>
      </w:tr>
      <w:tr w:rsidR="00DB4347" w:rsidRPr="004B7C08" w14:paraId="4823BC7B" w14:textId="77777777">
        <w:trPr>
          <w:jc w:val="center"/>
        </w:trPr>
        <w:tc>
          <w:tcPr>
            <w:tcW w:w="1587" w:type="dxa"/>
            <w:vAlign w:val="center"/>
          </w:tcPr>
          <w:p w14:paraId="2734A871" w14:textId="77777777" w:rsidR="00DB4347" w:rsidRPr="004B7C08" w:rsidRDefault="00000000">
            <w:pPr>
              <w:spacing w:line="240" w:lineRule="auto"/>
              <w:ind w:firstLine="0"/>
              <w:rPr>
                <w:rFonts w:cs="Times New Roman"/>
                <w:szCs w:val="24"/>
              </w:rPr>
            </w:pPr>
            <w:r w:rsidRPr="004B7C08">
              <w:rPr>
                <w:rFonts w:cs="Times New Roman"/>
                <w:szCs w:val="24"/>
              </w:rPr>
              <w:t>Housing Rusak</w:t>
            </w:r>
          </w:p>
        </w:tc>
        <w:tc>
          <w:tcPr>
            <w:tcW w:w="1587" w:type="dxa"/>
            <w:vAlign w:val="center"/>
          </w:tcPr>
          <w:p w14:paraId="2A2EBDEF" w14:textId="77777777" w:rsidR="00DB4347" w:rsidRPr="004B7C08" w:rsidRDefault="00000000">
            <w:pPr>
              <w:spacing w:line="240" w:lineRule="auto"/>
              <w:ind w:firstLine="0"/>
              <w:rPr>
                <w:rFonts w:cs="Times New Roman"/>
                <w:szCs w:val="24"/>
              </w:rPr>
            </w:pPr>
            <w:r w:rsidRPr="004B7C08">
              <w:rPr>
                <w:rFonts w:cs="Times New Roman"/>
                <w:szCs w:val="24"/>
              </w:rPr>
              <w:t>80,00%</w:t>
            </w:r>
          </w:p>
        </w:tc>
        <w:tc>
          <w:tcPr>
            <w:tcW w:w="1587" w:type="dxa"/>
            <w:vAlign w:val="center"/>
          </w:tcPr>
          <w:p w14:paraId="5E394D38" w14:textId="77777777" w:rsidR="00DB4347" w:rsidRPr="004B7C08" w:rsidRDefault="00000000">
            <w:pPr>
              <w:spacing w:line="240" w:lineRule="auto"/>
              <w:ind w:firstLine="0"/>
              <w:rPr>
                <w:rFonts w:cs="Times New Roman"/>
                <w:szCs w:val="24"/>
              </w:rPr>
            </w:pPr>
            <w:r w:rsidRPr="004B7C08">
              <w:rPr>
                <w:rFonts w:cs="Times New Roman"/>
                <w:szCs w:val="24"/>
              </w:rPr>
              <w:t>66,67%</w:t>
            </w:r>
          </w:p>
        </w:tc>
        <w:tc>
          <w:tcPr>
            <w:tcW w:w="1587" w:type="dxa"/>
            <w:vAlign w:val="center"/>
          </w:tcPr>
          <w:p w14:paraId="57543D8D" w14:textId="77777777" w:rsidR="00DB4347" w:rsidRPr="004B7C08" w:rsidRDefault="00000000">
            <w:pPr>
              <w:spacing w:line="240" w:lineRule="auto"/>
              <w:ind w:firstLine="0"/>
              <w:rPr>
                <w:rFonts w:cs="Times New Roman"/>
                <w:szCs w:val="24"/>
              </w:rPr>
            </w:pPr>
            <w:r w:rsidRPr="004B7C08">
              <w:rPr>
                <w:rFonts w:cs="Times New Roman"/>
                <w:szCs w:val="24"/>
              </w:rPr>
              <w:t>72,73%</w:t>
            </w:r>
          </w:p>
        </w:tc>
        <w:tc>
          <w:tcPr>
            <w:tcW w:w="1587" w:type="dxa"/>
            <w:vAlign w:val="center"/>
          </w:tcPr>
          <w:p w14:paraId="55CA2CC1" w14:textId="77777777" w:rsidR="00DB4347" w:rsidRPr="004B7C08" w:rsidRDefault="00000000">
            <w:pPr>
              <w:spacing w:line="240" w:lineRule="auto"/>
              <w:ind w:firstLine="0"/>
              <w:rPr>
                <w:rFonts w:cs="Times New Roman"/>
                <w:szCs w:val="24"/>
              </w:rPr>
            </w:pPr>
            <w:r w:rsidRPr="004B7C08">
              <w:rPr>
                <w:rFonts w:cs="Times New Roman"/>
                <w:szCs w:val="24"/>
              </w:rPr>
              <w:t>6</w:t>
            </w:r>
          </w:p>
        </w:tc>
      </w:tr>
      <w:tr w:rsidR="00DB4347" w:rsidRPr="004B7C08" w14:paraId="5FC06DCC" w14:textId="77777777">
        <w:trPr>
          <w:jc w:val="center"/>
        </w:trPr>
        <w:tc>
          <w:tcPr>
            <w:tcW w:w="1587" w:type="dxa"/>
            <w:vAlign w:val="center"/>
          </w:tcPr>
          <w:p w14:paraId="1E02A8C1" w14:textId="77777777" w:rsidR="00DB4347" w:rsidRPr="004B7C08" w:rsidRDefault="00000000">
            <w:pPr>
              <w:spacing w:line="240" w:lineRule="auto"/>
              <w:ind w:firstLine="0"/>
              <w:rPr>
                <w:rFonts w:cs="Times New Roman"/>
                <w:szCs w:val="24"/>
              </w:rPr>
            </w:pPr>
            <w:r w:rsidRPr="004B7C08">
              <w:rPr>
                <w:rFonts w:cs="Times New Roman"/>
                <w:szCs w:val="24"/>
              </w:rPr>
              <w:t>IC Audio Rusak</w:t>
            </w:r>
          </w:p>
        </w:tc>
        <w:tc>
          <w:tcPr>
            <w:tcW w:w="1587" w:type="dxa"/>
            <w:vAlign w:val="center"/>
          </w:tcPr>
          <w:p w14:paraId="6710C76E"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09BFC691"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1D3168F7"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0B949FBB" w14:textId="77777777" w:rsidR="00DB4347" w:rsidRPr="004B7C08" w:rsidRDefault="00000000">
            <w:pPr>
              <w:spacing w:line="240" w:lineRule="auto"/>
              <w:ind w:firstLine="0"/>
              <w:rPr>
                <w:rFonts w:cs="Times New Roman"/>
                <w:szCs w:val="24"/>
              </w:rPr>
            </w:pPr>
            <w:r w:rsidRPr="004B7C08">
              <w:rPr>
                <w:rFonts w:cs="Times New Roman"/>
                <w:szCs w:val="24"/>
              </w:rPr>
              <w:t>1</w:t>
            </w:r>
          </w:p>
        </w:tc>
      </w:tr>
      <w:tr w:rsidR="00DB4347" w:rsidRPr="004B7C08" w14:paraId="6D522AAD" w14:textId="77777777">
        <w:trPr>
          <w:jc w:val="center"/>
        </w:trPr>
        <w:tc>
          <w:tcPr>
            <w:tcW w:w="1587" w:type="dxa"/>
            <w:vAlign w:val="center"/>
          </w:tcPr>
          <w:p w14:paraId="74411308" w14:textId="77777777" w:rsidR="00DB4347" w:rsidRPr="004B7C08" w:rsidRDefault="00000000">
            <w:pPr>
              <w:spacing w:line="240" w:lineRule="auto"/>
              <w:ind w:firstLine="0"/>
              <w:rPr>
                <w:rFonts w:cs="Times New Roman"/>
                <w:szCs w:val="24"/>
              </w:rPr>
            </w:pPr>
            <w:r w:rsidRPr="004B7C08">
              <w:rPr>
                <w:rFonts w:cs="Times New Roman"/>
                <w:szCs w:val="24"/>
              </w:rPr>
              <w:t>IC Cas Rusak</w:t>
            </w:r>
          </w:p>
        </w:tc>
        <w:tc>
          <w:tcPr>
            <w:tcW w:w="1587" w:type="dxa"/>
            <w:vAlign w:val="center"/>
          </w:tcPr>
          <w:p w14:paraId="7F8417A2"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098B9A44"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4BA9D248"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4CF4FB1B" w14:textId="77777777" w:rsidR="00DB4347" w:rsidRPr="004B7C08" w:rsidRDefault="00000000">
            <w:pPr>
              <w:spacing w:line="240" w:lineRule="auto"/>
              <w:ind w:firstLine="0"/>
              <w:rPr>
                <w:rFonts w:cs="Times New Roman"/>
                <w:szCs w:val="24"/>
              </w:rPr>
            </w:pPr>
            <w:r w:rsidRPr="004B7C08">
              <w:rPr>
                <w:rFonts w:cs="Times New Roman"/>
                <w:szCs w:val="24"/>
              </w:rPr>
              <w:t>1</w:t>
            </w:r>
          </w:p>
        </w:tc>
      </w:tr>
      <w:tr w:rsidR="00DB4347" w:rsidRPr="004B7C08" w14:paraId="65B099DD" w14:textId="77777777">
        <w:trPr>
          <w:jc w:val="center"/>
        </w:trPr>
        <w:tc>
          <w:tcPr>
            <w:tcW w:w="1587" w:type="dxa"/>
            <w:vAlign w:val="center"/>
          </w:tcPr>
          <w:p w14:paraId="043C0FF5" w14:textId="77777777" w:rsidR="00DB4347" w:rsidRPr="004B7C08" w:rsidRDefault="00000000">
            <w:pPr>
              <w:spacing w:line="240" w:lineRule="auto"/>
              <w:ind w:firstLine="0"/>
              <w:rPr>
                <w:rFonts w:cs="Times New Roman"/>
                <w:szCs w:val="24"/>
              </w:rPr>
            </w:pPr>
            <w:r w:rsidRPr="004B7C08">
              <w:rPr>
                <w:rFonts w:cs="Times New Roman"/>
                <w:szCs w:val="24"/>
              </w:rPr>
              <w:t>IC Power Rusak</w:t>
            </w:r>
          </w:p>
        </w:tc>
        <w:tc>
          <w:tcPr>
            <w:tcW w:w="1587" w:type="dxa"/>
            <w:vAlign w:val="center"/>
          </w:tcPr>
          <w:p w14:paraId="0F3CED11" w14:textId="77777777" w:rsidR="00DB4347" w:rsidRPr="004B7C08" w:rsidRDefault="00000000">
            <w:pPr>
              <w:spacing w:line="240" w:lineRule="auto"/>
              <w:ind w:firstLine="0"/>
              <w:rPr>
                <w:rFonts w:cs="Times New Roman"/>
                <w:szCs w:val="24"/>
              </w:rPr>
            </w:pPr>
            <w:r w:rsidRPr="004B7C08">
              <w:rPr>
                <w:rFonts w:cs="Times New Roman"/>
                <w:szCs w:val="24"/>
              </w:rPr>
              <w:t>58,82%</w:t>
            </w:r>
          </w:p>
        </w:tc>
        <w:tc>
          <w:tcPr>
            <w:tcW w:w="1587" w:type="dxa"/>
            <w:vAlign w:val="center"/>
          </w:tcPr>
          <w:p w14:paraId="2F5F6E75" w14:textId="77777777" w:rsidR="00DB4347" w:rsidRPr="004B7C08" w:rsidRDefault="00000000">
            <w:pPr>
              <w:spacing w:line="240" w:lineRule="auto"/>
              <w:ind w:firstLine="0"/>
              <w:rPr>
                <w:rFonts w:cs="Times New Roman"/>
                <w:szCs w:val="24"/>
              </w:rPr>
            </w:pPr>
            <w:r w:rsidRPr="004B7C08">
              <w:rPr>
                <w:rFonts w:cs="Times New Roman"/>
                <w:szCs w:val="24"/>
              </w:rPr>
              <w:t>62,50%</w:t>
            </w:r>
          </w:p>
        </w:tc>
        <w:tc>
          <w:tcPr>
            <w:tcW w:w="1587" w:type="dxa"/>
            <w:vAlign w:val="center"/>
          </w:tcPr>
          <w:p w14:paraId="7B1D4AB4" w14:textId="77777777" w:rsidR="00DB4347" w:rsidRPr="004B7C08" w:rsidRDefault="00000000">
            <w:pPr>
              <w:spacing w:line="240" w:lineRule="auto"/>
              <w:ind w:firstLine="0"/>
              <w:rPr>
                <w:rFonts w:cs="Times New Roman"/>
                <w:szCs w:val="24"/>
              </w:rPr>
            </w:pPr>
            <w:r w:rsidRPr="004B7C08">
              <w:rPr>
                <w:rFonts w:cs="Times New Roman"/>
                <w:szCs w:val="24"/>
              </w:rPr>
              <w:t>60,61%</w:t>
            </w:r>
          </w:p>
        </w:tc>
        <w:tc>
          <w:tcPr>
            <w:tcW w:w="1587" w:type="dxa"/>
            <w:vAlign w:val="center"/>
          </w:tcPr>
          <w:p w14:paraId="2DC7D12E" w14:textId="77777777" w:rsidR="00DB4347" w:rsidRPr="004B7C08" w:rsidRDefault="00000000">
            <w:pPr>
              <w:spacing w:line="240" w:lineRule="auto"/>
              <w:ind w:firstLine="0"/>
              <w:rPr>
                <w:rFonts w:cs="Times New Roman"/>
                <w:szCs w:val="24"/>
              </w:rPr>
            </w:pPr>
            <w:r w:rsidRPr="004B7C08">
              <w:rPr>
                <w:rFonts w:cs="Times New Roman"/>
                <w:szCs w:val="24"/>
              </w:rPr>
              <w:t>16</w:t>
            </w:r>
          </w:p>
        </w:tc>
      </w:tr>
      <w:tr w:rsidR="00DB4347" w:rsidRPr="004B7C08" w14:paraId="2A963491" w14:textId="77777777">
        <w:trPr>
          <w:jc w:val="center"/>
        </w:trPr>
        <w:tc>
          <w:tcPr>
            <w:tcW w:w="1587" w:type="dxa"/>
            <w:vAlign w:val="center"/>
          </w:tcPr>
          <w:p w14:paraId="430BB06A" w14:textId="77777777" w:rsidR="00DB4347" w:rsidRPr="004B7C08" w:rsidRDefault="00000000">
            <w:pPr>
              <w:spacing w:line="240" w:lineRule="auto"/>
              <w:ind w:firstLine="0"/>
              <w:rPr>
                <w:rFonts w:cs="Times New Roman"/>
                <w:szCs w:val="24"/>
              </w:rPr>
            </w:pPr>
            <w:r w:rsidRPr="004B7C08">
              <w:rPr>
                <w:rFonts w:cs="Times New Roman"/>
                <w:szCs w:val="24"/>
              </w:rPr>
              <w:t>IC WTR Rusak</w:t>
            </w:r>
          </w:p>
        </w:tc>
        <w:tc>
          <w:tcPr>
            <w:tcW w:w="1587" w:type="dxa"/>
            <w:vAlign w:val="center"/>
          </w:tcPr>
          <w:p w14:paraId="327BB963"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4F83CD80"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0E6F8CBB" w14:textId="77777777" w:rsidR="00DB4347" w:rsidRPr="004B7C08" w:rsidRDefault="00000000">
            <w:pPr>
              <w:spacing w:line="240" w:lineRule="auto"/>
              <w:ind w:firstLine="0"/>
              <w:rPr>
                <w:rFonts w:cs="Times New Roman"/>
                <w:szCs w:val="24"/>
              </w:rPr>
            </w:pPr>
            <w:r w:rsidRPr="004B7C08">
              <w:rPr>
                <w:rFonts w:cs="Times New Roman"/>
                <w:szCs w:val="24"/>
              </w:rPr>
              <w:t>0,00%</w:t>
            </w:r>
          </w:p>
        </w:tc>
        <w:tc>
          <w:tcPr>
            <w:tcW w:w="1587" w:type="dxa"/>
            <w:vAlign w:val="center"/>
          </w:tcPr>
          <w:p w14:paraId="6876A49E" w14:textId="77777777" w:rsidR="00DB4347" w:rsidRPr="004B7C08" w:rsidRDefault="00000000">
            <w:pPr>
              <w:spacing w:line="240" w:lineRule="auto"/>
              <w:ind w:firstLine="0"/>
              <w:rPr>
                <w:rFonts w:cs="Times New Roman"/>
                <w:szCs w:val="24"/>
              </w:rPr>
            </w:pPr>
            <w:r w:rsidRPr="004B7C08">
              <w:rPr>
                <w:rFonts w:cs="Times New Roman"/>
                <w:szCs w:val="24"/>
              </w:rPr>
              <w:t>1</w:t>
            </w:r>
          </w:p>
        </w:tc>
      </w:tr>
      <w:tr w:rsidR="00DB4347" w:rsidRPr="004B7C08" w14:paraId="0EB3F56A" w14:textId="77777777">
        <w:trPr>
          <w:jc w:val="center"/>
        </w:trPr>
        <w:tc>
          <w:tcPr>
            <w:tcW w:w="1587" w:type="dxa"/>
            <w:vAlign w:val="center"/>
          </w:tcPr>
          <w:p w14:paraId="5F6B591E" w14:textId="77777777" w:rsidR="00DB4347" w:rsidRPr="004B7C08" w:rsidRDefault="00000000">
            <w:pPr>
              <w:spacing w:line="240" w:lineRule="auto"/>
              <w:ind w:firstLine="0"/>
              <w:rPr>
                <w:rFonts w:cs="Times New Roman"/>
                <w:szCs w:val="24"/>
              </w:rPr>
            </w:pPr>
            <w:r w:rsidRPr="004B7C08">
              <w:rPr>
                <w:rFonts w:cs="Times New Roman"/>
                <w:szCs w:val="24"/>
              </w:rPr>
              <w:t>Kamera Rusak</w:t>
            </w:r>
          </w:p>
        </w:tc>
        <w:tc>
          <w:tcPr>
            <w:tcW w:w="1587" w:type="dxa"/>
            <w:vAlign w:val="center"/>
          </w:tcPr>
          <w:p w14:paraId="3446C7D0" w14:textId="77777777" w:rsidR="00DB4347" w:rsidRPr="004B7C08" w:rsidRDefault="00000000">
            <w:pPr>
              <w:spacing w:line="240" w:lineRule="auto"/>
              <w:ind w:firstLine="0"/>
              <w:rPr>
                <w:rFonts w:cs="Times New Roman"/>
                <w:szCs w:val="24"/>
              </w:rPr>
            </w:pPr>
            <w:r w:rsidRPr="004B7C08">
              <w:rPr>
                <w:rFonts w:cs="Times New Roman"/>
                <w:szCs w:val="24"/>
              </w:rPr>
              <w:t>88,89%</w:t>
            </w:r>
          </w:p>
        </w:tc>
        <w:tc>
          <w:tcPr>
            <w:tcW w:w="1587" w:type="dxa"/>
            <w:vAlign w:val="center"/>
          </w:tcPr>
          <w:p w14:paraId="1A6C5054"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48527138" w14:textId="77777777" w:rsidR="00DB4347" w:rsidRPr="004B7C08" w:rsidRDefault="00000000">
            <w:pPr>
              <w:spacing w:line="240" w:lineRule="auto"/>
              <w:ind w:firstLine="0"/>
              <w:rPr>
                <w:rFonts w:cs="Times New Roman"/>
                <w:szCs w:val="24"/>
              </w:rPr>
            </w:pPr>
            <w:r w:rsidRPr="004B7C08">
              <w:rPr>
                <w:rFonts w:cs="Times New Roman"/>
                <w:szCs w:val="24"/>
              </w:rPr>
              <w:t>94,12%</w:t>
            </w:r>
          </w:p>
        </w:tc>
        <w:tc>
          <w:tcPr>
            <w:tcW w:w="1587" w:type="dxa"/>
            <w:vAlign w:val="center"/>
          </w:tcPr>
          <w:p w14:paraId="1DCE4EDB" w14:textId="77777777" w:rsidR="00DB4347" w:rsidRPr="004B7C08" w:rsidRDefault="00000000">
            <w:pPr>
              <w:spacing w:line="240" w:lineRule="auto"/>
              <w:ind w:firstLine="0"/>
              <w:rPr>
                <w:rFonts w:cs="Times New Roman"/>
                <w:szCs w:val="24"/>
              </w:rPr>
            </w:pPr>
            <w:r w:rsidRPr="004B7C08">
              <w:rPr>
                <w:rFonts w:cs="Times New Roman"/>
                <w:szCs w:val="24"/>
              </w:rPr>
              <w:t>8</w:t>
            </w:r>
          </w:p>
        </w:tc>
      </w:tr>
      <w:tr w:rsidR="00DB4347" w:rsidRPr="004B7C08" w14:paraId="718FF27E" w14:textId="77777777">
        <w:trPr>
          <w:jc w:val="center"/>
        </w:trPr>
        <w:tc>
          <w:tcPr>
            <w:tcW w:w="1587" w:type="dxa"/>
            <w:vAlign w:val="center"/>
          </w:tcPr>
          <w:p w14:paraId="28DA8C6C" w14:textId="77777777" w:rsidR="00DB4347" w:rsidRPr="004B7C08" w:rsidRDefault="00000000">
            <w:pPr>
              <w:spacing w:line="240" w:lineRule="auto"/>
              <w:ind w:firstLine="0"/>
              <w:rPr>
                <w:rFonts w:cs="Times New Roman"/>
                <w:szCs w:val="24"/>
              </w:rPr>
            </w:pPr>
            <w:r w:rsidRPr="004B7C08">
              <w:rPr>
                <w:rFonts w:cs="Times New Roman"/>
                <w:szCs w:val="24"/>
              </w:rPr>
              <w:t>LCD Rusak</w:t>
            </w:r>
          </w:p>
        </w:tc>
        <w:tc>
          <w:tcPr>
            <w:tcW w:w="1587" w:type="dxa"/>
            <w:vAlign w:val="center"/>
          </w:tcPr>
          <w:p w14:paraId="6349C574" w14:textId="77777777" w:rsidR="00DB4347" w:rsidRPr="004B7C08" w:rsidRDefault="00000000">
            <w:pPr>
              <w:spacing w:line="240" w:lineRule="auto"/>
              <w:ind w:firstLine="0"/>
              <w:rPr>
                <w:rFonts w:cs="Times New Roman"/>
                <w:szCs w:val="24"/>
              </w:rPr>
            </w:pPr>
            <w:r w:rsidRPr="004B7C08">
              <w:rPr>
                <w:rFonts w:cs="Times New Roman"/>
                <w:szCs w:val="24"/>
              </w:rPr>
              <w:t>89,83%</w:t>
            </w:r>
          </w:p>
        </w:tc>
        <w:tc>
          <w:tcPr>
            <w:tcW w:w="1587" w:type="dxa"/>
            <w:vAlign w:val="center"/>
          </w:tcPr>
          <w:p w14:paraId="2028D227" w14:textId="77777777" w:rsidR="00DB4347" w:rsidRPr="004B7C08" w:rsidRDefault="00000000">
            <w:pPr>
              <w:spacing w:line="240" w:lineRule="auto"/>
              <w:ind w:firstLine="0"/>
              <w:rPr>
                <w:rFonts w:cs="Times New Roman"/>
                <w:szCs w:val="24"/>
              </w:rPr>
            </w:pPr>
            <w:r w:rsidRPr="004B7C08">
              <w:rPr>
                <w:rFonts w:cs="Times New Roman"/>
                <w:szCs w:val="24"/>
              </w:rPr>
              <w:t>86,89%</w:t>
            </w:r>
          </w:p>
        </w:tc>
        <w:tc>
          <w:tcPr>
            <w:tcW w:w="1587" w:type="dxa"/>
            <w:vAlign w:val="center"/>
          </w:tcPr>
          <w:p w14:paraId="5912E1EE" w14:textId="77777777" w:rsidR="00DB4347" w:rsidRPr="004B7C08" w:rsidRDefault="00000000">
            <w:pPr>
              <w:spacing w:line="240" w:lineRule="auto"/>
              <w:ind w:firstLine="0"/>
              <w:rPr>
                <w:rFonts w:cs="Times New Roman"/>
                <w:szCs w:val="24"/>
              </w:rPr>
            </w:pPr>
            <w:r w:rsidRPr="004B7C08">
              <w:rPr>
                <w:rFonts w:cs="Times New Roman"/>
                <w:szCs w:val="24"/>
              </w:rPr>
              <w:t>88,33%</w:t>
            </w:r>
          </w:p>
        </w:tc>
        <w:tc>
          <w:tcPr>
            <w:tcW w:w="1587" w:type="dxa"/>
            <w:vAlign w:val="center"/>
          </w:tcPr>
          <w:p w14:paraId="44725767" w14:textId="77777777" w:rsidR="00DB4347" w:rsidRPr="004B7C08" w:rsidRDefault="00000000">
            <w:pPr>
              <w:spacing w:line="240" w:lineRule="auto"/>
              <w:ind w:firstLine="0"/>
              <w:rPr>
                <w:rFonts w:cs="Times New Roman"/>
                <w:szCs w:val="24"/>
              </w:rPr>
            </w:pPr>
            <w:r w:rsidRPr="004B7C08">
              <w:rPr>
                <w:rFonts w:cs="Times New Roman"/>
                <w:szCs w:val="24"/>
              </w:rPr>
              <w:t>61</w:t>
            </w:r>
          </w:p>
        </w:tc>
      </w:tr>
      <w:tr w:rsidR="00DB4347" w:rsidRPr="004B7C08" w14:paraId="3406900A" w14:textId="77777777">
        <w:trPr>
          <w:jc w:val="center"/>
        </w:trPr>
        <w:tc>
          <w:tcPr>
            <w:tcW w:w="1587" w:type="dxa"/>
            <w:vAlign w:val="center"/>
          </w:tcPr>
          <w:p w14:paraId="3A56B114" w14:textId="77777777" w:rsidR="00DB4347" w:rsidRPr="004B7C08" w:rsidRDefault="00000000">
            <w:pPr>
              <w:spacing w:line="240" w:lineRule="auto"/>
              <w:ind w:firstLine="0"/>
              <w:rPr>
                <w:rFonts w:cs="Times New Roman"/>
                <w:szCs w:val="24"/>
              </w:rPr>
            </w:pPr>
            <w:r w:rsidRPr="004B7C08">
              <w:rPr>
                <w:rFonts w:cs="Times New Roman"/>
                <w:szCs w:val="24"/>
              </w:rPr>
              <w:t>Mikrofon Rusak</w:t>
            </w:r>
          </w:p>
        </w:tc>
        <w:tc>
          <w:tcPr>
            <w:tcW w:w="1587" w:type="dxa"/>
            <w:vAlign w:val="center"/>
          </w:tcPr>
          <w:p w14:paraId="2AD415EC" w14:textId="77777777" w:rsidR="00DB4347" w:rsidRPr="004B7C08" w:rsidRDefault="00000000">
            <w:pPr>
              <w:spacing w:line="240" w:lineRule="auto"/>
              <w:ind w:firstLine="0"/>
              <w:rPr>
                <w:rFonts w:cs="Times New Roman"/>
                <w:szCs w:val="24"/>
              </w:rPr>
            </w:pPr>
            <w:r w:rsidRPr="004B7C08">
              <w:rPr>
                <w:rFonts w:cs="Times New Roman"/>
                <w:szCs w:val="24"/>
              </w:rPr>
              <w:t>50,00%</w:t>
            </w:r>
          </w:p>
        </w:tc>
        <w:tc>
          <w:tcPr>
            <w:tcW w:w="1587" w:type="dxa"/>
            <w:vAlign w:val="center"/>
          </w:tcPr>
          <w:p w14:paraId="2559C76B"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00440EB2" w14:textId="77777777" w:rsidR="00DB4347" w:rsidRPr="004B7C08" w:rsidRDefault="00000000">
            <w:pPr>
              <w:spacing w:line="240" w:lineRule="auto"/>
              <w:ind w:firstLine="0"/>
              <w:rPr>
                <w:rFonts w:cs="Times New Roman"/>
                <w:szCs w:val="24"/>
              </w:rPr>
            </w:pPr>
            <w:r w:rsidRPr="004B7C08">
              <w:rPr>
                <w:rFonts w:cs="Times New Roman"/>
                <w:szCs w:val="24"/>
              </w:rPr>
              <w:t>66,67%</w:t>
            </w:r>
          </w:p>
        </w:tc>
        <w:tc>
          <w:tcPr>
            <w:tcW w:w="1587" w:type="dxa"/>
            <w:vAlign w:val="center"/>
          </w:tcPr>
          <w:p w14:paraId="4DF46654" w14:textId="77777777" w:rsidR="00DB4347" w:rsidRPr="004B7C08" w:rsidRDefault="00000000">
            <w:pPr>
              <w:spacing w:line="240" w:lineRule="auto"/>
              <w:ind w:firstLine="0"/>
              <w:rPr>
                <w:rFonts w:cs="Times New Roman"/>
                <w:szCs w:val="24"/>
              </w:rPr>
            </w:pPr>
            <w:r w:rsidRPr="004B7C08">
              <w:rPr>
                <w:rFonts w:cs="Times New Roman"/>
                <w:szCs w:val="24"/>
              </w:rPr>
              <w:t>1</w:t>
            </w:r>
          </w:p>
        </w:tc>
      </w:tr>
      <w:tr w:rsidR="00DB4347" w:rsidRPr="004B7C08" w14:paraId="7785F1D2" w14:textId="77777777">
        <w:trPr>
          <w:jc w:val="center"/>
        </w:trPr>
        <w:tc>
          <w:tcPr>
            <w:tcW w:w="1587" w:type="dxa"/>
            <w:vAlign w:val="center"/>
          </w:tcPr>
          <w:p w14:paraId="7AD0AA98" w14:textId="77777777" w:rsidR="00DB4347" w:rsidRPr="004B7C08" w:rsidRDefault="00000000">
            <w:pPr>
              <w:spacing w:line="240" w:lineRule="auto"/>
              <w:ind w:firstLine="0"/>
              <w:rPr>
                <w:rFonts w:cs="Times New Roman"/>
                <w:szCs w:val="24"/>
              </w:rPr>
            </w:pPr>
            <w:r w:rsidRPr="004B7C08">
              <w:rPr>
                <w:rFonts w:cs="Times New Roman"/>
                <w:szCs w:val="24"/>
              </w:rPr>
              <w:t>Port Pengisian Rusak</w:t>
            </w:r>
          </w:p>
        </w:tc>
        <w:tc>
          <w:tcPr>
            <w:tcW w:w="1587" w:type="dxa"/>
            <w:vAlign w:val="center"/>
          </w:tcPr>
          <w:p w14:paraId="322D76B1"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152F2651" w14:textId="77777777" w:rsidR="00DB4347" w:rsidRPr="004B7C08" w:rsidRDefault="00000000">
            <w:pPr>
              <w:spacing w:line="240" w:lineRule="auto"/>
              <w:ind w:firstLine="0"/>
              <w:rPr>
                <w:rFonts w:cs="Times New Roman"/>
                <w:szCs w:val="24"/>
              </w:rPr>
            </w:pPr>
            <w:r w:rsidRPr="004B7C08">
              <w:rPr>
                <w:rFonts w:cs="Times New Roman"/>
                <w:szCs w:val="24"/>
              </w:rPr>
              <w:t>88,24%</w:t>
            </w:r>
          </w:p>
        </w:tc>
        <w:tc>
          <w:tcPr>
            <w:tcW w:w="1587" w:type="dxa"/>
            <w:vAlign w:val="center"/>
          </w:tcPr>
          <w:p w14:paraId="4CDDA5E0" w14:textId="77777777" w:rsidR="00DB4347" w:rsidRPr="004B7C08" w:rsidRDefault="00000000">
            <w:pPr>
              <w:spacing w:line="240" w:lineRule="auto"/>
              <w:ind w:firstLine="0"/>
              <w:rPr>
                <w:rFonts w:cs="Times New Roman"/>
                <w:szCs w:val="24"/>
              </w:rPr>
            </w:pPr>
            <w:r w:rsidRPr="004B7C08">
              <w:rPr>
                <w:rFonts w:cs="Times New Roman"/>
                <w:szCs w:val="24"/>
              </w:rPr>
              <w:t>93,75%</w:t>
            </w:r>
          </w:p>
        </w:tc>
        <w:tc>
          <w:tcPr>
            <w:tcW w:w="1587" w:type="dxa"/>
            <w:vAlign w:val="center"/>
          </w:tcPr>
          <w:p w14:paraId="6E3161E8" w14:textId="77777777" w:rsidR="00DB4347" w:rsidRPr="004B7C08" w:rsidRDefault="00000000">
            <w:pPr>
              <w:spacing w:line="240" w:lineRule="auto"/>
              <w:ind w:firstLine="0"/>
              <w:rPr>
                <w:rFonts w:cs="Times New Roman"/>
                <w:szCs w:val="24"/>
              </w:rPr>
            </w:pPr>
            <w:r w:rsidRPr="004B7C08">
              <w:rPr>
                <w:rFonts w:cs="Times New Roman"/>
                <w:szCs w:val="24"/>
              </w:rPr>
              <w:t>17</w:t>
            </w:r>
          </w:p>
        </w:tc>
      </w:tr>
      <w:tr w:rsidR="00DB4347" w:rsidRPr="004B7C08" w14:paraId="6A066A41" w14:textId="77777777">
        <w:trPr>
          <w:jc w:val="center"/>
        </w:trPr>
        <w:tc>
          <w:tcPr>
            <w:tcW w:w="1587" w:type="dxa"/>
            <w:vAlign w:val="center"/>
          </w:tcPr>
          <w:p w14:paraId="689AFEE5" w14:textId="77777777" w:rsidR="00DB4347" w:rsidRPr="004B7C08" w:rsidRDefault="00000000">
            <w:pPr>
              <w:spacing w:line="240" w:lineRule="auto"/>
              <w:ind w:firstLine="0"/>
              <w:rPr>
                <w:rFonts w:cs="Times New Roman"/>
                <w:szCs w:val="24"/>
              </w:rPr>
            </w:pPr>
            <w:r w:rsidRPr="004B7C08">
              <w:rPr>
                <w:rFonts w:cs="Times New Roman"/>
                <w:szCs w:val="24"/>
              </w:rPr>
              <w:t>Speaker Rusak</w:t>
            </w:r>
          </w:p>
        </w:tc>
        <w:tc>
          <w:tcPr>
            <w:tcW w:w="1587" w:type="dxa"/>
            <w:vAlign w:val="center"/>
          </w:tcPr>
          <w:p w14:paraId="1D318FE7"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116A5C4D"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38639F1C"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60DBC44B" w14:textId="77777777" w:rsidR="00DB4347" w:rsidRPr="004B7C08" w:rsidRDefault="00000000">
            <w:pPr>
              <w:spacing w:line="240" w:lineRule="auto"/>
              <w:ind w:firstLine="0"/>
              <w:rPr>
                <w:rFonts w:cs="Times New Roman"/>
                <w:szCs w:val="24"/>
              </w:rPr>
            </w:pPr>
            <w:r w:rsidRPr="004B7C08">
              <w:rPr>
                <w:rFonts w:cs="Times New Roman"/>
                <w:szCs w:val="24"/>
              </w:rPr>
              <w:t>6</w:t>
            </w:r>
          </w:p>
        </w:tc>
      </w:tr>
      <w:tr w:rsidR="00DB4347" w:rsidRPr="004B7C08" w14:paraId="2F987DCD" w14:textId="77777777">
        <w:trPr>
          <w:jc w:val="center"/>
        </w:trPr>
        <w:tc>
          <w:tcPr>
            <w:tcW w:w="1587" w:type="dxa"/>
            <w:vAlign w:val="center"/>
          </w:tcPr>
          <w:p w14:paraId="132726DE" w14:textId="77777777" w:rsidR="00DB4347" w:rsidRPr="004B7C08" w:rsidRDefault="00000000">
            <w:pPr>
              <w:spacing w:line="240" w:lineRule="auto"/>
              <w:ind w:firstLine="0"/>
              <w:rPr>
                <w:rFonts w:cs="Times New Roman"/>
                <w:szCs w:val="24"/>
              </w:rPr>
            </w:pPr>
            <w:r w:rsidRPr="004B7C08">
              <w:rPr>
                <w:rFonts w:cs="Times New Roman"/>
                <w:szCs w:val="24"/>
              </w:rPr>
              <w:t>Tombol Rusak</w:t>
            </w:r>
          </w:p>
        </w:tc>
        <w:tc>
          <w:tcPr>
            <w:tcW w:w="1587" w:type="dxa"/>
            <w:vAlign w:val="center"/>
          </w:tcPr>
          <w:p w14:paraId="600AD1A9" w14:textId="77777777" w:rsidR="00DB4347" w:rsidRPr="004B7C08" w:rsidRDefault="00000000">
            <w:pPr>
              <w:spacing w:line="240" w:lineRule="auto"/>
              <w:ind w:firstLine="0"/>
              <w:rPr>
                <w:rFonts w:cs="Times New Roman"/>
                <w:szCs w:val="24"/>
              </w:rPr>
            </w:pPr>
            <w:r w:rsidRPr="004B7C08">
              <w:rPr>
                <w:rFonts w:cs="Times New Roman"/>
                <w:szCs w:val="24"/>
              </w:rPr>
              <w:t>78,95%</w:t>
            </w:r>
          </w:p>
        </w:tc>
        <w:tc>
          <w:tcPr>
            <w:tcW w:w="1587" w:type="dxa"/>
            <w:vAlign w:val="center"/>
          </w:tcPr>
          <w:p w14:paraId="1A1A3762" w14:textId="77777777" w:rsidR="00DB4347" w:rsidRPr="004B7C08" w:rsidRDefault="00000000">
            <w:pPr>
              <w:spacing w:line="240" w:lineRule="auto"/>
              <w:ind w:firstLine="0"/>
              <w:rPr>
                <w:rFonts w:cs="Times New Roman"/>
                <w:szCs w:val="24"/>
              </w:rPr>
            </w:pPr>
            <w:r w:rsidRPr="004B7C08">
              <w:rPr>
                <w:rFonts w:cs="Times New Roman"/>
                <w:szCs w:val="24"/>
              </w:rPr>
              <w:t>100,00%</w:t>
            </w:r>
          </w:p>
        </w:tc>
        <w:tc>
          <w:tcPr>
            <w:tcW w:w="1587" w:type="dxa"/>
            <w:vAlign w:val="center"/>
          </w:tcPr>
          <w:p w14:paraId="7ACB6F28" w14:textId="77777777" w:rsidR="00DB4347" w:rsidRPr="004B7C08" w:rsidRDefault="00000000">
            <w:pPr>
              <w:spacing w:line="240" w:lineRule="auto"/>
              <w:ind w:firstLine="0"/>
              <w:rPr>
                <w:rFonts w:cs="Times New Roman"/>
                <w:szCs w:val="24"/>
              </w:rPr>
            </w:pPr>
            <w:r w:rsidRPr="004B7C08">
              <w:rPr>
                <w:rFonts w:cs="Times New Roman"/>
                <w:szCs w:val="24"/>
              </w:rPr>
              <w:t>88,24%</w:t>
            </w:r>
          </w:p>
        </w:tc>
        <w:tc>
          <w:tcPr>
            <w:tcW w:w="1587" w:type="dxa"/>
            <w:vAlign w:val="center"/>
          </w:tcPr>
          <w:p w14:paraId="69745973" w14:textId="77777777" w:rsidR="00DB4347" w:rsidRPr="004B7C08" w:rsidRDefault="00000000">
            <w:pPr>
              <w:spacing w:line="240" w:lineRule="auto"/>
              <w:ind w:firstLine="0"/>
              <w:rPr>
                <w:rFonts w:cs="Times New Roman"/>
                <w:szCs w:val="24"/>
              </w:rPr>
            </w:pPr>
            <w:r w:rsidRPr="004B7C08">
              <w:rPr>
                <w:rFonts w:cs="Times New Roman"/>
                <w:szCs w:val="24"/>
              </w:rPr>
              <w:t>15</w:t>
            </w:r>
          </w:p>
        </w:tc>
      </w:tr>
      <w:tr w:rsidR="00DB4347" w:rsidRPr="004B7C08" w14:paraId="092ED917" w14:textId="77777777">
        <w:trPr>
          <w:jc w:val="center"/>
        </w:trPr>
        <w:tc>
          <w:tcPr>
            <w:tcW w:w="1587" w:type="dxa"/>
            <w:vAlign w:val="center"/>
          </w:tcPr>
          <w:p w14:paraId="081EDFF7" w14:textId="77777777" w:rsidR="00DB4347" w:rsidRPr="004B7C08" w:rsidRDefault="00000000">
            <w:pPr>
              <w:spacing w:line="240" w:lineRule="auto"/>
              <w:ind w:firstLine="0"/>
              <w:rPr>
                <w:rFonts w:cs="Times New Roman"/>
                <w:szCs w:val="24"/>
              </w:rPr>
            </w:pPr>
            <w:r w:rsidRPr="004B7C08">
              <w:rPr>
                <w:rFonts w:cs="Times New Roman"/>
                <w:b/>
                <w:szCs w:val="24"/>
              </w:rPr>
              <w:t>Macro average</w:t>
            </w:r>
          </w:p>
        </w:tc>
        <w:tc>
          <w:tcPr>
            <w:tcW w:w="1587" w:type="dxa"/>
            <w:vAlign w:val="center"/>
          </w:tcPr>
          <w:p w14:paraId="2382CCF1" w14:textId="77777777" w:rsidR="00DB4347" w:rsidRPr="004B7C08" w:rsidRDefault="00000000">
            <w:pPr>
              <w:spacing w:line="240" w:lineRule="auto"/>
              <w:ind w:firstLine="0"/>
              <w:rPr>
                <w:rFonts w:cs="Times New Roman"/>
                <w:szCs w:val="24"/>
              </w:rPr>
            </w:pPr>
            <w:r w:rsidRPr="004B7C08">
              <w:rPr>
                <w:rFonts w:cs="Times New Roman"/>
                <w:b/>
                <w:szCs w:val="24"/>
              </w:rPr>
              <w:t>64,66%</w:t>
            </w:r>
          </w:p>
        </w:tc>
        <w:tc>
          <w:tcPr>
            <w:tcW w:w="1587" w:type="dxa"/>
            <w:vAlign w:val="center"/>
          </w:tcPr>
          <w:p w14:paraId="6BFCF498" w14:textId="77777777" w:rsidR="00DB4347" w:rsidRPr="004B7C08" w:rsidRDefault="00000000">
            <w:pPr>
              <w:spacing w:line="240" w:lineRule="auto"/>
              <w:ind w:firstLine="0"/>
              <w:rPr>
                <w:rFonts w:cs="Times New Roman"/>
                <w:szCs w:val="24"/>
              </w:rPr>
            </w:pPr>
            <w:r w:rsidRPr="004B7C08">
              <w:rPr>
                <w:rFonts w:cs="Times New Roman"/>
                <w:b/>
                <w:szCs w:val="24"/>
              </w:rPr>
              <w:t>69,54%</w:t>
            </w:r>
          </w:p>
        </w:tc>
        <w:tc>
          <w:tcPr>
            <w:tcW w:w="1587" w:type="dxa"/>
            <w:vAlign w:val="center"/>
          </w:tcPr>
          <w:p w14:paraId="62404A27" w14:textId="77777777" w:rsidR="00DB4347" w:rsidRPr="004B7C08" w:rsidRDefault="00000000">
            <w:pPr>
              <w:spacing w:line="240" w:lineRule="auto"/>
              <w:ind w:firstLine="0"/>
              <w:rPr>
                <w:rFonts w:cs="Times New Roman"/>
                <w:szCs w:val="24"/>
              </w:rPr>
            </w:pPr>
            <w:r w:rsidRPr="004B7C08">
              <w:rPr>
                <w:rFonts w:cs="Times New Roman"/>
                <w:b/>
                <w:szCs w:val="24"/>
              </w:rPr>
              <w:t>66,28%</w:t>
            </w:r>
          </w:p>
        </w:tc>
        <w:tc>
          <w:tcPr>
            <w:tcW w:w="1587" w:type="dxa"/>
            <w:vAlign w:val="center"/>
          </w:tcPr>
          <w:p w14:paraId="57699967" w14:textId="77777777" w:rsidR="00DB4347" w:rsidRPr="004B7C08" w:rsidRDefault="00000000">
            <w:pPr>
              <w:spacing w:line="240" w:lineRule="auto"/>
              <w:ind w:firstLine="0"/>
              <w:rPr>
                <w:rFonts w:cs="Times New Roman"/>
                <w:szCs w:val="24"/>
              </w:rPr>
            </w:pPr>
            <w:r w:rsidRPr="004B7C08">
              <w:rPr>
                <w:rFonts w:cs="Times New Roman"/>
                <w:b/>
                <w:szCs w:val="24"/>
              </w:rPr>
              <w:t>185</w:t>
            </w:r>
          </w:p>
        </w:tc>
      </w:tr>
      <w:tr w:rsidR="00DB4347" w:rsidRPr="004B7C08" w14:paraId="09AE9209" w14:textId="77777777">
        <w:trPr>
          <w:jc w:val="center"/>
        </w:trPr>
        <w:tc>
          <w:tcPr>
            <w:tcW w:w="1587" w:type="dxa"/>
            <w:vAlign w:val="center"/>
          </w:tcPr>
          <w:p w14:paraId="654B0492" w14:textId="77777777" w:rsidR="00DB4347" w:rsidRPr="004B7C08" w:rsidRDefault="00000000">
            <w:pPr>
              <w:spacing w:line="240" w:lineRule="auto"/>
              <w:ind w:firstLine="0"/>
              <w:rPr>
                <w:rFonts w:cs="Times New Roman"/>
                <w:szCs w:val="24"/>
              </w:rPr>
            </w:pPr>
            <w:r w:rsidRPr="004B7C08">
              <w:rPr>
                <w:rFonts w:cs="Times New Roman"/>
                <w:b/>
                <w:szCs w:val="24"/>
              </w:rPr>
              <w:t>Weighted average</w:t>
            </w:r>
          </w:p>
        </w:tc>
        <w:tc>
          <w:tcPr>
            <w:tcW w:w="1587" w:type="dxa"/>
            <w:vAlign w:val="center"/>
          </w:tcPr>
          <w:p w14:paraId="09FB3E3E" w14:textId="77777777" w:rsidR="00DB4347" w:rsidRPr="004B7C08" w:rsidRDefault="00000000">
            <w:pPr>
              <w:spacing w:line="240" w:lineRule="auto"/>
              <w:ind w:firstLine="0"/>
              <w:rPr>
                <w:rFonts w:cs="Times New Roman"/>
                <w:szCs w:val="24"/>
              </w:rPr>
            </w:pPr>
            <w:r w:rsidRPr="004B7C08">
              <w:rPr>
                <w:rFonts w:cs="Times New Roman"/>
                <w:b/>
                <w:szCs w:val="24"/>
              </w:rPr>
              <w:t>86,32%</w:t>
            </w:r>
          </w:p>
        </w:tc>
        <w:tc>
          <w:tcPr>
            <w:tcW w:w="1587" w:type="dxa"/>
            <w:vAlign w:val="center"/>
          </w:tcPr>
          <w:p w14:paraId="068F84E7" w14:textId="77777777" w:rsidR="00DB4347" w:rsidRPr="004B7C08" w:rsidRDefault="00000000">
            <w:pPr>
              <w:spacing w:line="240" w:lineRule="auto"/>
              <w:ind w:firstLine="0"/>
              <w:rPr>
                <w:rFonts w:cs="Times New Roman"/>
                <w:szCs w:val="24"/>
              </w:rPr>
            </w:pPr>
            <w:r w:rsidRPr="004B7C08">
              <w:rPr>
                <w:rFonts w:cs="Times New Roman"/>
                <w:b/>
                <w:szCs w:val="24"/>
              </w:rPr>
              <w:t>87,03%</w:t>
            </w:r>
          </w:p>
        </w:tc>
        <w:tc>
          <w:tcPr>
            <w:tcW w:w="1587" w:type="dxa"/>
            <w:vAlign w:val="center"/>
          </w:tcPr>
          <w:p w14:paraId="4AEA441F" w14:textId="77777777" w:rsidR="00DB4347" w:rsidRPr="004B7C08" w:rsidRDefault="00000000">
            <w:pPr>
              <w:spacing w:line="240" w:lineRule="auto"/>
              <w:ind w:firstLine="0"/>
              <w:rPr>
                <w:rFonts w:cs="Times New Roman"/>
                <w:szCs w:val="24"/>
              </w:rPr>
            </w:pPr>
            <w:r w:rsidRPr="004B7C08">
              <w:rPr>
                <w:rFonts w:cs="Times New Roman"/>
                <w:b/>
                <w:szCs w:val="24"/>
              </w:rPr>
              <w:t>86,41%</w:t>
            </w:r>
          </w:p>
        </w:tc>
        <w:tc>
          <w:tcPr>
            <w:tcW w:w="1587" w:type="dxa"/>
            <w:vAlign w:val="center"/>
          </w:tcPr>
          <w:p w14:paraId="18442791" w14:textId="77777777" w:rsidR="00DB4347" w:rsidRPr="004B7C08" w:rsidRDefault="00000000">
            <w:pPr>
              <w:spacing w:line="240" w:lineRule="auto"/>
              <w:ind w:firstLine="0"/>
              <w:rPr>
                <w:rFonts w:cs="Times New Roman"/>
                <w:szCs w:val="24"/>
              </w:rPr>
            </w:pPr>
            <w:r w:rsidRPr="004B7C08">
              <w:rPr>
                <w:rFonts w:cs="Times New Roman"/>
                <w:b/>
                <w:szCs w:val="24"/>
              </w:rPr>
              <w:t>185</w:t>
            </w:r>
          </w:p>
        </w:tc>
      </w:tr>
    </w:tbl>
    <w:p w14:paraId="09252B21" w14:textId="77777777" w:rsidR="00DB4347" w:rsidRPr="002C2508" w:rsidRDefault="00DB4347">
      <w:pPr>
        <w:rPr>
          <w:rFonts w:cs="Times New Roman"/>
        </w:rPr>
      </w:pPr>
    </w:p>
    <w:p w14:paraId="71F44BE1" w14:textId="77777777" w:rsidR="00DB4347" w:rsidRPr="002C2508" w:rsidRDefault="00000000">
      <w:pPr>
        <w:rPr>
          <w:rFonts w:cs="Times New Roman"/>
        </w:rPr>
      </w:pPr>
      <w:r w:rsidRPr="002C2508">
        <w:rPr>
          <w:rFonts w:cs="Times New Roman"/>
        </w:rPr>
        <w:t>Confusion matrix mencatat prediksi benar sebanyak 3 kasus Antena Signal, 13 Backdoor, 33 Baterai, 4 Housing, 10 IC Power, 8 Kamera, 53 LCD, 1 Mikrofon, 15 Port Pengisian, 6 Speaker, dan 15 Tombol. Tidak terdapat prediksi benar untuk masing-masing satu kasus IC Audio, IC Cas, dan IC WTR pada data uji.</w:t>
      </w:r>
    </w:p>
    <w:p w14:paraId="440FEE19" w14:textId="09F6DF41"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6. Perbandingan Hasil DS dan DS</w:t>
      </w:r>
      <w:r w:rsidR="002C2508" w:rsidRP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PSO</w:t>
      </w:r>
    </w:p>
    <w:p w14:paraId="322E1C8F" w14:textId="3CF40DD9" w:rsidR="00DB4347" w:rsidRPr="002C2508" w:rsidRDefault="00000000">
      <w:pPr>
        <w:ind w:firstLine="0"/>
        <w:jc w:val="center"/>
        <w:rPr>
          <w:rFonts w:cs="Times New Roman"/>
          <w:lang w:val="sv-SE"/>
        </w:rPr>
      </w:pPr>
      <w:r w:rsidRPr="002C2508">
        <w:rPr>
          <w:rFonts w:cs="Times New Roman"/>
          <w:b/>
          <w:lang w:val="sv-SE"/>
        </w:rPr>
        <w:t>Tabel 4.10 Perbandingan Kinerja DS dengan DS</w:t>
      </w:r>
      <w:r w:rsidR="002C2508" w:rsidRPr="002C2508">
        <w:rPr>
          <w:rFonts w:cs="Times New Roman"/>
          <w:b/>
          <w:lang w:val="sv-SE"/>
        </w:rPr>
        <w:t xml:space="preserve"> </w:t>
      </w:r>
      <w:r w:rsidRPr="002C2508">
        <w:rPr>
          <w:rFonts w:cs="Times New Roman"/>
          <w:b/>
          <w:lang w:val="sv-SE"/>
        </w:rPr>
        <w:t>PSO</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DB4347" w:rsidRPr="004B7C08" w14:paraId="4FCEE4DE" w14:textId="77777777">
        <w:trPr>
          <w:tblHeader/>
          <w:jc w:val="center"/>
        </w:trPr>
        <w:tc>
          <w:tcPr>
            <w:tcW w:w="1587" w:type="dxa"/>
            <w:vAlign w:val="center"/>
          </w:tcPr>
          <w:p w14:paraId="2E0A6DDF" w14:textId="77777777" w:rsidR="00DB4347" w:rsidRPr="004B7C08" w:rsidRDefault="00000000">
            <w:pPr>
              <w:spacing w:line="240" w:lineRule="auto"/>
              <w:ind w:firstLine="0"/>
              <w:rPr>
                <w:rFonts w:cs="Times New Roman"/>
                <w:szCs w:val="24"/>
              </w:rPr>
            </w:pPr>
            <w:proofErr w:type="spellStart"/>
            <w:r w:rsidRPr="004B7C08">
              <w:rPr>
                <w:rFonts w:cs="Times New Roman"/>
                <w:b/>
                <w:szCs w:val="24"/>
              </w:rPr>
              <w:t>Metrik</w:t>
            </w:r>
            <w:proofErr w:type="spellEnd"/>
          </w:p>
        </w:tc>
        <w:tc>
          <w:tcPr>
            <w:tcW w:w="1587" w:type="dxa"/>
            <w:vAlign w:val="center"/>
          </w:tcPr>
          <w:p w14:paraId="6125C845" w14:textId="77777777" w:rsidR="00DB4347" w:rsidRPr="004B7C08" w:rsidRDefault="00000000">
            <w:pPr>
              <w:spacing w:line="240" w:lineRule="auto"/>
              <w:ind w:firstLine="0"/>
              <w:rPr>
                <w:rFonts w:cs="Times New Roman"/>
                <w:szCs w:val="24"/>
              </w:rPr>
            </w:pPr>
            <w:r w:rsidRPr="004B7C08">
              <w:rPr>
                <w:rFonts w:cs="Times New Roman"/>
                <w:b/>
                <w:szCs w:val="24"/>
              </w:rPr>
              <w:t>DS awal</w:t>
            </w:r>
          </w:p>
        </w:tc>
        <w:tc>
          <w:tcPr>
            <w:tcW w:w="1587" w:type="dxa"/>
            <w:vAlign w:val="center"/>
          </w:tcPr>
          <w:p w14:paraId="0180EB1E" w14:textId="71C75EEC" w:rsidR="00DB4347" w:rsidRPr="004B7C08" w:rsidRDefault="00000000">
            <w:pPr>
              <w:spacing w:line="240" w:lineRule="auto"/>
              <w:ind w:firstLine="0"/>
              <w:rPr>
                <w:rFonts w:cs="Times New Roman"/>
                <w:szCs w:val="24"/>
              </w:rPr>
            </w:pPr>
            <w:r w:rsidRPr="004B7C08">
              <w:rPr>
                <w:rFonts w:cs="Times New Roman"/>
                <w:b/>
                <w:szCs w:val="24"/>
              </w:rPr>
              <w:t>DS</w:t>
            </w:r>
            <w:r w:rsidR="002C2508" w:rsidRPr="004B7C08">
              <w:rPr>
                <w:rFonts w:cs="Times New Roman"/>
                <w:b/>
                <w:szCs w:val="24"/>
              </w:rPr>
              <w:t xml:space="preserve"> </w:t>
            </w:r>
            <w:proofErr w:type="spellStart"/>
            <w:r w:rsidRPr="004B7C08">
              <w:rPr>
                <w:rFonts w:cs="Times New Roman"/>
                <w:b/>
                <w:szCs w:val="24"/>
              </w:rPr>
              <w:t>PSO</w:t>
            </w:r>
            <w:proofErr w:type="spellEnd"/>
            <w:r w:rsidRPr="004B7C08">
              <w:rPr>
                <w:rFonts w:cs="Times New Roman"/>
                <w:b/>
                <w:szCs w:val="24"/>
              </w:rPr>
              <w:t xml:space="preserve"> rata-rata</w:t>
            </w:r>
          </w:p>
        </w:tc>
        <w:tc>
          <w:tcPr>
            <w:tcW w:w="1587" w:type="dxa"/>
            <w:vAlign w:val="center"/>
          </w:tcPr>
          <w:p w14:paraId="49C88E87" w14:textId="50266F74" w:rsidR="00DB4347" w:rsidRPr="004B7C08" w:rsidRDefault="00000000">
            <w:pPr>
              <w:spacing w:line="240" w:lineRule="auto"/>
              <w:ind w:firstLine="0"/>
              <w:rPr>
                <w:rFonts w:cs="Times New Roman"/>
                <w:szCs w:val="24"/>
              </w:rPr>
            </w:pPr>
            <w:r w:rsidRPr="004B7C08">
              <w:rPr>
                <w:rFonts w:cs="Times New Roman"/>
                <w:b/>
                <w:szCs w:val="24"/>
              </w:rPr>
              <w:t>DS</w:t>
            </w:r>
            <w:r w:rsidR="002C2508" w:rsidRPr="004B7C08">
              <w:rPr>
                <w:rFonts w:cs="Times New Roman"/>
                <w:b/>
                <w:szCs w:val="24"/>
              </w:rPr>
              <w:t xml:space="preserve"> </w:t>
            </w:r>
            <w:proofErr w:type="spellStart"/>
            <w:r w:rsidRPr="004B7C08">
              <w:rPr>
                <w:rFonts w:cs="Times New Roman"/>
                <w:b/>
                <w:szCs w:val="24"/>
              </w:rPr>
              <w:t>PSO</w:t>
            </w:r>
            <w:proofErr w:type="spellEnd"/>
            <w:r w:rsidRPr="004B7C08">
              <w:rPr>
                <w:rFonts w:cs="Times New Roman"/>
                <w:b/>
                <w:szCs w:val="24"/>
              </w:rPr>
              <w:t xml:space="preserve"> </w:t>
            </w:r>
            <w:proofErr w:type="spellStart"/>
            <w:r w:rsidRPr="004B7C08">
              <w:rPr>
                <w:rFonts w:cs="Times New Roman"/>
                <w:b/>
                <w:szCs w:val="24"/>
              </w:rPr>
              <w:t>terbaik</w:t>
            </w:r>
            <w:proofErr w:type="spellEnd"/>
          </w:p>
        </w:tc>
        <w:tc>
          <w:tcPr>
            <w:tcW w:w="1587" w:type="dxa"/>
            <w:vAlign w:val="center"/>
          </w:tcPr>
          <w:p w14:paraId="2E10A677" w14:textId="77777777" w:rsidR="00DB4347" w:rsidRPr="004B7C08" w:rsidRDefault="00000000">
            <w:pPr>
              <w:spacing w:line="240" w:lineRule="auto"/>
              <w:ind w:firstLine="0"/>
              <w:rPr>
                <w:rFonts w:cs="Times New Roman"/>
                <w:szCs w:val="24"/>
              </w:rPr>
            </w:pPr>
            <w:r w:rsidRPr="004B7C08">
              <w:rPr>
                <w:rFonts w:cs="Times New Roman"/>
                <w:b/>
                <w:szCs w:val="24"/>
              </w:rPr>
              <w:t>Perubahan terbaik dari DS</w:t>
            </w:r>
          </w:p>
        </w:tc>
      </w:tr>
      <w:tr w:rsidR="00DB4347" w:rsidRPr="004B7C08" w14:paraId="2BD3ED1E" w14:textId="77777777">
        <w:trPr>
          <w:jc w:val="center"/>
        </w:trPr>
        <w:tc>
          <w:tcPr>
            <w:tcW w:w="1587" w:type="dxa"/>
            <w:vAlign w:val="center"/>
          </w:tcPr>
          <w:p w14:paraId="4F2EF6FC" w14:textId="77777777" w:rsidR="00DB4347" w:rsidRPr="004B7C08" w:rsidRDefault="00000000">
            <w:pPr>
              <w:spacing w:line="240" w:lineRule="auto"/>
              <w:ind w:firstLine="0"/>
              <w:rPr>
                <w:rFonts w:cs="Times New Roman"/>
                <w:szCs w:val="24"/>
              </w:rPr>
            </w:pPr>
            <w:r w:rsidRPr="004B7C08">
              <w:rPr>
                <w:rFonts w:cs="Times New Roman"/>
                <w:szCs w:val="24"/>
              </w:rPr>
              <w:t>Accuracy</w:t>
            </w:r>
          </w:p>
        </w:tc>
        <w:tc>
          <w:tcPr>
            <w:tcW w:w="1587" w:type="dxa"/>
            <w:vAlign w:val="center"/>
          </w:tcPr>
          <w:p w14:paraId="57C5EF52" w14:textId="77777777" w:rsidR="00DB4347" w:rsidRPr="004B7C08" w:rsidRDefault="00000000">
            <w:pPr>
              <w:spacing w:line="240" w:lineRule="auto"/>
              <w:ind w:firstLine="0"/>
              <w:rPr>
                <w:rFonts w:cs="Times New Roman"/>
                <w:szCs w:val="24"/>
              </w:rPr>
            </w:pPr>
            <w:r w:rsidRPr="004B7C08">
              <w:rPr>
                <w:rFonts w:cs="Times New Roman"/>
                <w:szCs w:val="24"/>
              </w:rPr>
              <w:t>83,24%</w:t>
            </w:r>
          </w:p>
        </w:tc>
        <w:tc>
          <w:tcPr>
            <w:tcW w:w="1587" w:type="dxa"/>
            <w:vAlign w:val="center"/>
          </w:tcPr>
          <w:p w14:paraId="5F7B0B75" w14:textId="77777777" w:rsidR="00DB4347" w:rsidRPr="004B7C08" w:rsidRDefault="00000000">
            <w:pPr>
              <w:spacing w:line="240" w:lineRule="auto"/>
              <w:ind w:firstLine="0"/>
              <w:rPr>
                <w:rFonts w:cs="Times New Roman"/>
                <w:szCs w:val="24"/>
              </w:rPr>
            </w:pPr>
            <w:r w:rsidRPr="004B7C08">
              <w:rPr>
                <w:rFonts w:cs="Times New Roman"/>
                <w:szCs w:val="24"/>
              </w:rPr>
              <w:t>86,70%</w:t>
            </w:r>
          </w:p>
        </w:tc>
        <w:tc>
          <w:tcPr>
            <w:tcW w:w="1587" w:type="dxa"/>
            <w:vAlign w:val="center"/>
          </w:tcPr>
          <w:p w14:paraId="0E736C36" w14:textId="77777777" w:rsidR="00DB4347" w:rsidRPr="004B7C08" w:rsidRDefault="00000000">
            <w:pPr>
              <w:spacing w:line="240" w:lineRule="auto"/>
              <w:ind w:firstLine="0"/>
              <w:rPr>
                <w:rFonts w:cs="Times New Roman"/>
                <w:szCs w:val="24"/>
              </w:rPr>
            </w:pPr>
            <w:r w:rsidRPr="004B7C08">
              <w:rPr>
                <w:rFonts w:cs="Times New Roman"/>
                <w:szCs w:val="24"/>
              </w:rPr>
              <w:t>87,03%</w:t>
            </w:r>
          </w:p>
        </w:tc>
        <w:tc>
          <w:tcPr>
            <w:tcW w:w="1587" w:type="dxa"/>
            <w:vAlign w:val="center"/>
          </w:tcPr>
          <w:p w14:paraId="7D0B0BE3" w14:textId="77777777" w:rsidR="00DB4347" w:rsidRPr="004B7C08" w:rsidRDefault="00000000">
            <w:pPr>
              <w:spacing w:line="240" w:lineRule="auto"/>
              <w:ind w:firstLine="0"/>
              <w:rPr>
                <w:rFonts w:cs="Times New Roman"/>
                <w:szCs w:val="24"/>
              </w:rPr>
            </w:pPr>
            <w:r w:rsidRPr="004B7C08">
              <w:rPr>
                <w:rFonts w:cs="Times New Roman"/>
                <w:szCs w:val="24"/>
              </w:rPr>
              <w:t>+3,79 poin persentase</w:t>
            </w:r>
          </w:p>
        </w:tc>
      </w:tr>
      <w:tr w:rsidR="00DB4347" w:rsidRPr="004B7C08" w14:paraId="42588BAC" w14:textId="77777777">
        <w:trPr>
          <w:jc w:val="center"/>
        </w:trPr>
        <w:tc>
          <w:tcPr>
            <w:tcW w:w="1587" w:type="dxa"/>
            <w:vAlign w:val="center"/>
          </w:tcPr>
          <w:p w14:paraId="7C3C4FDE" w14:textId="77777777" w:rsidR="00DB4347" w:rsidRPr="004B7C08" w:rsidRDefault="00000000">
            <w:pPr>
              <w:spacing w:line="240" w:lineRule="auto"/>
              <w:ind w:firstLine="0"/>
              <w:rPr>
                <w:rFonts w:cs="Times New Roman"/>
                <w:szCs w:val="24"/>
              </w:rPr>
            </w:pPr>
            <w:r w:rsidRPr="004B7C08">
              <w:rPr>
                <w:rFonts w:cs="Times New Roman"/>
                <w:szCs w:val="24"/>
              </w:rPr>
              <w:t>Macro F1</w:t>
            </w:r>
          </w:p>
        </w:tc>
        <w:tc>
          <w:tcPr>
            <w:tcW w:w="1587" w:type="dxa"/>
            <w:vAlign w:val="center"/>
          </w:tcPr>
          <w:p w14:paraId="30D0EBCA" w14:textId="77777777" w:rsidR="00DB4347" w:rsidRPr="004B7C08" w:rsidRDefault="00000000">
            <w:pPr>
              <w:spacing w:line="240" w:lineRule="auto"/>
              <w:ind w:firstLine="0"/>
              <w:rPr>
                <w:rFonts w:cs="Times New Roman"/>
                <w:szCs w:val="24"/>
              </w:rPr>
            </w:pPr>
            <w:r w:rsidRPr="004B7C08">
              <w:rPr>
                <w:rFonts w:cs="Times New Roman"/>
                <w:szCs w:val="24"/>
              </w:rPr>
              <w:t>61,94%</w:t>
            </w:r>
          </w:p>
        </w:tc>
        <w:tc>
          <w:tcPr>
            <w:tcW w:w="1587" w:type="dxa"/>
            <w:vAlign w:val="center"/>
          </w:tcPr>
          <w:p w14:paraId="59F26CD6" w14:textId="77777777" w:rsidR="00DB4347" w:rsidRPr="004B7C08" w:rsidRDefault="00000000">
            <w:pPr>
              <w:spacing w:line="240" w:lineRule="auto"/>
              <w:ind w:firstLine="0"/>
              <w:rPr>
                <w:rFonts w:cs="Times New Roman"/>
                <w:szCs w:val="24"/>
              </w:rPr>
            </w:pPr>
            <w:r w:rsidRPr="004B7C08">
              <w:rPr>
                <w:rFonts w:cs="Times New Roman"/>
                <w:szCs w:val="24"/>
              </w:rPr>
              <w:t>65,59%</w:t>
            </w:r>
          </w:p>
        </w:tc>
        <w:tc>
          <w:tcPr>
            <w:tcW w:w="1587" w:type="dxa"/>
            <w:vAlign w:val="center"/>
          </w:tcPr>
          <w:p w14:paraId="44464062" w14:textId="77777777" w:rsidR="00DB4347" w:rsidRPr="004B7C08" w:rsidRDefault="00000000">
            <w:pPr>
              <w:spacing w:line="240" w:lineRule="auto"/>
              <w:ind w:firstLine="0"/>
              <w:rPr>
                <w:rFonts w:cs="Times New Roman"/>
                <w:szCs w:val="24"/>
              </w:rPr>
            </w:pPr>
            <w:r w:rsidRPr="004B7C08">
              <w:rPr>
                <w:rFonts w:cs="Times New Roman"/>
                <w:szCs w:val="24"/>
              </w:rPr>
              <w:t>66,28%</w:t>
            </w:r>
          </w:p>
        </w:tc>
        <w:tc>
          <w:tcPr>
            <w:tcW w:w="1587" w:type="dxa"/>
            <w:vAlign w:val="center"/>
          </w:tcPr>
          <w:p w14:paraId="5620C5FE" w14:textId="77777777" w:rsidR="00DB4347" w:rsidRPr="004B7C08" w:rsidRDefault="00000000">
            <w:pPr>
              <w:spacing w:line="240" w:lineRule="auto"/>
              <w:ind w:firstLine="0"/>
              <w:rPr>
                <w:rFonts w:cs="Times New Roman"/>
                <w:szCs w:val="24"/>
              </w:rPr>
            </w:pPr>
            <w:r w:rsidRPr="004B7C08">
              <w:rPr>
                <w:rFonts w:cs="Times New Roman"/>
                <w:szCs w:val="24"/>
              </w:rPr>
              <w:t xml:space="preserve">+4,34 poin </w:t>
            </w:r>
            <w:r w:rsidRPr="004B7C08">
              <w:rPr>
                <w:rFonts w:cs="Times New Roman"/>
                <w:szCs w:val="24"/>
              </w:rPr>
              <w:lastRenderedPageBreak/>
              <w:t>persentase</w:t>
            </w:r>
          </w:p>
        </w:tc>
      </w:tr>
      <w:tr w:rsidR="00DB4347" w:rsidRPr="004B7C08" w14:paraId="5D798036" w14:textId="77777777">
        <w:trPr>
          <w:jc w:val="center"/>
        </w:trPr>
        <w:tc>
          <w:tcPr>
            <w:tcW w:w="1587" w:type="dxa"/>
            <w:vAlign w:val="center"/>
          </w:tcPr>
          <w:p w14:paraId="59F31CA0" w14:textId="77777777" w:rsidR="00DB4347" w:rsidRPr="004B7C08" w:rsidRDefault="00000000">
            <w:pPr>
              <w:spacing w:line="240" w:lineRule="auto"/>
              <w:ind w:firstLine="0"/>
              <w:rPr>
                <w:rFonts w:cs="Times New Roman"/>
                <w:szCs w:val="24"/>
              </w:rPr>
            </w:pPr>
            <w:r w:rsidRPr="004B7C08">
              <w:rPr>
                <w:rFonts w:cs="Times New Roman"/>
                <w:szCs w:val="24"/>
              </w:rPr>
              <w:lastRenderedPageBreak/>
              <w:t>Weighted F1</w:t>
            </w:r>
          </w:p>
        </w:tc>
        <w:tc>
          <w:tcPr>
            <w:tcW w:w="1587" w:type="dxa"/>
            <w:vAlign w:val="center"/>
          </w:tcPr>
          <w:p w14:paraId="5E9E097A" w14:textId="77777777" w:rsidR="00DB4347" w:rsidRPr="004B7C08" w:rsidRDefault="00000000">
            <w:pPr>
              <w:spacing w:line="240" w:lineRule="auto"/>
              <w:ind w:firstLine="0"/>
              <w:rPr>
                <w:rFonts w:cs="Times New Roman"/>
                <w:szCs w:val="24"/>
              </w:rPr>
            </w:pPr>
            <w:r w:rsidRPr="004B7C08">
              <w:rPr>
                <w:rFonts w:cs="Times New Roman"/>
                <w:szCs w:val="24"/>
              </w:rPr>
              <w:t>83,10%</w:t>
            </w:r>
          </w:p>
        </w:tc>
        <w:tc>
          <w:tcPr>
            <w:tcW w:w="1587" w:type="dxa"/>
            <w:vAlign w:val="center"/>
          </w:tcPr>
          <w:p w14:paraId="6FDE87FA" w14:textId="77777777" w:rsidR="00DB4347" w:rsidRPr="004B7C08" w:rsidRDefault="00000000">
            <w:pPr>
              <w:spacing w:line="240" w:lineRule="auto"/>
              <w:ind w:firstLine="0"/>
              <w:rPr>
                <w:rFonts w:cs="Times New Roman"/>
                <w:szCs w:val="24"/>
              </w:rPr>
            </w:pPr>
            <w:r w:rsidRPr="004B7C08">
              <w:rPr>
                <w:rFonts w:cs="Times New Roman"/>
                <w:szCs w:val="24"/>
              </w:rPr>
              <w:t>86,12%</w:t>
            </w:r>
          </w:p>
        </w:tc>
        <w:tc>
          <w:tcPr>
            <w:tcW w:w="1587" w:type="dxa"/>
            <w:vAlign w:val="center"/>
          </w:tcPr>
          <w:p w14:paraId="471368EC" w14:textId="77777777" w:rsidR="00DB4347" w:rsidRPr="004B7C08" w:rsidRDefault="00000000">
            <w:pPr>
              <w:spacing w:line="240" w:lineRule="auto"/>
              <w:ind w:firstLine="0"/>
              <w:rPr>
                <w:rFonts w:cs="Times New Roman"/>
                <w:szCs w:val="24"/>
              </w:rPr>
            </w:pPr>
            <w:r w:rsidRPr="004B7C08">
              <w:rPr>
                <w:rFonts w:cs="Times New Roman"/>
                <w:szCs w:val="24"/>
              </w:rPr>
              <w:t>86,41%</w:t>
            </w:r>
          </w:p>
        </w:tc>
        <w:tc>
          <w:tcPr>
            <w:tcW w:w="1587" w:type="dxa"/>
            <w:vAlign w:val="center"/>
          </w:tcPr>
          <w:p w14:paraId="4EACFD2D" w14:textId="77777777" w:rsidR="00DB4347" w:rsidRPr="004B7C08" w:rsidRDefault="00000000">
            <w:pPr>
              <w:spacing w:line="240" w:lineRule="auto"/>
              <w:ind w:firstLine="0"/>
              <w:rPr>
                <w:rFonts w:cs="Times New Roman"/>
                <w:szCs w:val="24"/>
              </w:rPr>
            </w:pPr>
            <w:r w:rsidRPr="004B7C08">
              <w:rPr>
                <w:rFonts w:cs="Times New Roman"/>
                <w:szCs w:val="24"/>
              </w:rPr>
              <w:t>+3,31 poin persentase</w:t>
            </w:r>
          </w:p>
        </w:tc>
      </w:tr>
      <w:tr w:rsidR="00DB4347" w:rsidRPr="004B7C08" w14:paraId="2389E3ED" w14:textId="77777777">
        <w:trPr>
          <w:jc w:val="center"/>
        </w:trPr>
        <w:tc>
          <w:tcPr>
            <w:tcW w:w="1587" w:type="dxa"/>
            <w:vAlign w:val="center"/>
          </w:tcPr>
          <w:p w14:paraId="193881CB" w14:textId="77777777" w:rsidR="00DB4347" w:rsidRPr="004B7C08" w:rsidRDefault="00000000">
            <w:pPr>
              <w:spacing w:line="240" w:lineRule="auto"/>
              <w:ind w:firstLine="0"/>
              <w:rPr>
                <w:rFonts w:cs="Times New Roman"/>
                <w:szCs w:val="24"/>
              </w:rPr>
            </w:pPr>
            <w:r w:rsidRPr="004B7C08">
              <w:rPr>
                <w:rFonts w:cs="Times New Roman"/>
                <w:szCs w:val="24"/>
              </w:rPr>
              <w:t>Brier score</w:t>
            </w:r>
          </w:p>
        </w:tc>
        <w:tc>
          <w:tcPr>
            <w:tcW w:w="1587" w:type="dxa"/>
            <w:vAlign w:val="center"/>
          </w:tcPr>
          <w:p w14:paraId="27D80AFC" w14:textId="77777777" w:rsidR="00DB4347" w:rsidRPr="004B7C08" w:rsidRDefault="00000000">
            <w:pPr>
              <w:spacing w:line="240" w:lineRule="auto"/>
              <w:ind w:firstLine="0"/>
              <w:rPr>
                <w:rFonts w:cs="Times New Roman"/>
                <w:szCs w:val="24"/>
              </w:rPr>
            </w:pPr>
            <w:r w:rsidRPr="004B7C08">
              <w:rPr>
                <w:rFonts w:cs="Times New Roman"/>
                <w:szCs w:val="24"/>
              </w:rPr>
              <w:t>0,3922</w:t>
            </w:r>
          </w:p>
        </w:tc>
        <w:tc>
          <w:tcPr>
            <w:tcW w:w="1587" w:type="dxa"/>
            <w:vAlign w:val="center"/>
          </w:tcPr>
          <w:p w14:paraId="262A2EE7" w14:textId="77777777" w:rsidR="00DB4347" w:rsidRPr="004B7C08" w:rsidRDefault="00000000">
            <w:pPr>
              <w:spacing w:line="240" w:lineRule="auto"/>
              <w:ind w:firstLine="0"/>
              <w:rPr>
                <w:rFonts w:cs="Times New Roman"/>
                <w:szCs w:val="24"/>
              </w:rPr>
            </w:pPr>
            <w:r w:rsidRPr="004B7C08">
              <w:rPr>
                <w:rFonts w:cs="Times New Roman"/>
                <w:szCs w:val="24"/>
              </w:rPr>
              <w:t>0,2960</w:t>
            </w:r>
          </w:p>
        </w:tc>
        <w:tc>
          <w:tcPr>
            <w:tcW w:w="1587" w:type="dxa"/>
            <w:vAlign w:val="center"/>
          </w:tcPr>
          <w:p w14:paraId="3B562717" w14:textId="77777777" w:rsidR="00DB4347" w:rsidRPr="004B7C08" w:rsidRDefault="00000000">
            <w:pPr>
              <w:spacing w:line="240" w:lineRule="auto"/>
              <w:ind w:firstLine="0"/>
              <w:rPr>
                <w:rFonts w:cs="Times New Roman"/>
                <w:szCs w:val="24"/>
              </w:rPr>
            </w:pPr>
            <w:r w:rsidRPr="004B7C08">
              <w:rPr>
                <w:rFonts w:cs="Times New Roman"/>
                <w:szCs w:val="24"/>
              </w:rPr>
              <w:t>0,2926</w:t>
            </w:r>
          </w:p>
        </w:tc>
        <w:tc>
          <w:tcPr>
            <w:tcW w:w="1587" w:type="dxa"/>
            <w:vAlign w:val="center"/>
          </w:tcPr>
          <w:p w14:paraId="732668A8" w14:textId="77777777" w:rsidR="00DB4347" w:rsidRPr="004B7C08" w:rsidRDefault="00000000">
            <w:pPr>
              <w:spacing w:line="240" w:lineRule="auto"/>
              <w:ind w:firstLine="0"/>
              <w:rPr>
                <w:rFonts w:cs="Times New Roman"/>
                <w:szCs w:val="24"/>
              </w:rPr>
            </w:pPr>
            <w:r w:rsidRPr="004B7C08">
              <w:rPr>
                <w:rFonts w:cs="Times New Roman"/>
                <w:szCs w:val="24"/>
              </w:rPr>
              <w:t>turun 0,0995</w:t>
            </w:r>
          </w:p>
        </w:tc>
      </w:tr>
    </w:tbl>
    <w:p w14:paraId="7BF9CE57" w14:textId="77777777" w:rsidR="00DB4347" w:rsidRPr="002C2508" w:rsidRDefault="00DB4347">
      <w:pPr>
        <w:rPr>
          <w:rFonts w:cs="Times New Roman"/>
        </w:rPr>
      </w:pPr>
    </w:p>
    <w:p w14:paraId="396DD83E" w14:textId="116920D9" w:rsidR="00DB4347" w:rsidRPr="002C2508" w:rsidRDefault="00000000">
      <w:pPr>
        <w:ind w:firstLine="0"/>
        <w:jc w:val="center"/>
        <w:rPr>
          <w:rFonts w:cs="Times New Roman"/>
          <w:lang w:val="sv-SE"/>
        </w:rPr>
      </w:pPr>
      <w:r w:rsidRPr="002C2508">
        <w:rPr>
          <w:rFonts w:cs="Times New Roman"/>
          <w:b/>
          <w:lang w:val="sv-SE"/>
        </w:rPr>
        <w:t>Gambar 4.5 Diagram Perbandingan Kinerja DS dan DS</w:t>
      </w:r>
      <w:r w:rsidR="002C2508" w:rsidRPr="002C2508">
        <w:rPr>
          <w:rFonts w:cs="Times New Roman"/>
          <w:b/>
          <w:lang w:val="sv-SE"/>
        </w:rPr>
        <w:t xml:space="preserve"> </w:t>
      </w:r>
      <w:r w:rsidRPr="002C2508">
        <w:rPr>
          <w:rFonts w:cs="Times New Roman"/>
          <w:b/>
          <w:lang w:val="sv-SE"/>
        </w:rPr>
        <w:t>PSO</w:t>
      </w:r>
    </w:p>
    <w:p w14:paraId="460D8715" w14:textId="77777777" w:rsidR="00DB4347" w:rsidRPr="002C2508" w:rsidRDefault="00000000">
      <w:pPr>
        <w:ind w:firstLine="0"/>
        <w:jc w:val="center"/>
        <w:rPr>
          <w:rFonts w:cs="Times New Roman"/>
        </w:rPr>
      </w:pPr>
      <w:r w:rsidRPr="002C2508">
        <w:rPr>
          <w:rFonts w:cs="Times New Roman"/>
          <w:noProof/>
        </w:rPr>
        <w:drawing>
          <wp:inline distT="0" distB="0" distL="0" distR="0" wp14:anchorId="531D28E2" wp14:editId="20B63BD2">
            <wp:extent cx="5577840" cy="3065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5-perbandingan-model.png"/>
                    <pic:cNvPicPr/>
                  </pic:nvPicPr>
                  <pic:blipFill>
                    <a:blip r:embed="rId12"/>
                    <a:stretch>
                      <a:fillRect/>
                    </a:stretch>
                  </pic:blipFill>
                  <pic:spPr>
                    <a:xfrm>
                      <a:off x="0" y="0"/>
                      <a:ext cx="5577840" cy="3065896"/>
                    </a:xfrm>
                    <a:prstGeom prst="rect">
                      <a:avLst/>
                    </a:prstGeom>
                  </pic:spPr>
                </pic:pic>
              </a:graphicData>
            </a:graphic>
          </wp:inline>
        </w:drawing>
      </w:r>
    </w:p>
    <w:p w14:paraId="10041230" w14:textId="5CCBB4A8" w:rsidR="00DB4347" w:rsidRPr="002C2508" w:rsidRDefault="00000000">
      <w:pPr>
        <w:rPr>
          <w:rFonts w:cs="Times New Roman"/>
          <w:lang w:val="sv-SE"/>
        </w:rPr>
      </w:pPr>
      <w:r w:rsidRPr="002C2508">
        <w:rPr>
          <w:rFonts w:cs="Times New Roman"/>
        </w:rPr>
        <w:t xml:space="preserve">Jumlah prediksi benar bertambah dari 154 kasus pada DS baseline menjadi 161 </w:t>
      </w:r>
      <w:proofErr w:type="spellStart"/>
      <w:r w:rsidRPr="002C2508">
        <w:rPr>
          <w:rFonts w:cs="Times New Roman"/>
        </w:rPr>
        <w:t>kasus</w:t>
      </w:r>
      <w:proofErr w:type="spellEnd"/>
      <w:r w:rsidRPr="002C2508">
        <w:rPr>
          <w:rFonts w:cs="Times New Roman"/>
        </w:rPr>
        <w:t xml:space="preserve"> pada DS</w:t>
      </w:r>
      <w:r w:rsidR="002C2508" w:rsidRPr="002C2508">
        <w:rPr>
          <w:rFonts w:cs="Times New Roman"/>
        </w:rPr>
        <w:t xml:space="preserve"> </w:t>
      </w:r>
      <w:proofErr w:type="spellStart"/>
      <w:r w:rsidRPr="002C2508">
        <w:rPr>
          <w:rFonts w:cs="Times New Roman"/>
        </w:rPr>
        <w:t>PSO</w:t>
      </w:r>
      <w:proofErr w:type="spellEnd"/>
      <w:r w:rsidRPr="002C2508">
        <w:rPr>
          <w:rFonts w:cs="Times New Roman"/>
        </w:rPr>
        <w:t xml:space="preserve"> seed 48. </w:t>
      </w:r>
      <w:r w:rsidRPr="002C2508">
        <w:rPr>
          <w:rFonts w:cs="Times New Roman"/>
          <w:lang w:val="sv-SE"/>
        </w:rPr>
        <w:t>Tabel 4.10 dan Gambar 4.5 menunjukkan perubahan metrik yang diperoleh setelah nilai belief dioptimalkan.</w:t>
      </w:r>
    </w:p>
    <w:p w14:paraId="073A81F3" w14:textId="47D5EE5A"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7. Implementasi Sistem</w:t>
      </w:r>
    </w:p>
    <w:p w14:paraId="6A97F7D4" w14:textId="77777777"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a. Implementasi Arsitektur Sistem</w:t>
      </w:r>
    </w:p>
    <w:p w14:paraId="630B74D4" w14:textId="77777777" w:rsidR="00DB4347" w:rsidRPr="002C2508" w:rsidRDefault="00000000">
      <w:pPr>
        <w:rPr>
          <w:rFonts w:cs="Times New Roman"/>
          <w:lang w:val="sv-SE"/>
        </w:rPr>
      </w:pPr>
      <w:r w:rsidRPr="002C2508">
        <w:rPr>
          <w:rFonts w:cs="Times New Roman"/>
          <w:lang w:val="sv-SE"/>
        </w:rPr>
        <w:t>Implementasi menghasilkan aplikasi Flask dengan alur pemrosesan berikut.</w:t>
      </w:r>
    </w:p>
    <w:p w14:paraId="5F7EB176" w14:textId="77777777" w:rsidR="00DB4347" w:rsidRPr="002C2508" w:rsidRDefault="00000000">
      <w:pPr>
        <w:rPr>
          <w:rFonts w:cs="Times New Roman"/>
          <w:lang w:val="sv-SE"/>
        </w:rPr>
      </w:pPr>
      <w:r w:rsidRPr="002C2508">
        <w:rPr>
          <w:rFonts w:cs="Times New Roman"/>
          <w:lang w:val="sv-SE"/>
        </w:rPr>
        <w:t xml:space="preserve">Qwen menghasilkan pemetaan keluhan ke 13 fitur kategorikal. Seluruh nama dan nilai fitur diperiksa terhadap </w:t>
      </w:r>
      <w:r w:rsidRPr="002C2508">
        <w:rPr>
          <w:rFonts w:eastAsia="Consolas" w:cs="Times New Roman"/>
          <w:sz w:val="22"/>
          <w:lang w:val="sv-SE"/>
        </w:rPr>
        <w:t>model_schema.json</w:t>
      </w:r>
      <w:r w:rsidRPr="002C2508">
        <w:rPr>
          <w:rFonts w:cs="Times New Roman"/>
          <w:lang w:val="sv-SE"/>
        </w:rPr>
        <w:t xml:space="preserve">, kemudian fitur abnormal ditampilkan untuk dikonfirmasi pengguna. Setelah konfirmasi, </w:t>
      </w:r>
      <w:r w:rsidRPr="002C2508">
        <w:rPr>
          <w:rFonts w:eastAsia="Consolas" w:cs="Times New Roman"/>
          <w:sz w:val="22"/>
          <w:lang w:val="sv-SE"/>
        </w:rPr>
        <w:t>DSEngine</w:t>
      </w:r>
      <w:r w:rsidRPr="002C2508">
        <w:rPr>
          <w:rFonts w:cs="Times New Roman"/>
          <w:lang w:val="sv-SE"/>
        </w:rPr>
        <w:t xml:space="preserve"> mengaktifkan rule yang sesuai, menggabungkan mass function, dan menghitung peringkat diagnosis. Penjelasan kerusakan dan prosedur perbaikan </w:t>
      </w:r>
      <w:r w:rsidRPr="002C2508">
        <w:rPr>
          <w:rFonts w:cs="Times New Roman"/>
          <w:lang w:val="sv-SE"/>
        </w:rPr>
        <w:lastRenderedPageBreak/>
        <w:t xml:space="preserve">diambil dari </w:t>
      </w:r>
      <w:r w:rsidRPr="002C2508">
        <w:rPr>
          <w:rFonts w:eastAsia="Consolas" w:cs="Times New Roman"/>
          <w:sz w:val="22"/>
          <w:lang w:val="sv-SE"/>
        </w:rPr>
        <w:t>expertDiagnosesAndFix.json</w:t>
      </w:r>
      <w:r w:rsidRPr="002C2508">
        <w:rPr>
          <w:rFonts w:cs="Times New Roman"/>
          <w:lang w:val="sv-SE"/>
        </w:rPr>
        <w:t>. Dengan alur ini, keluaran Qwen tidak digunakan sebagai kelas diagnosis maupun nilai belief.</w:t>
      </w:r>
    </w:p>
    <w:p w14:paraId="1A6ADDE0" w14:textId="77777777"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b. Implementasi Halaman Diagnosis</w:t>
      </w:r>
    </w:p>
    <w:p w14:paraId="10CEA455" w14:textId="77777777" w:rsidR="00DB4347" w:rsidRPr="002C2508" w:rsidRDefault="00000000">
      <w:pPr>
        <w:rPr>
          <w:rFonts w:cs="Times New Roman"/>
          <w:lang w:val="sv-SE"/>
        </w:rPr>
      </w:pPr>
      <w:r w:rsidRPr="002C2508">
        <w:rPr>
          <w:rFonts w:cs="Times New Roman"/>
          <w:lang w:val="sv-SE"/>
        </w:rPr>
        <w:t>Halaman diagnosis menyediakan masukan nama pelanggan, tipe iPhone, dan keluhan bebas. Setelah tahap ekstraksi, antarmuka menampilkan fitur abnormal yang dipahami Qwen dan meminta konfirmasi sebelum inferensi hardware dijalankan. Hasil inferensi memuat diagnosis utama, status keyakinan, tiga distribusi probabilitas tertinggi, penjelasan kerusakan, dan basis pengetahuan klinis untuk setiap evidence aktif yang relevan. Apabila dua evidence mengarah pada dua topik kerusakan yang berbeda, halaman menampilkan dua bahasan klinis. Sistem juga menyediakan rekomendasi pengecekan, prosedur perbaikan, estimasi biaya dari basis pakar atau database harga, dan fungsi cetak nota.</w:t>
      </w:r>
    </w:p>
    <w:p w14:paraId="62830F11" w14:textId="648D9084" w:rsidR="00DB4347" w:rsidRPr="002C2508" w:rsidRDefault="00000000">
      <w:pPr>
        <w:rPr>
          <w:rFonts w:cs="Times New Roman"/>
          <w:lang w:val="sv-SE"/>
        </w:rPr>
      </w:pPr>
      <w:r w:rsidRPr="002C2508">
        <w:rPr>
          <w:rFonts w:cs="Times New Roman"/>
          <w:lang w:val="sv-SE"/>
        </w:rPr>
        <w:t>Keluhan software dipisahkan dari model hardware melalui gerbang khusus. Kasus software tidak diteruskan ke rule DS</w:t>
      </w:r>
      <w:r w:rsidR="002C2508" w:rsidRPr="002C2508">
        <w:rPr>
          <w:rFonts w:cs="Times New Roman"/>
          <w:lang w:val="sv-SE"/>
        </w:rPr>
        <w:t xml:space="preserve"> </w:t>
      </w:r>
      <w:r w:rsidRPr="002C2508">
        <w:rPr>
          <w:rFonts w:cs="Times New Roman"/>
          <w:lang w:val="sv-SE"/>
        </w:rPr>
        <w:t xml:space="preserve">PSO dan diberi </w:t>
      </w:r>
      <w:r w:rsidRPr="002C2508">
        <w:rPr>
          <w:rFonts w:eastAsia="Consolas" w:cs="Times New Roman"/>
          <w:sz w:val="22"/>
          <w:lang w:val="sv-SE"/>
        </w:rPr>
        <w:t>model_scope</w:t>
      </w:r>
      <w:r w:rsidRPr="002C2508">
        <w:rPr>
          <w:rFonts w:cs="Times New Roman"/>
          <w:lang w:val="sv-SE"/>
        </w:rPr>
        <w:t xml:space="preserve"> yang berbeda pada respons API.</w:t>
      </w:r>
    </w:p>
    <w:p w14:paraId="58E5F63C"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c. Implementasi Penyimpanan Hasil</w:t>
      </w:r>
    </w:p>
    <w:p w14:paraId="09244DB1" w14:textId="77777777" w:rsidR="00DB4347" w:rsidRPr="002C2508" w:rsidRDefault="00000000">
      <w:pPr>
        <w:rPr>
          <w:rFonts w:cs="Times New Roman"/>
          <w:lang w:val="sv-SE"/>
        </w:rPr>
      </w:pPr>
      <w:r w:rsidRPr="002C2508">
        <w:rPr>
          <w:rFonts w:cs="Times New Roman"/>
        </w:rPr>
        <w:t xml:space="preserve">Lapisan repository menyediakan pilihan MySQL, Supabase, atau null repository. Supabase menggunakan REST API backend dengan service-role key untuk menyimpan telemetri diagnosis pada </w:t>
      </w:r>
      <w:r w:rsidRPr="002C2508">
        <w:rPr>
          <w:rFonts w:eastAsia="Consolas" w:cs="Times New Roman"/>
          <w:sz w:val="22"/>
        </w:rPr>
        <w:t>diagnosis_history</w:t>
      </w:r>
      <w:r w:rsidRPr="002C2508">
        <w:rPr>
          <w:rFonts w:cs="Times New Roman"/>
        </w:rPr>
        <w:t xml:space="preserve">, feedback terverifikasi pada </w:t>
      </w:r>
      <w:r w:rsidRPr="002C2508">
        <w:rPr>
          <w:rFonts w:eastAsia="Consolas" w:cs="Times New Roman"/>
          <w:sz w:val="22"/>
        </w:rPr>
        <w:t>feedback_cases</w:t>
      </w:r>
      <w:r w:rsidRPr="002C2508">
        <w:rPr>
          <w:rFonts w:cs="Times New Roman"/>
        </w:rPr>
        <w:t xml:space="preserve">, metadata model, dan rate limit terdistribusi. </w:t>
      </w:r>
      <w:r w:rsidRPr="002C2508">
        <w:rPr>
          <w:rFonts w:cs="Times New Roman"/>
          <w:lang w:val="sv-SE"/>
        </w:rPr>
        <w:t>Data diagnosis yang dikirim ke Supabase tidak memuat nama pelanggan maupun keluhan mentah.</w:t>
      </w:r>
    </w:p>
    <w:p w14:paraId="50C5365F" w14:textId="77777777" w:rsidR="00DB4347" w:rsidRPr="002C2508" w:rsidRDefault="00000000">
      <w:pPr>
        <w:rPr>
          <w:rFonts w:cs="Times New Roman"/>
          <w:lang w:val="sv-SE"/>
        </w:rPr>
      </w:pPr>
      <w:proofErr w:type="spellStart"/>
      <w:r w:rsidRPr="002C2508">
        <w:rPr>
          <w:rFonts w:cs="Times New Roman"/>
        </w:rPr>
        <w:t>Pemeriksaan</w:t>
      </w:r>
      <w:proofErr w:type="spellEnd"/>
      <w:r w:rsidRPr="002C2508">
        <w:rPr>
          <w:rFonts w:cs="Times New Roman"/>
        </w:rPr>
        <w:t xml:space="preserve"> endpoint production </w:t>
      </w:r>
      <w:r w:rsidRPr="002C2508">
        <w:rPr>
          <w:rFonts w:eastAsia="Consolas" w:cs="Times New Roman"/>
          <w:sz w:val="22"/>
        </w:rPr>
        <w:t>/</w:t>
      </w:r>
      <w:proofErr w:type="spellStart"/>
      <w:r w:rsidRPr="002C2508">
        <w:rPr>
          <w:rFonts w:eastAsia="Consolas" w:cs="Times New Roman"/>
          <w:sz w:val="22"/>
        </w:rPr>
        <w:t>api</w:t>
      </w:r>
      <w:proofErr w:type="spellEnd"/>
      <w:r w:rsidRPr="002C2508">
        <w:rPr>
          <w:rFonts w:eastAsia="Consolas" w:cs="Times New Roman"/>
          <w:sz w:val="22"/>
        </w:rPr>
        <w:t>/health</w:t>
      </w:r>
      <w:r w:rsidRPr="002C2508">
        <w:rPr>
          <w:rFonts w:cs="Times New Roman"/>
        </w:rPr>
        <w:t xml:space="preserve"> pada 3 September 2026 menghasilkan </w:t>
      </w:r>
      <w:r w:rsidRPr="002C2508">
        <w:rPr>
          <w:rFonts w:eastAsia="Consolas" w:cs="Times New Roman"/>
          <w:sz w:val="22"/>
        </w:rPr>
        <w:t>status = ok</w:t>
      </w:r>
      <w:r w:rsidRPr="002C2508">
        <w:rPr>
          <w:rFonts w:cs="Times New Roman"/>
        </w:rPr>
        <w:t xml:space="preserve">, </w:t>
      </w:r>
      <w:r w:rsidRPr="002C2508">
        <w:rPr>
          <w:rFonts w:eastAsia="Consolas" w:cs="Times New Roman"/>
          <w:sz w:val="22"/>
        </w:rPr>
        <w:t>nlp_provider_chain = qwen</w:t>
      </w:r>
      <w:r w:rsidRPr="002C2508">
        <w:rPr>
          <w:rFonts w:cs="Times New Roman"/>
        </w:rPr>
        <w:t xml:space="preserve">, 17 rule, dan 15 kelas pada knowledge base runtime. Namun, konfigurasi database production saat pemeriksaan masih menunjukkan </w:t>
      </w:r>
      <w:r w:rsidRPr="002C2508">
        <w:rPr>
          <w:rFonts w:eastAsia="Consolas" w:cs="Times New Roman"/>
          <w:sz w:val="22"/>
        </w:rPr>
        <w:t>backend = mysql</w:t>
      </w:r>
      <w:r w:rsidRPr="002C2508">
        <w:rPr>
          <w:rFonts w:cs="Times New Roman"/>
        </w:rPr>
        <w:t xml:space="preserve">, </w:t>
      </w:r>
      <w:r w:rsidRPr="002C2508">
        <w:rPr>
          <w:rFonts w:eastAsia="Consolas" w:cs="Times New Roman"/>
          <w:sz w:val="22"/>
        </w:rPr>
        <w:t>configured = true</w:t>
      </w:r>
      <w:r w:rsidRPr="002C2508">
        <w:rPr>
          <w:rFonts w:cs="Times New Roman"/>
        </w:rPr>
        <w:t xml:space="preserve">, dan </w:t>
      </w:r>
      <w:r w:rsidRPr="002C2508">
        <w:rPr>
          <w:rFonts w:eastAsia="Consolas" w:cs="Times New Roman"/>
          <w:sz w:val="22"/>
        </w:rPr>
        <w:t>reachable = false</w:t>
      </w:r>
      <w:r w:rsidRPr="002C2508">
        <w:rPr>
          <w:rFonts w:cs="Times New Roman"/>
        </w:rPr>
        <w:t xml:space="preserve">. </w:t>
      </w:r>
      <w:r w:rsidRPr="002C2508">
        <w:rPr>
          <w:rFonts w:cs="Times New Roman"/>
          <w:lang w:val="sv-SE"/>
        </w:rPr>
        <w:t>Dengan demikian, koneksi Supabase pada deployment production belum terkonfirmasi aktif pada saat pengujian ini. Panel admin production juga belum tersedia karena implementasinya masih mensyaratkan MySQL yang dapat dijangkau server.</w:t>
      </w:r>
    </w:p>
    <w:p w14:paraId="38C3C7C2" w14:textId="77777777" w:rsidR="00DB4347" w:rsidRPr="002C2508" w:rsidRDefault="00000000">
      <w:pPr>
        <w:rPr>
          <w:rFonts w:cs="Times New Roman"/>
          <w:lang w:val="sv-SE"/>
        </w:rPr>
      </w:pPr>
      <w:r w:rsidRPr="002C2508">
        <w:rPr>
          <w:rFonts w:cs="Times New Roman"/>
          <w:lang w:val="sv-SE"/>
        </w:rPr>
        <w:lastRenderedPageBreak/>
        <w:t>Terdapat perbedaan jumlah kelas antara eksperimen dan runtime: eksperimen pada bagian sebelumnya mengevaluasi 14 kelas yang tersedia pada dataset, sedangkan knowledge base aplikasi saat ini memuat satu kelas tambahan, yaitu Antena Wifi Rusak, sehingga endpoint runtime melaporkan 15 kelas. Artefak kandidat hasil eksperimen tidak dipromosikan otomatis ke aplikasi.</w:t>
      </w:r>
    </w:p>
    <w:p w14:paraId="49D330DF" w14:textId="77777777" w:rsidR="00DB4347" w:rsidRPr="002C2508" w:rsidRDefault="00000000">
      <w:pPr>
        <w:pStyle w:val="Heading3"/>
        <w:ind w:firstLine="0"/>
        <w:rPr>
          <w:rFonts w:ascii="Times New Roman" w:hAnsi="Times New Roman" w:cs="Times New Roman"/>
          <w:lang w:val="sv-SE"/>
        </w:rPr>
      </w:pPr>
      <w:r w:rsidRPr="002C2508">
        <w:rPr>
          <w:rFonts w:ascii="Times New Roman" w:eastAsia="Times New Roman" w:hAnsi="Times New Roman" w:cs="Times New Roman"/>
          <w:lang w:val="sv-SE"/>
        </w:rPr>
        <w:t>d. Hasil Pengujian Fungsional</w:t>
      </w:r>
    </w:p>
    <w:p w14:paraId="4606BB38" w14:textId="77777777" w:rsidR="00DB4347" w:rsidRPr="002C2508" w:rsidRDefault="00000000">
      <w:pPr>
        <w:rPr>
          <w:rFonts w:cs="Times New Roman"/>
          <w:lang w:val="sv-SE"/>
        </w:rPr>
      </w:pPr>
      <w:r w:rsidRPr="002C2508">
        <w:rPr>
          <w:rFonts w:cs="Times New Roman"/>
          <w:lang w:val="sv-SE"/>
        </w:rPr>
        <w:t>Pengujian fungsional dilakukan melalui Flask test client dan mock terhadap layanan eksternal sehingga perilaku API dapat diperiksa tanpa mengirim permintaan nyata ke Qwen, Supabase, atau MySQL.</w:t>
      </w:r>
    </w:p>
    <w:p w14:paraId="0B4935E1" w14:textId="77777777" w:rsidR="00DB4347" w:rsidRPr="002C2508" w:rsidRDefault="00000000">
      <w:pPr>
        <w:ind w:firstLine="0"/>
        <w:jc w:val="center"/>
        <w:rPr>
          <w:rFonts w:cs="Times New Roman"/>
        </w:rPr>
      </w:pPr>
      <w:proofErr w:type="spellStart"/>
      <w:r w:rsidRPr="002C2508">
        <w:rPr>
          <w:rFonts w:cs="Times New Roman"/>
          <w:b/>
        </w:rPr>
        <w:t>Tabel</w:t>
      </w:r>
      <w:proofErr w:type="spellEnd"/>
      <w:r w:rsidRPr="002C2508">
        <w:rPr>
          <w:rFonts w:cs="Times New Roman"/>
          <w:b/>
        </w:rPr>
        <w:t xml:space="preserve"> 4.11 Hasil </w:t>
      </w:r>
      <w:proofErr w:type="spellStart"/>
      <w:r w:rsidRPr="002C2508">
        <w:rPr>
          <w:rFonts w:cs="Times New Roman"/>
          <w:b/>
        </w:rPr>
        <w:t>Pengujian</w:t>
      </w:r>
      <w:proofErr w:type="spellEnd"/>
      <w:r w:rsidRPr="002C2508">
        <w:rPr>
          <w:rFonts w:cs="Times New Roman"/>
          <w:b/>
        </w:rPr>
        <w:t xml:space="preserve"> Black Box Sistem</w:t>
      </w:r>
    </w:p>
    <w:tbl>
      <w:tblPr>
        <w:tblStyle w:val="TableGrid"/>
        <w:tblW w:w="0" w:type="auto"/>
        <w:jc w:val="center"/>
        <w:tblLook w:val="04A0" w:firstRow="1" w:lastRow="0" w:firstColumn="1" w:lastColumn="0" w:noHBand="0" w:noVBand="1"/>
      </w:tblPr>
      <w:tblGrid>
        <w:gridCol w:w="543"/>
        <w:gridCol w:w="1424"/>
        <w:gridCol w:w="1633"/>
        <w:gridCol w:w="1411"/>
        <w:gridCol w:w="2187"/>
        <w:gridCol w:w="955"/>
      </w:tblGrid>
      <w:tr w:rsidR="00DB4347" w:rsidRPr="004B7C08" w14:paraId="7D827E15" w14:textId="77777777">
        <w:trPr>
          <w:tblHeader/>
          <w:jc w:val="center"/>
        </w:trPr>
        <w:tc>
          <w:tcPr>
            <w:tcW w:w="1323" w:type="dxa"/>
            <w:vAlign w:val="center"/>
          </w:tcPr>
          <w:p w14:paraId="12A4A6BF" w14:textId="77777777" w:rsidR="00DB4347" w:rsidRPr="004B7C08" w:rsidRDefault="00000000">
            <w:pPr>
              <w:spacing w:line="240" w:lineRule="auto"/>
              <w:ind w:firstLine="0"/>
              <w:rPr>
                <w:rFonts w:cs="Times New Roman"/>
                <w:szCs w:val="24"/>
              </w:rPr>
            </w:pPr>
            <w:r w:rsidRPr="004B7C08">
              <w:rPr>
                <w:rFonts w:cs="Times New Roman"/>
                <w:b/>
                <w:szCs w:val="24"/>
              </w:rPr>
              <w:t>No.</w:t>
            </w:r>
          </w:p>
        </w:tc>
        <w:tc>
          <w:tcPr>
            <w:tcW w:w="1323" w:type="dxa"/>
            <w:vAlign w:val="center"/>
          </w:tcPr>
          <w:p w14:paraId="519DB518" w14:textId="77777777" w:rsidR="00DB4347" w:rsidRPr="004B7C08" w:rsidRDefault="00000000">
            <w:pPr>
              <w:spacing w:line="240" w:lineRule="auto"/>
              <w:ind w:firstLine="0"/>
              <w:rPr>
                <w:rFonts w:cs="Times New Roman"/>
                <w:szCs w:val="24"/>
              </w:rPr>
            </w:pPr>
            <w:r w:rsidRPr="004B7C08">
              <w:rPr>
                <w:rFonts w:cs="Times New Roman"/>
                <w:b/>
                <w:szCs w:val="24"/>
              </w:rPr>
              <w:t>Skenario</w:t>
            </w:r>
          </w:p>
        </w:tc>
        <w:tc>
          <w:tcPr>
            <w:tcW w:w="1323" w:type="dxa"/>
            <w:vAlign w:val="center"/>
          </w:tcPr>
          <w:p w14:paraId="2A392D0A" w14:textId="77777777" w:rsidR="00DB4347" w:rsidRPr="004B7C08" w:rsidRDefault="00000000">
            <w:pPr>
              <w:spacing w:line="240" w:lineRule="auto"/>
              <w:ind w:firstLine="0"/>
              <w:rPr>
                <w:rFonts w:cs="Times New Roman"/>
                <w:szCs w:val="24"/>
              </w:rPr>
            </w:pPr>
            <w:r w:rsidRPr="004B7C08">
              <w:rPr>
                <w:rFonts w:cs="Times New Roman"/>
                <w:b/>
                <w:szCs w:val="24"/>
              </w:rPr>
              <w:t>Input</w:t>
            </w:r>
          </w:p>
        </w:tc>
        <w:tc>
          <w:tcPr>
            <w:tcW w:w="1323" w:type="dxa"/>
            <w:vAlign w:val="center"/>
          </w:tcPr>
          <w:p w14:paraId="6E81B1DF" w14:textId="77777777" w:rsidR="00DB4347" w:rsidRPr="004B7C08" w:rsidRDefault="00000000">
            <w:pPr>
              <w:spacing w:line="240" w:lineRule="auto"/>
              <w:ind w:firstLine="0"/>
              <w:rPr>
                <w:rFonts w:cs="Times New Roman"/>
                <w:szCs w:val="24"/>
              </w:rPr>
            </w:pPr>
            <w:r w:rsidRPr="004B7C08">
              <w:rPr>
                <w:rFonts w:cs="Times New Roman"/>
                <w:b/>
                <w:szCs w:val="24"/>
              </w:rPr>
              <w:t>Hasil yang diharapkan</w:t>
            </w:r>
          </w:p>
        </w:tc>
        <w:tc>
          <w:tcPr>
            <w:tcW w:w="1323" w:type="dxa"/>
            <w:vAlign w:val="center"/>
          </w:tcPr>
          <w:p w14:paraId="00919EAB" w14:textId="77777777" w:rsidR="00DB4347" w:rsidRPr="004B7C08" w:rsidRDefault="00000000">
            <w:pPr>
              <w:spacing w:line="240" w:lineRule="auto"/>
              <w:ind w:firstLine="0"/>
              <w:rPr>
                <w:rFonts w:cs="Times New Roman"/>
                <w:szCs w:val="24"/>
              </w:rPr>
            </w:pPr>
            <w:r w:rsidRPr="004B7C08">
              <w:rPr>
                <w:rFonts w:cs="Times New Roman"/>
                <w:b/>
                <w:szCs w:val="24"/>
              </w:rPr>
              <w:t>Hasil aktual</w:t>
            </w:r>
          </w:p>
        </w:tc>
        <w:tc>
          <w:tcPr>
            <w:tcW w:w="1323" w:type="dxa"/>
            <w:vAlign w:val="center"/>
          </w:tcPr>
          <w:p w14:paraId="6D80B3E6" w14:textId="77777777" w:rsidR="00DB4347" w:rsidRPr="004B7C08" w:rsidRDefault="00000000">
            <w:pPr>
              <w:spacing w:line="240" w:lineRule="auto"/>
              <w:ind w:firstLine="0"/>
              <w:rPr>
                <w:rFonts w:cs="Times New Roman"/>
                <w:szCs w:val="24"/>
              </w:rPr>
            </w:pPr>
            <w:r w:rsidRPr="004B7C08">
              <w:rPr>
                <w:rFonts w:cs="Times New Roman"/>
                <w:b/>
                <w:szCs w:val="24"/>
              </w:rPr>
              <w:t>Status</w:t>
            </w:r>
          </w:p>
        </w:tc>
      </w:tr>
      <w:tr w:rsidR="00DB4347" w:rsidRPr="004B7C08" w14:paraId="0D1737B5" w14:textId="77777777">
        <w:trPr>
          <w:jc w:val="center"/>
        </w:trPr>
        <w:tc>
          <w:tcPr>
            <w:tcW w:w="1323" w:type="dxa"/>
            <w:vAlign w:val="center"/>
          </w:tcPr>
          <w:p w14:paraId="122BD6DB" w14:textId="77777777" w:rsidR="00DB4347" w:rsidRPr="004B7C08" w:rsidRDefault="00000000">
            <w:pPr>
              <w:spacing w:line="240" w:lineRule="auto"/>
              <w:ind w:firstLine="0"/>
              <w:rPr>
                <w:rFonts w:cs="Times New Roman"/>
                <w:szCs w:val="24"/>
              </w:rPr>
            </w:pPr>
            <w:r w:rsidRPr="004B7C08">
              <w:rPr>
                <w:rFonts w:cs="Times New Roman"/>
                <w:szCs w:val="24"/>
              </w:rPr>
              <w:t>1</w:t>
            </w:r>
          </w:p>
        </w:tc>
        <w:tc>
          <w:tcPr>
            <w:tcW w:w="1323" w:type="dxa"/>
            <w:vAlign w:val="center"/>
          </w:tcPr>
          <w:p w14:paraId="36DE4056" w14:textId="77777777" w:rsidR="00DB4347" w:rsidRPr="004B7C08" w:rsidRDefault="00000000">
            <w:pPr>
              <w:spacing w:line="240" w:lineRule="auto"/>
              <w:ind w:firstLine="0"/>
              <w:rPr>
                <w:rFonts w:cs="Times New Roman"/>
                <w:szCs w:val="24"/>
              </w:rPr>
            </w:pPr>
            <w:r w:rsidRPr="004B7C08">
              <w:rPr>
                <w:rFonts w:cs="Times New Roman"/>
                <w:szCs w:val="24"/>
              </w:rPr>
              <w:t>Ekstraksi keluhan hardware</w:t>
            </w:r>
          </w:p>
        </w:tc>
        <w:tc>
          <w:tcPr>
            <w:tcW w:w="1323" w:type="dxa"/>
            <w:vAlign w:val="center"/>
          </w:tcPr>
          <w:p w14:paraId="0757069A" w14:textId="77777777" w:rsidR="00DB4347" w:rsidRPr="004B7C08" w:rsidRDefault="00000000">
            <w:pPr>
              <w:spacing w:line="240" w:lineRule="auto"/>
              <w:ind w:firstLine="0"/>
              <w:rPr>
                <w:rFonts w:cs="Times New Roman"/>
                <w:szCs w:val="24"/>
              </w:rPr>
            </w:pPr>
            <w:r w:rsidRPr="004B7C08">
              <w:rPr>
                <w:rFonts w:cs="Times New Roman"/>
                <w:szCs w:val="24"/>
              </w:rPr>
              <w:t>Keluhan baterai tidak normal</w:t>
            </w:r>
          </w:p>
        </w:tc>
        <w:tc>
          <w:tcPr>
            <w:tcW w:w="1323" w:type="dxa"/>
            <w:vAlign w:val="center"/>
          </w:tcPr>
          <w:p w14:paraId="30A4EFE1" w14:textId="77777777" w:rsidR="00DB4347" w:rsidRPr="004B7C08" w:rsidRDefault="00000000">
            <w:pPr>
              <w:spacing w:line="240" w:lineRule="auto"/>
              <w:ind w:firstLine="0"/>
              <w:rPr>
                <w:rFonts w:cs="Times New Roman"/>
                <w:szCs w:val="24"/>
                <w:lang w:val="sv-SE"/>
              </w:rPr>
            </w:pPr>
            <w:r w:rsidRPr="004B7C08">
              <w:rPr>
                <w:rFonts w:cs="Times New Roman"/>
                <w:szCs w:val="24"/>
                <w:lang w:val="sv-SE"/>
              </w:rPr>
              <w:t>Fitur Qwen divalidasi dan meminta konfirmasi</w:t>
            </w:r>
          </w:p>
        </w:tc>
        <w:tc>
          <w:tcPr>
            <w:tcW w:w="1323" w:type="dxa"/>
            <w:vAlign w:val="center"/>
          </w:tcPr>
          <w:p w14:paraId="42934B7A" w14:textId="77777777" w:rsidR="00DB4347" w:rsidRPr="004B7C08" w:rsidRDefault="00000000">
            <w:pPr>
              <w:spacing w:line="240" w:lineRule="auto"/>
              <w:ind w:firstLine="0"/>
              <w:rPr>
                <w:rFonts w:cs="Times New Roman"/>
                <w:szCs w:val="24"/>
              </w:rPr>
            </w:pPr>
            <w:proofErr w:type="spellStart"/>
            <w:r w:rsidRPr="004B7C08">
              <w:rPr>
                <w:rFonts w:cs="Times New Roman"/>
                <w:szCs w:val="24"/>
              </w:rPr>
              <w:t>Respons</w:t>
            </w:r>
            <w:proofErr w:type="spellEnd"/>
            <w:r w:rsidRPr="004B7C08">
              <w:rPr>
                <w:rFonts w:cs="Times New Roman"/>
                <w:szCs w:val="24"/>
              </w:rPr>
              <w:t xml:space="preserve"> </w:t>
            </w:r>
            <w:proofErr w:type="spellStart"/>
            <w:r w:rsidRPr="004B7C08">
              <w:rPr>
                <w:rFonts w:cs="Times New Roman"/>
                <w:szCs w:val="24"/>
              </w:rPr>
              <w:t>memuat</w:t>
            </w:r>
            <w:proofErr w:type="spellEnd"/>
            <w:r w:rsidRPr="004B7C08">
              <w:rPr>
                <w:rFonts w:cs="Times New Roman"/>
                <w:szCs w:val="24"/>
              </w:rPr>
              <w:t xml:space="preserve"> </w:t>
            </w:r>
            <w:proofErr w:type="spellStart"/>
            <w:r w:rsidRPr="004B7C08">
              <w:rPr>
                <w:rFonts w:cs="Times New Roman"/>
                <w:szCs w:val="24"/>
              </w:rPr>
              <w:t>fitur</w:t>
            </w:r>
            <w:proofErr w:type="spellEnd"/>
            <w:r w:rsidRPr="004B7C08">
              <w:rPr>
                <w:rFonts w:cs="Times New Roman"/>
                <w:szCs w:val="24"/>
              </w:rPr>
              <w:t xml:space="preserve"> </w:t>
            </w:r>
            <w:proofErr w:type="spellStart"/>
            <w:r w:rsidRPr="004B7C08">
              <w:rPr>
                <w:rFonts w:cs="Times New Roman"/>
                <w:szCs w:val="24"/>
              </w:rPr>
              <w:t>serta</w:t>
            </w:r>
            <w:proofErr w:type="spellEnd"/>
            <w:r w:rsidRPr="004B7C08">
              <w:rPr>
                <w:rFonts w:cs="Times New Roman"/>
                <w:szCs w:val="24"/>
              </w:rPr>
              <w:t xml:space="preserve"> </w:t>
            </w:r>
            <w:r w:rsidRPr="004B7C08">
              <w:rPr>
                <w:rFonts w:eastAsia="Consolas" w:cs="Times New Roman"/>
                <w:szCs w:val="24"/>
              </w:rPr>
              <w:t>requires_confirmation = true</w:t>
            </w:r>
          </w:p>
        </w:tc>
        <w:tc>
          <w:tcPr>
            <w:tcW w:w="1323" w:type="dxa"/>
            <w:vAlign w:val="center"/>
          </w:tcPr>
          <w:p w14:paraId="27C35EC3"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59169176" w14:textId="77777777">
        <w:trPr>
          <w:jc w:val="center"/>
        </w:trPr>
        <w:tc>
          <w:tcPr>
            <w:tcW w:w="1323" w:type="dxa"/>
            <w:vAlign w:val="center"/>
          </w:tcPr>
          <w:p w14:paraId="4EC0DE90" w14:textId="77777777" w:rsidR="00DB4347" w:rsidRPr="004B7C08" w:rsidRDefault="00000000">
            <w:pPr>
              <w:spacing w:line="240" w:lineRule="auto"/>
              <w:ind w:firstLine="0"/>
              <w:rPr>
                <w:rFonts w:cs="Times New Roman"/>
                <w:szCs w:val="24"/>
              </w:rPr>
            </w:pPr>
            <w:r w:rsidRPr="004B7C08">
              <w:rPr>
                <w:rFonts w:cs="Times New Roman"/>
                <w:szCs w:val="24"/>
              </w:rPr>
              <w:t>2</w:t>
            </w:r>
          </w:p>
        </w:tc>
        <w:tc>
          <w:tcPr>
            <w:tcW w:w="1323" w:type="dxa"/>
            <w:vAlign w:val="center"/>
          </w:tcPr>
          <w:p w14:paraId="582722E9" w14:textId="77777777" w:rsidR="00DB4347" w:rsidRPr="004B7C08" w:rsidRDefault="00000000">
            <w:pPr>
              <w:spacing w:line="240" w:lineRule="auto"/>
              <w:ind w:firstLine="0"/>
              <w:rPr>
                <w:rFonts w:cs="Times New Roman"/>
                <w:szCs w:val="24"/>
              </w:rPr>
            </w:pPr>
            <w:r w:rsidRPr="004B7C08">
              <w:rPr>
                <w:rFonts w:cs="Times New Roman"/>
                <w:szCs w:val="24"/>
              </w:rPr>
              <w:t>Konfirmasi sebelum diagnosis</w:t>
            </w:r>
          </w:p>
        </w:tc>
        <w:tc>
          <w:tcPr>
            <w:tcW w:w="1323" w:type="dxa"/>
            <w:vAlign w:val="center"/>
          </w:tcPr>
          <w:p w14:paraId="7073345C" w14:textId="77777777" w:rsidR="00DB4347" w:rsidRPr="004B7C08" w:rsidRDefault="00000000">
            <w:pPr>
              <w:spacing w:line="240" w:lineRule="auto"/>
              <w:ind w:firstLine="0"/>
              <w:rPr>
                <w:rFonts w:cs="Times New Roman"/>
                <w:szCs w:val="24"/>
              </w:rPr>
            </w:pPr>
            <w:r w:rsidRPr="004B7C08">
              <w:rPr>
                <w:rFonts w:cs="Times New Roman"/>
                <w:szCs w:val="24"/>
              </w:rPr>
              <w:t>Fitur hasil ekstraksi dikirim kembali</w:t>
            </w:r>
          </w:p>
        </w:tc>
        <w:tc>
          <w:tcPr>
            <w:tcW w:w="1323" w:type="dxa"/>
            <w:vAlign w:val="center"/>
          </w:tcPr>
          <w:p w14:paraId="0EACA6F5" w14:textId="38559CE5" w:rsidR="00DB4347" w:rsidRPr="004B7C08" w:rsidRDefault="00000000">
            <w:pPr>
              <w:spacing w:line="240" w:lineRule="auto"/>
              <w:ind w:firstLine="0"/>
              <w:rPr>
                <w:rFonts w:cs="Times New Roman"/>
                <w:szCs w:val="24"/>
              </w:rPr>
            </w:pPr>
            <w:r w:rsidRPr="004B7C08">
              <w:rPr>
                <w:rFonts w:cs="Times New Roman"/>
                <w:szCs w:val="24"/>
              </w:rPr>
              <w:t>DS</w:t>
            </w:r>
            <w:r w:rsidR="002C2508" w:rsidRPr="004B7C08">
              <w:rPr>
                <w:rFonts w:cs="Times New Roman"/>
                <w:szCs w:val="24"/>
              </w:rPr>
              <w:t xml:space="preserve"> </w:t>
            </w:r>
            <w:proofErr w:type="spellStart"/>
            <w:r w:rsidRPr="004B7C08">
              <w:rPr>
                <w:rFonts w:cs="Times New Roman"/>
                <w:szCs w:val="24"/>
              </w:rPr>
              <w:t>PSO</w:t>
            </w:r>
            <w:proofErr w:type="spellEnd"/>
            <w:r w:rsidRPr="004B7C08">
              <w:rPr>
                <w:rFonts w:cs="Times New Roman"/>
                <w:szCs w:val="24"/>
              </w:rPr>
              <w:t xml:space="preserve"> </w:t>
            </w:r>
            <w:proofErr w:type="spellStart"/>
            <w:r w:rsidRPr="004B7C08">
              <w:rPr>
                <w:rFonts w:cs="Times New Roman"/>
                <w:szCs w:val="24"/>
              </w:rPr>
              <w:t>memakai</w:t>
            </w:r>
            <w:proofErr w:type="spellEnd"/>
            <w:r w:rsidRPr="004B7C08">
              <w:rPr>
                <w:rFonts w:cs="Times New Roman"/>
                <w:szCs w:val="24"/>
              </w:rPr>
              <w:t xml:space="preserve"> </w:t>
            </w:r>
            <w:proofErr w:type="spellStart"/>
            <w:r w:rsidRPr="004B7C08">
              <w:rPr>
                <w:rFonts w:cs="Times New Roman"/>
                <w:szCs w:val="24"/>
              </w:rPr>
              <w:t>fitur</w:t>
            </w:r>
            <w:proofErr w:type="spellEnd"/>
            <w:r w:rsidRPr="004B7C08">
              <w:rPr>
                <w:rFonts w:cs="Times New Roman"/>
                <w:szCs w:val="24"/>
              </w:rPr>
              <w:t xml:space="preserve"> </w:t>
            </w:r>
            <w:proofErr w:type="spellStart"/>
            <w:r w:rsidRPr="004B7C08">
              <w:rPr>
                <w:rFonts w:cs="Times New Roman"/>
                <w:szCs w:val="24"/>
              </w:rPr>
              <w:t>terkonfirmasi</w:t>
            </w:r>
            <w:proofErr w:type="spellEnd"/>
          </w:p>
        </w:tc>
        <w:tc>
          <w:tcPr>
            <w:tcW w:w="1323" w:type="dxa"/>
            <w:vAlign w:val="center"/>
          </w:tcPr>
          <w:p w14:paraId="108DD076" w14:textId="77777777" w:rsidR="00DB4347" w:rsidRPr="004B7C08" w:rsidRDefault="00000000">
            <w:pPr>
              <w:spacing w:line="240" w:lineRule="auto"/>
              <w:ind w:firstLine="0"/>
              <w:rPr>
                <w:rFonts w:cs="Times New Roman"/>
                <w:szCs w:val="24"/>
                <w:lang w:val="sv-SE"/>
              </w:rPr>
            </w:pPr>
            <w:r w:rsidRPr="004B7C08">
              <w:rPr>
                <w:rFonts w:cs="Times New Roman"/>
                <w:szCs w:val="24"/>
                <w:lang w:val="sv-SE"/>
              </w:rPr>
              <w:t>Diagnosis memakai fitur yang sama</w:t>
            </w:r>
          </w:p>
        </w:tc>
        <w:tc>
          <w:tcPr>
            <w:tcW w:w="1323" w:type="dxa"/>
            <w:vAlign w:val="center"/>
          </w:tcPr>
          <w:p w14:paraId="2B82EEF9" w14:textId="77777777" w:rsidR="00DB4347" w:rsidRPr="004B7C08" w:rsidRDefault="00000000">
            <w:pPr>
              <w:spacing w:line="240" w:lineRule="auto"/>
              <w:ind w:firstLine="0"/>
              <w:rPr>
                <w:rFonts w:cs="Times New Roman"/>
                <w:szCs w:val="24"/>
              </w:rPr>
            </w:pPr>
            <w:proofErr w:type="spellStart"/>
            <w:r w:rsidRPr="004B7C08">
              <w:rPr>
                <w:rFonts w:cs="Times New Roman"/>
                <w:szCs w:val="24"/>
              </w:rPr>
              <w:t>Berhasil</w:t>
            </w:r>
            <w:proofErr w:type="spellEnd"/>
          </w:p>
        </w:tc>
      </w:tr>
      <w:tr w:rsidR="00DB4347" w:rsidRPr="004B7C08" w14:paraId="682308DD" w14:textId="77777777">
        <w:trPr>
          <w:jc w:val="center"/>
        </w:trPr>
        <w:tc>
          <w:tcPr>
            <w:tcW w:w="1323" w:type="dxa"/>
            <w:vAlign w:val="center"/>
          </w:tcPr>
          <w:p w14:paraId="51D72EE3" w14:textId="77777777" w:rsidR="00DB4347" w:rsidRPr="004B7C08" w:rsidRDefault="00000000">
            <w:pPr>
              <w:spacing w:line="240" w:lineRule="auto"/>
              <w:ind w:firstLine="0"/>
              <w:rPr>
                <w:rFonts w:cs="Times New Roman"/>
                <w:szCs w:val="24"/>
              </w:rPr>
            </w:pPr>
            <w:r w:rsidRPr="004B7C08">
              <w:rPr>
                <w:rFonts w:cs="Times New Roman"/>
                <w:szCs w:val="24"/>
              </w:rPr>
              <w:t>3</w:t>
            </w:r>
          </w:p>
        </w:tc>
        <w:tc>
          <w:tcPr>
            <w:tcW w:w="1323" w:type="dxa"/>
            <w:vAlign w:val="center"/>
          </w:tcPr>
          <w:p w14:paraId="472E9E32" w14:textId="77777777" w:rsidR="00DB4347" w:rsidRPr="004B7C08" w:rsidRDefault="00000000">
            <w:pPr>
              <w:spacing w:line="240" w:lineRule="auto"/>
              <w:ind w:firstLine="0"/>
              <w:rPr>
                <w:rFonts w:cs="Times New Roman"/>
                <w:szCs w:val="24"/>
              </w:rPr>
            </w:pPr>
            <w:r w:rsidRPr="004B7C08">
              <w:rPr>
                <w:rFonts w:cs="Times New Roman"/>
                <w:szCs w:val="24"/>
              </w:rPr>
              <w:t>Kegagalan Qwen</w:t>
            </w:r>
          </w:p>
        </w:tc>
        <w:tc>
          <w:tcPr>
            <w:tcW w:w="1323" w:type="dxa"/>
            <w:vAlign w:val="center"/>
          </w:tcPr>
          <w:p w14:paraId="6277B4EF" w14:textId="77777777" w:rsidR="00DB4347" w:rsidRPr="004B7C08" w:rsidRDefault="00000000">
            <w:pPr>
              <w:spacing w:line="240" w:lineRule="auto"/>
              <w:ind w:firstLine="0"/>
              <w:rPr>
                <w:rFonts w:cs="Times New Roman"/>
                <w:szCs w:val="24"/>
              </w:rPr>
            </w:pPr>
            <w:r w:rsidRPr="004B7C08">
              <w:rPr>
                <w:rFonts w:cs="Times New Roman"/>
                <w:szCs w:val="24"/>
              </w:rPr>
              <w:t>Provider mengembalikan error</w:t>
            </w:r>
          </w:p>
        </w:tc>
        <w:tc>
          <w:tcPr>
            <w:tcW w:w="1323" w:type="dxa"/>
            <w:vAlign w:val="center"/>
          </w:tcPr>
          <w:p w14:paraId="25652DAF" w14:textId="77777777" w:rsidR="00DB4347" w:rsidRPr="004B7C08" w:rsidRDefault="00000000">
            <w:pPr>
              <w:spacing w:line="240" w:lineRule="auto"/>
              <w:ind w:firstLine="0"/>
              <w:rPr>
                <w:rFonts w:cs="Times New Roman"/>
                <w:szCs w:val="24"/>
                <w:lang w:val="sv-SE"/>
              </w:rPr>
            </w:pPr>
            <w:r w:rsidRPr="004B7C08">
              <w:rPr>
                <w:rFonts w:cs="Times New Roman"/>
                <w:szCs w:val="24"/>
                <w:lang w:val="sv-SE"/>
              </w:rPr>
              <w:t>Diagnosis dihentikan tanpa tebakan lokal</w:t>
            </w:r>
          </w:p>
        </w:tc>
        <w:tc>
          <w:tcPr>
            <w:tcW w:w="1323" w:type="dxa"/>
            <w:vAlign w:val="center"/>
          </w:tcPr>
          <w:p w14:paraId="35966BE4" w14:textId="77777777" w:rsidR="00DB4347" w:rsidRPr="004B7C08" w:rsidRDefault="00000000">
            <w:pPr>
              <w:spacing w:line="240" w:lineRule="auto"/>
              <w:ind w:firstLine="0"/>
              <w:rPr>
                <w:rFonts w:cs="Times New Roman"/>
                <w:szCs w:val="24"/>
              </w:rPr>
            </w:pPr>
            <w:r w:rsidRPr="004B7C08">
              <w:rPr>
                <w:rFonts w:cs="Times New Roman"/>
                <w:szCs w:val="24"/>
              </w:rPr>
              <w:t xml:space="preserve">API </w:t>
            </w:r>
            <w:proofErr w:type="spellStart"/>
            <w:r w:rsidRPr="004B7C08">
              <w:rPr>
                <w:rFonts w:cs="Times New Roman"/>
                <w:szCs w:val="24"/>
              </w:rPr>
              <w:t>mengembalikan</w:t>
            </w:r>
            <w:proofErr w:type="spellEnd"/>
            <w:r w:rsidRPr="004B7C08">
              <w:rPr>
                <w:rFonts w:cs="Times New Roman"/>
                <w:szCs w:val="24"/>
              </w:rPr>
              <w:t xml:space="preserve"> </w:t>
            </w:r>
            <w:proofErr w:type="spellStart"/>
            <w:r w:rsidRPr="004B7C08">
              <w:rPr>
                <w:rFonts w:cs="Times New Roman"/>
                <w:szCs w:val="24"/>
              </w:rPr>
              <w:t>pesan</w:t>
            </w:r>
            <w:proofErr w:type="spellEnd"/>
            <w:r w:rsidRPr="004B7C08">
              <w:rPr>
                <w:rFonts w:cs="Times New Roman"/>
                <w:szCs w:val="24"/>
              </w:rPr>
              <w:t xml:space="preserve"> </w:t>
            </w:r>
            <w:proofErr w:type="spellStart"/>
            <w:r w:rsidRPr="004B7C08">
              <w:rPr>
                <w:rFonts w:cs="Times New Roman"/>
                <w:szCs w:val="24"/>
              </w:rPr>
              <w:t>kegagalan</w:t>
            </w:r>
            <w:proofErr w:type="spellEnd"/>
          </w:p>
        </w:tc>
        <w:tc>
          <w:tcPr>
            <w:tcW w:w="1323" w:type="dxa"/>
            <w:vAlign w:val="center"/>
          </w:tcPr>
          <w:p w14:paraId="66B5D115"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3FFB9D1B" w14:textId="77777777">
        <w:trPr>
          <w:jc w:val="center"/>
        </w:trPr>
        <w:tc>
          <w:tcPr>
            <w:tcW w:w="1323" w:type="dxa"/>
            <w:vAlign w:val="center"/>
          </w:tcPr>
          <w:p w14:paraId="2317F841" w14:textId="77777777" w:rsidR="00DB4347" w:rsidRPr="004B7C08" w:rsidRDefault="00000000">
            <w:pPr>
              <w:spacing w:line="240" w:lineRule="auto"/>
              <w:ind w:firstLine="0"/>
              <w:rPr>
                <w:rFonts w:cs="Times New Roman"/>
                <w:szCs w:val="24"/>
              </w:rPr>
            </w:pPr>
            <w:r w:rsidRPr="004B7C08">
              <w:rPr>
                <w:rFonts w:cs="Times New Roman"/>
                <w:szCs w:val="24"/>
              </w:rPr>
              <w:t>4</w:t>
            </w:r>
          </w:p>
        </w:tc>
        <w:tc>
          <w:tcPr>
            <w:tcW w:w="1323" w:type="dxa"/>
            <w:vAlign w:val="center"/>
          </w:tcPr>
          <w:p w14:paraId="699B93A7" w14:textId="77777777" w:rsidR="00DB4347" w:rsidRPr="004B7C08" w:rsidRDefault="00000000">
            <w:pPr>
              <w:spacing w:line="240" w:lineRule="auto"/>
              <w:ind w:firstLine="0"/>
              <w:rPr>
                <w:rFonts w:cs="Times New Roman"/>
                <w:szCs w:val="24"/>
              </w:rPr>
            </w:pPr>
            <w:r w:rsidRPr="004B7C08">
              <w:rPr>
                <w:rFonts w:cs="Times New Roman"/>
                <w:szCs w:val="24"/>
              </w:rPr>
              <w:t>Nilai fitur tidak sah</w:t>
            </w:r>
          </w:p>
        </w:tc>
        <w:tc>
          <w:tcPr>
            <w:tcW w:w="1323" w:type="dxa"/>
            <w:vAlign w:val="center"/>
          </w:tcPr>
          <w:p w14:paraId="107C56CC" w14:textId="77777777" w:rsidR="00DB4347" w:rsidRPr="004B7C08" w:rsidRDefault="00000000">
            <w:pPr>
              <w:spacing w:line="240" w:lineRule="auto"/>
              <w:ind w:firstLine="0"/>
              <w:rPr>
                <w:rFonts w:cs="Times New Roman"/>
                <w:szCs w:val="24"/>
              </w:rPr>
            </w:pPr>
            <w:r w:rsidRPr="004B7C08">
              <w:rPr>
                <w:rFonts w:cs="Times New Roman"/>
                <w:szCs w:val="24"/>
              </w:rPr>
              <w:t>Nilai di luar enum schema</w:t>
            </w:r>
          </w:p>
        </w:tc>
        <w:tc>
          <w:tcPr>
            <w:tcW w:w="1323" w:type="dxa"/>
            <w:vAlign w:val="center"/>
          </w:tcPr>
          <w:p w14:paraId="0D1A7D85" w14:textId="77777777" w:rsidR="00DB4347" w:rsidRPr="004B7C08" w:rsidRDefault="00000000">
            <w:pPr>
              <w:spacing w:line="240" w:lineRule="auto"/>
              <w:ind w:firstLine="0"/>
              <w:rPr>
                <w:rFonts w:cs="Times New Roman"/>
                <w:szCs w:val="24"/>
              </w:rPr>
            </w:pPr>
            <w:r w:rsidRPr="004B7C08">
              <w:rPr>
                <w:rFonts w:cs="Times New Roman"/>
                <w:szCs w:val="24"/>
              </w:rPr>
              <w:t>Input ditolak</w:t>
            </w:r>
          </w:p>
        </w:tc>
        <w:tc>
          <w:tcPr>
            <w:tcW w:w="1323" w:type="dxa"/>
            <w:vAlign w:val="center"/>
          </w:tcPr>
          <w:p w14:paraId="4C4E0DA4" w14:textId="77777777" w:rsidR="00DB4347" w:rsidRPr="004B7C08" w:rsidRDefault="00000000">
            <w:pPr>
              <w:spacing w:line="240" w:lineRule="auto"/>
              <w:ind w:firstLine="0"/>
              <w:rPr>
                <w:rFonts w:cs="Times New Roman"/>
                <w:szCs w:val="24"/>
              </w:rPr>
            </w:pPr>
            <w:r w:rsidRPr="004B7C08">
              <w:rPr>
                <w:rFonts w:cs="Times New Roman"/>
                <w:szCs w:val="24"/>
              </w:rPr>
              <w:t xml:space="preserve">Nilai tercatat pada daftar </w:t>
            </w:r>
            <w:r w:rsidRPr="004B7C08">
              <w:rPr>
                <w:rFonts w:eastAsia="Consolas" w:cs="Times New Roman"/>
                <w:szCs w:val="24"/>
              </w:rPr>
              <w:t>rejected</w:t>
            </w:r>
          </w:p>
        </w:tc>
        <w:tc>
          <w:tcPr>
            <w:tcW w:w="1323" w:type="dxa"/>
            <w:vAlign w:val="center"/>
          </w:tcPr>
          <w:p w14:paraId="696E1A80"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4981E5C1" w14:textId="77777777">
        <w:trPr>
          <w:jc w:val="center"/>
        </w:trPr>
        <w:tc>
          <w:tcPr>
            <w:tcW w:w="1323" w:type="dxa"/>
            <w:vAlign w:val="center"/>
          </w:tcPr>
          <w:p w14:paraId="32C6F145" w14:textId="77777777" w:rsidR="00DB4347" w:rsidRPr="004B7C08" w:rsidRDefault="00000000">
            <w:pPr>
              <w:spacing w:line="240" w:lineRule="auto"/>
              <w:ind w:firstLine="0"/>
              <w:rPr>
                <w:rFonts w:cs="Times New Roman"/>
                <w:szCs w:val="24"/>
              </w:rPr>
            </w:pPr>
            <w:r w:rsidRPr="004B7C08">
              <w:rPr>
                <w:rFonts w:cs="Times New Roman"/>
                <w:szCs w:val="24"/>
              </w:rPr>
              <w:t>5</w:t>
            </w:r>
          </w:p>
        </w:tc>
        <w:tc>
          <w:tcPr>
            <w:tcW w:w="1323" w:type="dxa"/>
            <w:vAlign w:val="center"/>
          </w:tcPr>
          <w:p w14:paraId="1522C374" w14:textId="77777777" w:rsidR="00DB4347" w:rsidRPr="004B7C08" w:rsidRDefault="00000000">
            <w:pPr>
              <w:spacing w:line="240" w:lineRule="auto"/>
              <w:ind w:firstLine="0"/>
              <w:rPr>
                <w:rFonts w:cs="Times New Roman"/>
                <w:szCs w:val="24"/>
              </w:rPr>
            </w:pPr>
            <w:r w:rsidRPr="004B7C08">
              <w:rPr>
                <w:rFonts w:cs="Times New Roman"/>
                <w:szCs w:val="24"/>
              </w:rPr>
              <w:t>JSON bukan object</w:t>
            </w:r>
          </w:p>
        </w:tc>
        <w:tc>
          <w:tcPr>
            <w:tcW w:w="1323" w:type="dxa"/>
            <w:vAlign w:val="center"/>
          </w:tcPr>
          <w:p w14:paraId="71B0F561" w14:textId="77777777" w:rsidR="00DB4347" w:rsidRPr="004B7C08" w:rsidRDefault="00000000">
            <w:pPr>
              <w:spacing w:line="240" w:lineRule="auto"/>
              <w:ind w:firstLine="0"/>
              <w:rPr>
                <w:rFonts w:cs="Times New Roman"/>
                <w:szCs w:val="24"/>
              </w:rPr>
            </w:pPr>
            <w:r w:rsidRPr="004B7C08">
              <w:rPr>
                <w:rFonts w:cs="Times New Roman"/>
                <w:szCs w:val="24"/>
              </w:rPr>
              <w:t>Array JSON</w:t>
            </w:r>
          </w:p>
        </w:tc>
        <w:tc>
          <w:tcPr>
            <w:tcW w:w="1323" w:type="dxa"/>
            <w:vAlign w:val="center"/>
          </w:tcPr>
          <w:p w14:paraId="2CC28BF1" w14:textId="77777777" w:rsidR="00DB4347" w:rsidRPr="004B7C08" w:rsidRDefault="00000000">
            <w:pPr>
              <w:spacing w:line="240" w:lineRule="auto"/>
              <w:ind w:firstLine="0"/>
              <w:rPr>
                <w:rFonts w:cs="Times New Roman"/>
                <w:szCs w:val="24"/>
              </w:rPr>
            </w:pPr>
            <w:r w:rsidRPr="004B7C08">
              <w:rPr>
                <w:rFonts w:cs="Times New Roman"/>
                <w:szCs w:val="24"/>
              </w:rPr>
              <w:t>Input ditolak</w:t>
            </w:r>
          </w:p>
        </w:tc>
        <w:tc>
          <w:tcPr>
            <w:tcW w:w="1323" w:type="dxa"/>
            <w:vAlign w:val="center"/>
          </w:tcPr>
          <w:p w14:paraId="3E7F6036" w14:textId="77777777" w:rsidR="00DB4347" w:rsidRPr="004B7C08" w:rsidRDefault="00000000">
            <w:pPr>
              <w:spacing w:line="240" w:lineRule="auto"/>
              <w:ind w:firstLine="0"/>
              <w:rPr>
                <w:rFonts w:cs="Times New Roman"/>
                <w:szCs w:val="24"/>
              </w:rPr>
            </w:pPr>
            <w:r w:rsidRPr="004B7C08">
              <w:rPr>
                <w:rFonts w:cs="Times New Roman"/>
                <w:szCs w:val="24"/>
              </w:rPr>
              <w:t>API mengembalikan HTTP 400</w:t>
            </w:r>
          </w:p>
        </w:tc>
        <w:tc>
          <w:tcPr>
            <w:tcW w:w="1323" w:type="dxa"/>
            <w:vAlign w:val="center"/>
          </w:tcPr>
          <w:p w14:paraId="379AD248"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7E1480AB" w14:textId="77777777">
        <w:trPr>
          <w:jc w:val="center"/>
        </w:trPr>
        <w:tc>
          <w:tcPr>
            <w:tcW w:w="1323" w:type="dxa"/>
            <w:vAlign w:val="center"/>
          </w:tcPr>
          <w:p w14:paraId="1757EF8A" w14:textId="77777777" w:rsidR="00DB4347" w:rsidRPr="004B7C08" w:rsidRDefault="00000000">
            <w:pPr>
              <w:spacing w:line="240" w:lineRule="auto"/>
              <w:ind w:firstLine="0"/>
              <w:rPr>
                <w:rFonts w:cs="Times New Roman"/>
                <w:szCs w:val="24"/>
              </w:rPr>
            </w:pPr>
            <w:r w:rsidRPr="004B7C08">
              <w:rPr>
                <w:rFonts w:cs="Times New Roman"/>
                <w:szCs w:val="24"/>
              </w:rPr>
              <w:t>6</w:t>
            </w:r>
          </w:p>
        </w:tc>
        <w:tc>
          <w:tcPr>
            <w:tcW w:w="1323" w:type="dxa"/>
            <w:vAlign w:val="center"/>
          </w:tcPr>
          <w:p w14:paraId="238D2D1E" w14:textId="77777777" w:rsidR="00DB4347" w:rsidRPr="004B7C08" w:rsidRDefault="00000000">
            <w:pPr>
              <w:spacing w:line="240" w:lineRule="auto"/>
              <w:ind w:firstLine="0"/>
              <w:rPr>
                <w:rFonts w:cs="Times New Roman"/>
                <w:szCs w:val="24"/>
              </w:rPr>
            </w:pPr>
            <w:r w:rsidRPr="004B7C08">
              <w:rPr>
                <w:rFonts w:cs="Times New Roman"/>
                <w:szCs w:val="24"/>
              </w:rPr>
              <w:t>Field bukan string</w:t>
            </w:r>
          </w:p>
        </w:tc>
        <w:tc>
          <w:tcPr>
            <w:tcW w:w="1323" w:type="dxa"/>
            <w:vAlign w:val="center"/>
          </w:tcPr>
          <w:p w14:paraId="7A08A346" w14:textId="77777777" w:rsidR="00DB4347" w:rsidRPr="004B7C08" w:rsidRDefault="00000000">
            <w:pPr>
              <w:spacing w:line="240" w:lineRule="auto"/>
              <w:ind w:firstLine="0"/>
              <w:rPr>
                <w:rFonts w:cs="Times New Roman"/>
                <w:szCs w:val="24"/>
              </w:rPr>
            </w:pPr>
            <w:r w:rsidRPr="004B7C08">
              <w:rPr>
                <w:rFonts w:cs="Times New Roman"/>
                <w:szCs w:val="24"/>
              </w:rPr>
              <w:t>Nama berupa angka</w:t>
            </w:r>
          </w:p>
        </w:tc>
        <w:tc>
          <w:tcPr>
            <w:tcW w:w="1323" w:type="dxa"/>
            <w:vAlign w:val="center"/>
          </w:tcPr>
          <w:p w14:paraId="386CAA4B" w14:textId="77777777" w:rsidR="00DB4347" w:rsidRPr="004B7C08" w:rsidRDefault="00000000">
            <w:pPr>
              <w:spacing w:line="240" w:lineRule="auto"/>
              <w:ind w:firstLine="0"/>
              <w:rPr>
                <w:rFonts w:cs="Times New Roman"/>
                <w:szCs w:val="24"/>
              </w:rPr>
            </w:pPr>
            <w:r w:rsidRPr="004B7C08">
              <w:rPr>
                <w:rFonts w:cs="Times New Roman"/>
                <w:szCs w:val="24"/>
              </w:rPr>
              <w:t>Input ditolak</w:t>
            </w:r>
          </w:p>
        </w:tc>
        <w:tc>
          <w:tcPr>
            <w:tcW w:w="1323" w:type="dxa"/>
            <w:vAlign w:val="center"/>
          </w:tcPr>
          <w:p w14:paraId="3BCDCE72" w14:textId="77777777" w:rsidR="00DB4347" w:rsidRPr="004B7C08" w:rsidRDefault="00000000">
            <w:pPr>
              <w:spacing w:line="240" w:lineRule="auto"/>
              <w:ind w:firstLine="0"/>
              <w:rPr>
                <w:rFonts w:cs="Times New Roman"/>
                <w:szCs w:val="24"/>
              </w:rPr>
            </w:pPr>
            <w:r w:rsidRPr="004B7C08">
              <w:rPr>
                <w:rFonts w:cs="Times New Roman"/>
                <w:szCs w:val="24"/>
              </w:rPr>
              <w:t>API mengembalikan HTTP 400</w:t>
            </w:r>
          </w:p>
        </w:tc>
        <w:tc>
          <w:tcPr>
            <w:tcW w:w="1323" w:type="dxa"/>
            <w:vAlign w:val="center"/>
          </w:tcPr>
          <w:p w14:paraId="6175C507"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587A5617" w14:textId="77777777">
        <w:trPr>
          <w:jc w:val="center"/>
        </w:trPr>
        <w:tc>
          <w:tcPr>
            <w:tcW w:w="1323" w:type="dxa"/>
            <w:vAlign w:val="center"/>
          </w:tcPr>
          <w:p w14:paraId="73992C3C" w14:textId="77777777" w:rsidR="00DB4347" w:rsidRPr="004B7C08" w:rsidRDefault="00000000">
            <w:pPr>
              <w:spacing w:line="240" w:lineRule="auto"/>
              <w:ind w:firstLine="0"/>
              <w:rPr>
                <w:rFonts w:cs="Times New Roman"/>
                <w:szCs w:val="24"/>
              </w:rPr>
            </w:pPr>
            <w:r w:rsidRPr="004B7C08">
              <w:rPr>
                <w:rFonts w:cs="Times New Roman"/>
                <w:szCs w:val="24"/>
              </w:rPr>
              <w:t>7</w:t>
            </w:r>
          </w:p>
        </w:tc>
        <w:tc>
          <w:tcPr>
            <w:tcW w:w="1323" w:type="dxa"/>
            <w:vAlign w:val="center"/>
          </w:tcPr>
          <w:p w14:paraId="5642ED69" w14:textId="77777777" w:rsidR="00DB4347" w:rsidRPr="004B7C08" w:rsidRDefault="00000000">
            <w:pPr>
              <w:spacing w:line="240" w:lineRule="auto"/>
              <w:ind w:firstLine="0"/>
              <w:rPr>
                <w:rFonts w:cs="Times New Roman"/>
                <w:szCs w:val="24"/>
              </w:rPr>
            </w:pPr>
            <w:r w:rsidRPr="004B7C08">
              <w:rPr>
                <w:rFonts w:cs="Times New Roman"/>
                <w:szCs w:val="24"/>
              </w:rPr>
              <w:t>Dua evidence aktif</w:t>
            </w:r>
          </w:p>
        </w:tc>
        <w:tc>
          <w:tcPr>
            <w:tcW w:w="1323" w:type="dxa"/>
            <w:vAlign w:val="center"/>
          </w:tcPr>
          <w:p w14:paraId="609AB979" w14:textId="77777777" w:rsidR="00DB4347" w:rsidRPr="004B7C08" w:rsidRDefault="00000000">
            <w:pPr>
              <w:spacing w:line="240" w:lineRule="auto"/>
              <w:ind w:firstLine="0"/>
              <w:rPr>
                <w:rFonts w:cs="Times New Roman"/>
                <w:szCs w:val="24"/>
              </w:rPr>
            </w:pPr>
            <w:r w:rsidRPr="004B7C08">
              <w:rPr>
                <w:rFonts w:cs="Times New Roman"/>
                <w:szCs w:val="24"/>
              </w:rPr>
              <w:t>Dua fitur abnormal</w:t>
            </w:r>
          </w:p>
        </w:tc>
        <w:tc>
          <w:tcPr>
            <w:tcW w:w="1323" w:type="dxa"/>
            <w:vAlign w:val="center"/>
          </w:tcPr>
          <w:p w14:paraId="2ACA391D" w14:textId="77777777" w:rsidR="00DB4347" w:rsidRPr="004B7C08" w:rsidRDefault="00000000">
            <w:pPr>
              <w:spacing w:line="240" w:lineRule="auto"/>
              <w:ind w:firstLine="0"/>
              <w:rPr>
                <w:rFonts w:cs="Times New Roman"/>
                <w:szCs w:val="24"/>
                <w:lang w:val="sv-SE"/>
              </w:rPr>
            </w:pPr>
            <w:r w:rsidRPr="004B7C08">
              <w:rPr>
                <w:rFonts w:cs="Times New Roman"/>
                <w:szCs w:val="24"/>
                <w:lang w:val="sv-SE"/>
              </w:rPr>
              <w:t>Dua topik klinis berbeda tersedia</w:t>
            </w:r>
          </w:p>
        </w:tc>
        <w:tc>
          <w:tcPr>
            <w:tcW w:w="1323" w:type="dxa"/>
            <w:vAlign w:val="center"/>
          </w:tcPr>
          <w:p w14:paraId="2AFDE56D" w14:textId="77777777" w:rsidR="00DB4347" w:rsidRPr="004B7C08" w:rsidRDefault="00000000">
            <w:pPr>
              <w:spacing w:line="240" w:lineRule="auto"/>
              <w:ind w:firstLine="0"/>
              <w:rPr>
                <w:rFonts w:cs="Times New Roman"/>
                <w:szCs w:val="24"/>
              </w:rPr>
            </w:pPr>
            <w:r w:rsidRPr="004B7C08">
              <w:rPr>
                <w:rFonts w:cs="Times New Roman"/>
                <w:szCs w:val="24"/>
              </w:rPr>
              <w:t xml:space="preserve">Dua </w:t>
            </w:r>
            <w:proofErr w:type="spellStart"/>
            <w:r w:rsidRPr="004B7C08">
              <w:rPr>
                <w:rFonts w:cs="Times New Roman"/>
                <w:szCs w:val="24"/>
              </w:rPr>
              <w:t>topik</w:t>
            </w:r>
            <w:proofErr w:type="spellEnd"/>
            <w:r w:rsidRPr="004B7C08">
              <w:rPr>
                <w:rFonts w:cs="Times New Roman"/>
                <w:szCs w:val="24"/>
              </w:rPr>
              <w:t xml:space="preserve"> </w:t>
            </w:r>
            <w:proofErr w:type="spellStart"/>
            <w:r w:rsidRPr="004B7C08">
              <w:rPr>
                <w:rFonts w:cs="Times New Roman"/>
                <w:szCs w:val="24"/>
              </w:rPr>
              <w:t>klinis</w:t>
            </w:r>
            <w:proofErr w:type="spellEnd"/>
            <w:r w:rsidRPr="004B7C08">
              <w:rPr>
                <w:rFonts w:cs="Times New Roman"/>
                <w:szCs w:val="24"/>
              </w:rPr>
              <w:t xml:space="preserve"> </w:t>
            </w:r>
            <w:proofErr w:type="spellStart"/>
            <w:r w:rsidRPr="004B7C08">
              <w:rPr>
                <w:rFonts w:cs="Times New Roman"/>
                <w:szCs w:val="24"/>
              </w:rPr>
              <w:t>dihasilkan</w:t>
            </w:r>
            <w:proofErr w:type="spellEnd"/>
          </w:p>
        </w:tc>
        <w:tc>
          <w:tcPr>
            <w:tcW w:w="1323" w:type="dxa"/>
            <w:vAlign w:val="center"/>
          </w:tcPr>
          <w:p w14:paraId="695762E8"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22468A31" w14:textId="77777777">
        <w:trPr>
          <w:jc w:val="center"/>
        </w:trPr>
        <w:tc>
          <w:tcPr>
            <w:tcW w:w="1323" w:type="dxa"/>
            <w:vAlign w:val="center"/>
          </w:tcPr>
          <w:p w14:paraId="68459B33" w14:textId="77777777" w:rsidR="00DB4347" w:rsidRPr="004B7C08" w:rsidRDefault="00000000">
            <w:pPr>
              <w:spacing w:line="240" w:lineRule="auto"/>
              <w:ind w:firstLine="0"/>
              <w:rPr>
                <w:rFonts w:cs="Times New Roman"/>
                <w:szCs w:val="24"/>
              </w:rPr>
            </w:pPr>
            <w:r w:rsidRPr="004B7C08">
              <w:rPr>
                <w:rFonts w:cs="Times New Roman"/>
                <w:szCs w:val="24"/>
              </w:rPr>
              <w:t>8</w:t>
            </w:r>
          </w:p>
        </w:tc>
        <w:tc>
          <w:tcPr>
            <w:tcW w:w="1323" w:type="dxa"/>
            <w:vAlign w:val="center"/>
          </w:tcPr>
          <w:p w14:paraId="515FF47A" w14:textId="77777777" w:rsidR="00DB4347" w:rsidRPr="004B7C08" w:rsidRDefault="00000000">
            <w:pPr>
              <w:spacing w:line="240" w:lineRule="auto"/>
              <w:ind w:firstLine="0"/>
              <w:rPr>
                <w:rFonts w:cs="Times New Roman"/>
                <w:szCs w:val="24"/>
              </w:rPr>
            </w:pPr>
            <w:r w:rsidRPr="004B7C08">
              <w:rPr>
                <w:rFonts w:cs="Times New Roman"/>
                <w:szCs w:val="24"/>
              </w:rPr>
              <w:t>Input fitur manual</w:t>
            </w:r>
          </w:p>
        </w:tc>
        <w:tc>
          <w:tcPr>
            <w:tcW w:w="1323" w:type="dxa"/>
            <w:vAlign w:val="center"/>
          </w:tcPr>
          <w:p w14:paraId="6932DD4F" w14:textId="77777777" w:rsidR="00DB4347" w:rsidRPr="004B7C08" w:rsidRDefault="00000000">
            <w:pPr>
              <w:spacing w:line="240" w:lineRule="auto"/>
              <w:ind w:firstLine="0"/>
              <w:rPr>
                <w:rFonts w:cs="Times New Roman"/>
                <w:szCs w:val="24"/>
              </w:rPr>
            </w:pPr>
            <w:r w:rsidRPr="004B7C08">
              <w:rPr>
                <w:rFonts w:cs="Times New Roman"/>
                <w:szCs w:val="24"/>
              </w:rPr>
              <w:t>13 fitur terstruktur</w:t>
            </w:r>
          </w:p>
        </w:tc>
        <w:tc>
          <w:tcPr>
            <w:tcW w:w="1323" w:type="dxa"/>
            <w:vAlign w:val="center"/>
          </w:tcPr>
          <w:p w14:paraId="5F611C9A" w14:textId="77777777" w:rsidR="00DB4347" w:rsidRPr="004B7C08" w:rsidRDefault="00000000">
            <w:pPr>
              <w:spacing w:line="240" w:lineRule="auto"/>
              <w:ind w:firstLine="0"/>
              <w:rPr>
                <w:rFonts w:cs="Times New Roman"/>
                <w:szCs w:val="24"/>
              </w:rPr>
            </w:pPr>
            <w:r w:rsidRPr="004B7C08">
              <w:rPr>
                <w:rFonts w:cs="Times New Roman"/>
                <w:szCs w:val="24"/>
              </w:rPr>
              <w:t>NLP dilewati</w:t>
            </w:r>
          </w:p>
        </w:tc>
        <w:tc>
          <w:tcPr>
            <w:tcW w:w="1323" w:type="dxa"/>
            <w:vAlign w:val="center"/>
          </w:tcPr>
          <w:p w14:paraId="2B933848" w14:textId="4FF8D3F0" w:rsidR="00DB4347" w:rsidRPr="004B7C08" w:rsidRDefault="00000000">
            <w:pPr>
              <w:spacing w:line="240" w:lineRule="auto"/>
              <w:ind w:firstLine="0"/>
              <w:rPr>
                <w:rFonts w:cs="Times New Roman"/>
                <w:szCs w:val="24"/>
                <w:lang w:val="sv-SE"/>
              </w:rPr>
            </w:pPr>
            <w:r w:rsidRPr="004B7C08">
              <w:rPr>
                <w:rFonts w:cs="Times New Roman"/>
                <w:szCs w:val="24"/>
                <w:lang w:val="sv-SE"/>
              </w:rPr>
              <w:t>DS</w:t>
            </w:r>
            <w:r w:rsidR="002C2508" w:rsidRPr="004B7C08">
              <w:rPr>
                <w:rFonts w:cs="Times New Roman"/>
                <w:szCs w:val="24"/>
                <w:lang w:val="sv-SE"/>
              </w:rPr>
              <w:t xml:space="preserve"> </w:t>
            </w:r>
            <w:r w:rsidRPr="004B7C08">
              <w:rPr>
                <w:rFonts w:cs="Times New Roman"/>
                <w:szCs w:val="24"/>
                <w:lang w:val="sv-SE"/>
              </w:rPr>
              <w:t xml:space="preserve">PSO tetap menghasilkan </w:t>
            </w:r>
            <w:r w:rsidRPr="004B7C08">
              <w:rPr>
                <w:rFonts w:cs="Times New Roman"/>
                <w:szCs w:val="24"/>
                <w:lang w:val="sv-SE"/>
              </w:rPr>
              <w:lastRenderedPageBreak/>
              <w:t>diagnosis</w:t>
            </w:r>
          </w:p>
        </w:tc>
        <w:tc>
          <w:tcPr>
            <w:tcW w:w="1323" w:type="dxa"/>
            <w:vAlign w:val="center"/>
          </w:tcPr>
          <w:p w14:paraId="49E2F10E" w14:textId="77777777" w:rsidR="00DB4347" w:rsidRPr="004B7C08" w:rsidRDefault="00000000">
            <w:pPr>
              <w:spacing w:line="240" w:lineRule="auto"/>
              <w:ind w:firstLine="0"/>
              <w:rPr>
                <w:rFonts w:cs="Times New Roman"/>
                <w:szCs w:val="24"/>
              </w:rPr>
            </w:pPr>
            <w:proofErr w:type="spellStart"/>
            <w:r w:rsidRPr="004B7C08">
              <w:rPr>
                <w:rFonts w:cs="Times New Roman"/>
                <w:szCs w:val="24"/>
              </w:rPr>
              <w:lastRenderedPageBreak/>
              <w:t>Berhasil</w:t>
            </w:r>
            <w:proofErr w:type="spellEnd"/>
          </w:p>
        </w:tc>
      </w:tr>
      <w:tr w:rsidR="00DB4347" w:rsidRPr="004B7C08" w14:paraId="02165951" w14:textId="77777777">
        <w:trPr>
          <w:jc w:val="center"/>
        </w:trPr>
        <w:tc>
          <w:tcPr>
            <w:tcW w:w="1323" w:type="dxa"/>
            <w:vAlign w:val="center"/>
          </w:tcPr>
          <w:p w14:paraId="0730470E" w14:textId="77777777" w:rsidR="00DB4347" w:rsidRPr="004B7C08" w:rsidRDefault="00000000">
            <w:pPr>
              <w:spacing w:line="240" w:lineRule="auto"/>
              <w:ind w:firstLine="0"/>
              <w:rPr>
                <w:rFonts w:cs="Times New Roman"/>
                <w:szCs w:val="24"/>
              </w:rPr>
            </w:pPr>
            <w:r w:rsidRPr="004B7C08">
              <w:rPr>
                <w:rFonts w:cs="Times New Roman"/>
                <w:szCs w:val="24"/>
              </w:rPr>
              <w:t>9</w:t>
            </w:r>
          </w:p>
        </w:tc>
        <w:tc>
          <w:tcPr>
            <w:tcW w:w="1323" w:type="dxa"/>
            <w:vAlign w:val="center"/>
          </w:tcPr>
          <w:p w14:paraId="6222A1FA" w14:textId="77777777" w:rsidR="00DB4347" w:rsidRPr="004B7C08" w:rsidRDefault="00000000">
            <w:pPr>
              <w:spacing w:line="240" w:lineRule="auto"/>
              <w:ind w:firstLine="0"/>
              <w:rPr>
                <w:rFonts w:cs="Times New Roman"/>
                <w:szCs w:val="24"/>
              </w:rPr>
            </w:pPr>
            <w:r w:rsidRPr="004B7C08">
              <w:rPr>
                <w:rFonts w:cs="Times New Roman"/>
                <w:szCs w:val="24"/>
              </w:rPr>
              <w:t>Feedback pengguna</w:t>
            </w:r>
          </w:p>
        </w:tc>
        <w:tc>
          <w:tcPr>
            <w:tcW w:w="1323" w:type="dxa"/>
            <w:vAlign w:val="center"/>
          </w:tcPr>
          <w:p w14:paraId="65ACCF02" w14:textId="77777777" w:rsidR="00DB4347" w:rsidRPr="004B7C08" w:rsidRDefault="00000000">
            <w:pPr>
              <w:spacing w:line="240" w:lineRule="auto"/>
              <w:ind w:firstLine="0"/>
              <w:rPr>
                <w:rFonts w:cs="Times New Roman"/>
                <w:szCs w:val="24"/>
              </w:rPr>
            </w:pPr>
            <w:r w:rsidRPr="004B7C08">
              <w:rPr>
                <w:rFonts w:cs="Times New Roman"/>
                <w:szCs w:val="24"/>
              </w:rPr>
              <w:t>Diagnosis aktual baru</w:t>
            </w:r>
          </w:p>
        </w:tc>
        <w:tc>
          <w:tcPr>
            <w:tcW w:w="1323" w:type="dxa"/>
            <w:vAlign w:val="center"/>
          </w:tcPr>
          <w:p w14:paraId="318E5BBD" w14:textId="77777777" w:rsidR="00DB4347" w:rsidRPr="004B7C08" w:rsidRDefault="00000000">
            <w:pPr>
              <w:spacing w:line="240" w:lineRule="auto"/>
              <w:ind w:firstLine="0"/>
              <w:rPr>
                <w:rFonts w:cs="Times New Roman"/>
                <w:szCs w:val="24"/>
              </w:rPr>
            </w:pPr>
            <w:r w:rsidRPr="004B7C08">
              <w:rPr>
                <w:rFonts w:cs="Times New Roman"/>
                <w:szCs w:val="24"/>
              </w:rPr>
              <w:t>Prior tidak berubah otomatis</w:t>
            </w:r>
          </w:p>
        </w:tc>
        <w:tc>
          <w:tcPr>
            <w:tcW w:w="1323" w:type="dxa"/>
            <w:vAlign w:val="center"/>
          </w:tcPr>
          <w:p w14:paraId="3D623D99" w14:textId="77777777" w:rsidR="00DB4347" w:rsidRPr="004B7C08" w:rsidRDefault="00000000">
            <w:pPr>
              <w:spacing w:line="240" w:lineRule="auto"/>
              <w:ind w:firstLine="0"/>
              <w:rPr>
                <w:rFonts w:cs="Times New Roman"/>
                <w:szCs w:val="24"/>
              </w:rPr>
            </w:pPr>
            <w:r w:rsidRPr="004B7C08">
              <w:rPr>
                <w:rFonts w:cs="Times New Roman"/>
                <w:szCs w:val="24"/>
              </w:rPr>
              <w:t>Feedback masuk antrean tanpa mengubah prior</w:t>
            </w:r>
          </w:p>
        </w:tc>
        <w:tc>
          <w:tcPr>
            <w:tcW w:w="1323" w:type="dxa"/>
            <w:vAlign w:val="center"/>
          </w:tcPr>
          <w:p w14:paraId="7CE1EB8C"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02EAC601" w14:textId="77777777">
        <w:trPr>
          <w:jc w:val="center"/>
        </w:trPr>
        <w:tc>
          <w:tcPr>
            <w:tcW w:w="1323" w:type="dxa"/>
            <w:vAlign w:val="center"/>
          </w:tcPr>
          <w:p w14:paraId="2E6D2ADB" w14:textId="77777777" w:rsidR="00DB4347" w:rsidRPr="004B7C08" w:rsidRDefault="00000000">
            <w:pPr>
              <w:spacing w:line="240" w:lineRule="auto"/>
              <w:ind w:firstLine="0"/>
              <w:rPr>
                <w:rFonts w:cs="Times New Roman"/>
                <w:szCs w:val="24"/>
              </w:rPr>
            </w:pPr>
            <w:r w:rsidRPr="004B7C08">
              <w:rPr>
                <w:rFonts w:cs="Times New Roman"/>
                <w:szCs w:val="24"/>
              </w:rPr>
              <w:t>10</w:t>
            </w:r>
          </w:p>
        </w:tc>
        <w:tc>
          <w:tcPr>
            <w:tcW w:w="1323" w:type="dxa"/>
            <w:vAlign w:val="center"/>
          </w:tcPr>
          <w:p w14:paraId="2D11D067" w14:textId="77777777" w:rsidR="00DB4347" w:rsidRPr="004B7C08" w:rsidRDefault="00000000">
            <w:pPr>
              <w:spacing w:line="240" w:lineRule="auto"/>
              <w:ind w:firstLine="0"/>
              <w:rPr>
                <w:rFonts w:cs="Times New Roman"/>
                <w:szCs w:val="24"/>
              </w:rPr>
            </w:pPr>
            <w:r w:rsidRPr="004B7C08">
              <w:rPr>
                <w:rFonts w:cs="Times New Roman"/>
                <w:szCs w:val="24"/>
              </w:rPr>
              <w:t>Penyimpanan Supabase</w:t>
            </w:r>
          </w:p>
        </w:tc>
        <w:tc>
          <w:tcPr>
            <w:tcW w:w="1323" w:type="dxa"/>
            <w:vAlign w:val="center"/>
          </w:tcPr>
          <w:p w14:paraId="1F74DCC8" w14:textId="77777777" w:rsidR="00DB4347" w:rsidRPr="004B7C08" w:rsidRDefault="00000000">
            <w:pPr>
              <w:spacing w:line="240" w:lineRule="auto"/>
              <w:ind w:firstLine="0"/>
              <w:rPr>
                <w:rFonts w:cs="Times New Roman"/>
                <w:szCs w:val="24"/>
              </w:rPr>
            </w:pPr>
            <w:r w:rsidRPr="004B7C08">
              <w:rPr>
                <w:rFonts w:cs="Times New Roman"/>
                <w:szCs w:val="24"/>
              </w:rPr>
              <w:t>Payload feedback</w:t>
            </w:r>
          </w:p>
        </w:tc>
        <w:tc>
          <w:tcPr>
            <w:tcW w:w="1323" w:type="dxa"/>
            <w:vAlign w:val="center"/>
          </w:tcPr>
          <w:p w14:paraId="6146A492" w14:textId="77777777" w:rsidR="00DB4347" w:rsidRPr="004B7C08" w:rsidRDefault="00000000">
            <w:pPr>
              <w:spacing w:line="240" w:lineRule="auto"/>
              <w:ind w:firstLine="0"/>
              <w:rPr>
                <w:rFonts w:cs="Times New Roman"/>
                <w:szCs w:val="24"/>
              </w:rPr>
            </w:pPr>
            <w:r w:rsidRPr="004B7C08">
              <w:rPr>
                <w:rFonts w:cs="Times New Roman"/>
                <w:szCs w:val="24"/>
              </w:rPr>
              <w:t>Kolom sesuai schema Supabase</w:t>
            </w:r>
          </w:p>
        </w:tc>
        <w:tc>
          <w:tcPr>
            <w:tcW w:w="1323" w:type="dxa"/>
            <w:vAlign w:val="center"/>
          </w:tcPr>
          <w:p w14:paraId="6E244C8E" w14:textId="77777777" w:rsidR="00DB4347" w:rsidRPr="004B7C08" w:rsidRDefault="00000000">
            <w:pPr>
              <w:spacing w:line="240" w:lineRule="auto"/>
              <w:ind w:firstLine="0"/>
              <w:rPr>
                <w:rFonts w:cs="Times New Roman"/>
                <w:szCs w:val="24"/>
              </w:rPr>
            </w:pPr>
            <w:r w:rsidRPr="004B7C08">
              <w:rPr>
                <w:rFonts w:cs="Times New Roman"/>
                <w:szCs w:val="24"/>
              </w:rPr>
              <w:t>Pemetaan payload sesuai migration</w:t>
            </w:r>
          </w:p>
        </w:tc>
        <w:tc>
          <w:tcPr>
            <w:tcW w:w="1323" w:type="dxa"/>
            <w:vAlign w:val="center"/>
          </w:tcPr>
          <w:p w14:paraId="0199C36C"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12AE0D3E" w14:textId="77777777">
        <w:trPr>
          <w:jc w:val="center"/>
        </w:trPr>
        <w:tc>
          <w:tcPr>
            <w:tcW w:w="1323" w:type="dxa"/>
            <w:vAlign w:val="center"/>
          </w:tcPr>
          <w:p w14:paraId="03BAB796" w14:textId="77777777" w:rsidR="00DB4347" w:rsidRPr="004B7C08" w:rsidRDefault="00000000">
            <w:pPr>
              <w:spacing w:line="240" w:lineRule="auto"/>
              <w:ind w:firstLine="0"/>
              <w:rPr>
                <w:rFonts w:cs="Times New Roman"/>
                <w:szCs w:val="24"/>
              </w:rPr>
            </w:pPr>
            <w:r w:rsidRPr="004B7C08">
              <w:rPr>
                <w:rFonts w:cs="Times New Roman"/>
                <w:szCs w:val="24"/>
              </w:rPr>
              <w:t>11</w:t>
            </w:r>
          </w:p>
        </w:tc>
        <w:tc>
          <w:tcPr>
            <w:tcW w:w="1323" w:type="dxa"/>
            <w:vAlign w:val="center"/>
          </w:tcPr>
          <w:p w14:paraId="2D219C57" w14:textId="77777777" w:rsidR="00DB4347" w:rsidRPr="004B7C08" w:rsidRDefault="00000000">
            <w:pPr>
              <w:spacing w:line="240" w:lineRule="auto"/>
              <w:ind w:firstLine="0"/>
              <w:rPr>
                <w:rFonts w:cs="Times New Roman"/>
                <w:szCs w:val="24"/>
              </w:rPr>
            </w:pPr>
            <w:r w:rsidRPr="004B7C08">
              <w:rPr>
                <w:rFonts w:cs="Times New Roman"/>
                <w:szCs w:val="24"/>
              </w:rPr>
              <w:t>Akses admin anonim</w:t>
            </w:r>
          </w:p>
        </w:tc>
        <w:tc>
          <w:tcPr>
            <w:tcW w:w="1323" w:type="dxa"/>
            <w:vAlign w:val="center"/>
          </w:tcPr>
          <w:p w14:paraId="7D77928F" w14:textId="77777777" w:rsidR="00DB4347" w:rsidRPr="004B7C08" w:rsidRDefault="00000000">
            <w:pPr>
              <w:spacing w:line="240" w:lineRule="auto"/>
              <w:ind w:firstLine="0"/>
              <w:rPr>
                <w:rFonts w:cs="Times New Roman"/>
                <w:szCs w:val="24"/>
              </w:rPr>
            </w:pPr>
            <w:r w:rsidRPr="004B7C08">
              <w:rPr>
                <w:rFonts w:cs="Times New Roman"/>
                <w:szCs w:val="24"/>
              </w:rPr>
              <w:t xml:space="preserve">GET </w:t>
            </w:r>
            <w:r w:rsidRPr="004B7C08">
              <w:rPr>
                <w:rFonts w:eastAsia="Consolas" w:cs="Times New Roman"/>
                <w:szCs w:val="24"/>
              </w:rPr>
              <w:t>/admin/</w:t>
            </w:r>
          </w:p>
        </w:tc>
        <w:tc>
          <w:tcPr>
            <w:tcW w:w="1323" w:type="dxa"/>
            <w:vAlign w:val="center"/>
          </w:tcPr>
          <w:p w14:paraId="6F3E80B1" w14:textId="77777777" w:rsidR="00DB4347" w:rsidRPr="004B7C08" w:rsidRDefault="00000000">
            <w:pPr>
              <w:spacing w:line="240" w:lineRule="auto"/>
              <w:ind w:firstLine="0"/>
              <w:rPr>
                <w:rFonts w:cs="Times New Roman"/>
                <w:szCs w:val="24"/>
              </w:rPr>
            </w:pPr>
            <w:r w:rsidRPr="004B7C08">
              <w:rPr>
                <w:rFonts w:cs="Times New Roman"/>
                <w:szCs w:val="24"/>
              </w:rPr>
              <w:t>Dialihkan ke login</w:t>
            </w:r>
          </w:p>
        </w:tc>
        <w:tc>
          <w:tcPr>
            <w:tcW w:w="1323" w:type="dxa"/>
            <w:vAlign w:val="center"/>
          </w:tcPr>
          <w:p w14:paraId="4BDBF32C" w14:textId="77777777" w:rsidR="00DB4347" w:rsidRPr="004B7C08" w:rsidRDefault="00000000">
            <w:pPr>
              <w:spacing w:line="240" w:lineRule="auto"/>
              <w:ind w:firstLine="0"/>
              <w:rPr>
                <w:rFonts w:cs="Times New Roman"/>
                <w:szCs w:val="24"/>
              </w:rPr>
            </w:pPr>
            <w:r w:rsidRPr="004B7C08">
              <w:rPr>
                <w:rFonts w:cs="Times New Roman"/>
                <w:szCs w:val="24"/>
              </w:rPr>
              <w:t>Redirect login diterima</w:t>
            </w:r>
          </w:p>
        </w:tc>
        <w:tc>
          <w:tcPr>
            <w:tcW w:w="1323" w:type="dxa"/>
            <w:vAlign w:val="center"/>
          </w:tcPr>
          <w:p w14:paraId="500CB5FA"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r w:rsidR="00DB4347" w:rsidRPr="004B7C08" w14:paraId="328DECCF" w14:textId="77777777">
        <w:trPr>
          <w:jc w:val="center"/>
        </w:trPr>
        <w:tc>
          <w:tcPr>
            <w:tcW w:w="1323" w:type="dxa"/>
            <w:vAlign w:val="center"/>
          </w:tcPr>
          <w:p w14:paraId="3A3EB9B3" w14:textId="77777777" w:rsidR="00DB4347" w:rsidRPr="004B7C08" w:rsidRDefault="00000000">
            <w:pPr>
              <w:spacing w:line="240" w:lineRule="auto"/>
              <w:ind w:firstLine="0"/>
              <w:rPr>
                <w:rFonts w:cs="Times New Roman"/>
                <w:szCs w:val="24"/>
              </w:rPr>
            </w:pPr>
            <w:r w:rsidRPr="004B7C08">
              <w:rPr>
                <w:rFonts w:cs="Times New Roman"/>
                <w:szCs w:val="24"/>
              </w:rPr>
              <w:t>12</w:t>
            </w:r>
          </w:p>
        </w:tc>
        <w:tc>
          <w:tcPr>
            <w:tcW w:w="1323" w:type="dxa"/>
            <w:vAlign w:val="center"/>
          </w:tcPr>
          <w:p w14:paraId="1366C805" w14:textId="77777777" w:rsidR="00DB4347" w:rsidRPr="004B7C08" w:rsidRDefault="00000000">
            <w:pPr>
              <w:spacing w:line="240" w:lineRule="auto"/>
              <w:ind w:firstLine="0"/>
              <w:rPr>
                <w:rFonts w:cs="Times New Roman"/>
                <w:szCs w:val="24"/>
              </w:rPr>
            </w:pPr>
            <w:r w:rsidRPr="004B7C08">
              <w:rPr>
                <w:rFonts w:cs="Times New Roman"/>
                <w:szCs w:val="24"/>
              </w:rPr>
              <w:t>Perintah training</w:t>
            </w:r>
          </w:p>
        </w:tc>
        <w:tc>
          <w:tcPr>
            <w:tcW w:w="1323" w:type="dxa"/>
            <w:vAlign w:val="center"/>
          </w:tcPr>
          <w:p w14:paraId="69141FEF" w14:textId="77777777" w:rsidR="00DB4347" w:rsidRPr="004B7C08" w:rsidRDefault="00000000">
            <w:pPr>
              <w:spacing w:line="240" w:lineRule="auto"/>
              <w:ind w:firstLine="0"/>
              <w:rPr>
                <w:rFonts w:cs="Times New Roman"/>
                <w:szCs w:val="24"/>
              </w:rPr>
            </w:pPr>
            <w:proofErr w:type="gramStart"/>
            <w:r w:rsidRPr="004B7C08">
              <w:rPr>
                <w:rFonts w:cs="Times New Roman"/>
                <w:szCs w:val="24"/>
              </w:rPr>
              <w:t>Jenis</w:t>
            </w:r>
            <w:proofErr w:type="gramEnd"/>
            <w:r w:rsidRPr="004B7C08">
              <w:rPr>
                <w:rFonts w:cs="Times New Roman"/>
                <w:szCs w:val="24"/>
              </w:rPr>
              <w:t xml:space="preserve"> job terdaftar/tidak terdaftar</w:t>
            </w:r>
          </w:p>
        </w:tc>
        <w:tc>
          <w:tcPr>
            <w:tcW w:w="1323" w:type="dxa"/>
            <w:vAlign w:val="center"/>
          </w:tcPr>
          <w:p w14:paraId="441A15E6" w14:textId="77777777" w:rsidR="00DB4347" w:rsidRPr="004B7C08" w:rsidRDefault="00000000">
            <w:pPr>
              <w:spacing w:line="240" w:lineRule="auto"/>
              <w:ind w:firstLine="0"/>
              <w:rPr>
                <w:rFonts w:cs="Times New Roman"/>
                <w:szCs w:val="24"/>
              </w:rPr>
            </w:pPr>
            <w:r w:rsidRPr="004B7C08">
              <w:rPr>
                <w:rFonts w:cs="Times New Roman"/>
                <w:szCs w:val="24"/>
              </w:rPr>
              <w:t>Hanya command allowlist dijalankan</w:t>
            </w:r>
          </w:p>
        </w:tc>
        <w:tc>
          <w:tcPr>
            <w:tcW w:w="1323" w:type="dxa"/>
            <w:vAlign w:val="center"/>
          </w:tcPr>
          <w:p w14:paraId="37C6FEFC" w14:textId="77777777" w:rsidR="00DB4347" w:rsidRPr="004B7C08" w:rsidRDefault="00000000">
            <w:pPr>
              <w:spacing w:line="240" w:lineRule="auto"/>
              <w:ind w:firstLine="0"/>
              <w:rPr>
                <w:rFonts w:cs="Times New Roman"/>
                <w:szCs w:val="24"/>
              </w:rPr>
            </w:pPr>
            <w:r w:rsidRPr="004B7C08">
              <w:rPr>
                <w:rFonts w:cs="Times New Roman"/>
                <w:szCs w:val="24"/>
              </w:rPr>
              <w:t>Validasi command berfungsi</w:t>
            </w:r>
          </w:p>
        </w:tc>
        <w:tc>
          <w:tcPr>
            <w:tcW w:w="1323" w:type="dxa"/>
            <w:vAlign w:val="center"/>
          </w:tcPr>
          <w:p w14:paraId="6830C8A2" w14:textId="77777777" w:rsidR="00DB4347" w:rsidRPr="004B7C08" w:rsidRDefault="00000000">
            <w:pPr>
              <w:spacing w:line="240" w:lineRule="auto"/>
              <w:ind w:firstLine="0"/>
              <w:rPr>
                <w:rFonts w:cs="Times New Roman"/>
                <w:szCs w:val="24"/>
              </w:rPr>
            </w:pPr>
            <w:r w:rsidRPr="004B7C08">
              <w:rPr>
                <w:rFonts w:cs="Times New Roman"/>
                <w:szCs w:val="24"/>
              </w:rPr>
              <w:t>Berhasil</w:t>
            </w:r>
          </w:p>
        </w:tc>
      </w:tr>
    </w:tbl>
    <w:p w14:paraId="09C281A4" w14:textId="77777777" w:rsidR="00DB4347" w:rsidRPr="002C2508" w:rsidRDefault="00DB4347">
      <w:pPr>
        <w:rPr>
          <w:rFonts w:cs="Times New Roman"/>
        </w:rPr>
      </w:pPr>
    </w:p>
    <w:p w14:paraId="05F42C26" w14:textId="77777777" w:rsidR="00DB4347" w:rsidRPr="002C2508" w:rsidRDefault="00000000">
      <w:pPr>
        <w:pStyle w:val="Heading3"/>
        <w:ind w:firstLine="0"/>
        <w:rPr>
          <w:rFonts w:ascii="Times New Roman" w:hAnsi="Times New Roman" w:cs="Times New Roman"/>
        </w:rPr>
      </w:pPr>
      <w:r w:rsidRPr="002C2508">
        <w:rPr>
          <w:rFonts w:ascii="Times New Roman" w:eastAsia="Times New Roman" w:hAnsi="Times New Roman" w:cs="Times New Roman"/>
        </w:rPr>
        <w:t>e. Hasil Pengujian Perangkat Lunak</w:t>
      </w:r>
    </w:p>
    <w:p w14:paraId="034E70CB" w14:textId="77777777" w:rsidR="00DB4347" w:rsidRPr="002C2508" w:rsidRDefault="00000000">
      <w:pPr>
        <w:rPr>
          <w:rFonts w:cs="Times New Roman"/>
          <w:lang w:val="sv-SE"/>
        </w:rPr>
      </w:pPr>
      <w:r w:rsidRPr="002C2508">
        <w:rPr>
          <w:rFonts w:cs="Times New Roman"/>
          <w:lang w:val="sv-SE"/>
        </w:rPr>
        <w:t xml:space="preserve">Pengujian otomatis dijalankan menggunakan </w:t>
      </w:r>
      <w:r w:rsidRPr="002C2508">
        <w:rPr>
          <w:rFonts w:eastAsia="Consolas" w:cs="Times New Roman"/>
          <w:sz w:val="22"/>
          <w:lang w:val="sv-SE"/>
        </w:rPr>
        <w:t>python -m unittest discover -s tests -v</w:t>
      </w:r>
      <w:r w:rsidRPr="002C2508">
        <w:rPr>
          <w:rFonts w:cs="Times New Roman"/>
          <w:lang w:val="sv-SE"/>
        </w:rPr>
        <w:t>. Sebanyak 27 test dijalankan dan seluruhnya lulus. Cakupan pengujian terdiri atas validasi schema fitur dan keluaran Qwen, normalisasi prior, kombinasi evidence DS, batas metrik, konflik total, konfirmasi fitur, filter software, validasi request API, penyimpanan feedback, header keamanan, pemetaan Supabase, payload MySQL, rate limiter, autentikasi admin, dan command allowlist untuk training.</w:t>
      </w:r>
    </w:p>
    <w:p w14:paraId="7349DE0E" w14:textId="77777777" w:rsidR="00DB4347" w:rsidRPr="002C2508" w:rsidRDefault="00000000">
      <w:pPr>
        <w:ind w:firstLine="0"/>
        <w:jc w:val="center"/>
        <w:rPr>
          <w:rFonts w:cs="Times New Roman"/>
        </w:rPr>
      </w:pPr>
      <w:proofErr w:type="spellStart"/>
      <w:r w:rsidRPr="002C2508">
        <w:rPr>
          <w:rFonts w:cs="Times New Roman"/>
          <w:b/>
        </w:rPr>
        <w:t>Tabel</w:t>
      </w:r>
      <w:proofErr w:type="spellEnd"/>
      <w:r w:rsidRPr="002C2508">
        <w:rPr>
          <w:rFonts w:cs="Times New Roman"/>
          <w:b/>
        </w:rPr>
        <w:t xml:space="preserve"> 4.12 </w:t>
      </w:r>
      <w:proofErr w:type="spellStart"/>
      <w:r w:rsidRPr="002C2508">
        <w:rPr>
          <w:rFonts w:cs="Times New Roman"/>
          <w:b/>
        </w:rPr>
        <w:t>Ringkasan</w:t>
      </w:r>
      <w:proofErr w:type="spellEnd"/>
      <w:r w:rsidRPr="002C2508">
        <w:rPr>
          <w:rFonts w:cs="Times New Roman"/>
          <w:b/>
        </w:rPr>
        <w:t xml:space="preserve"> </w:t>
      </w:r>
      <w:proofErr w:type="spellStart"/>
      <w:r w:rsidRPr="002C2508">
        <w:rPr>
          <w:rFonts w:cs="Times New Roman"/>
          <w:b/>
        </w:rPr>
        <w:t>Pengujian</w:t>
      </w:r>
      <w:proofErr w:type="spellEnd"/>
      <w:r w:rsidRPr="002C2508">
        <w:rPr>
          <w:rFonts w:cs="Times New Roman"/>
          <w:b/>
        </w:rPr>
        <w:t xml:space="preserve"> Perangkat Lunak</w:t>
      </w:r>
    </w:p>
    <w:tbl>
      <w:tblPr>
        <w:tblStyle w:val="TableGrid"/>
        <w:tblW w:w="0" w:type="auto"/>
        <w:jc w:val="center"/>
        <w:tblLook w:val="04A0" w:firstRow="1" w:lastRow="0" w:firstColumn="1" w:lastColumn="0" w:noHBand="0" w:noVBand="1"/>
      </w:tblPr>
      <w:tblGrid>
        <w:gridCol w:w="2646"/>
        <w:gridCol w:w="2646"/>
        <w:gridCol w:w="2646"/>
      </w:tblGrid>
      <w:tr w:rsidR="00DB4347" w:rsidRPr="002C2508" w14:paraId="1AB7447E" w14:textId="77777777">
        <w:trPr>
          <w:tblHeader/>
          <w:jc w:val="center"/>
        </w:trPr>
        <w:tc>
          <w:tcPr>
            <w:tcW w:w="2646" w:type="dxa"/>
            <w:vAlign w:val="center"/>
          </w:tcPr>
          <w:p w14:paraId="73D8B5C6" w14:textId="77777777" w:rsidR="00DB4347" w:rsidRPr="002C2508" w:rsidRDefault="00000000">
            <w:pPr>
              <w:spacing w:line="240" w:lineRule="auto"/>
              <w:ind w:firstLine="0"/>
              <w:rPr>
                <w:rFonts w:cs="Times New Roman"/>
              </w:rPr>
            </w:pPr>
            <w:r w:rsidRPr="002C2508">
              <w:rPr>
                <w:rFonts w:cs="Times New Roman"/>
                <w:b/>
                <w:sz w:val="18"/>
              </w:rPr>
              <w:t>Kelompok pengujian</w:t>
            </w:r>
          </w:p>
        </w:tc>
        <w:tc>
          <w:tcPr>
            <w:tcW w:w="2646" w:type="dxa"/>
            <w:vAlign w:val="center"/>
          </w:tcPr>
          <w:p w14:paraId="5BC2530E" w14:textId="77777777" w:rsidR="00DB4347" w:rsidRPr="002C2508" w:rsidRDefault="00000000">
            <w:pPr>
              <w:spacing w:line="240" w:lineRule="auto"/>
              <w:ind w:firstLine="0"/>
              <w:rPr>
                <w:rFonts w:cs="Times New Roman"/>
              </w:rPr>
            </w:pPr>
            <w:r w:rsidRPr="002C2508">
              <w:rPr>
                <w:rFonts w:cs="Times New Roman"/>
                <w:b/>
                <w:sz w:val="18"/>
              </w:rPr>
              <w:t>Jumlah test</w:t>
            </w:r>
          </w:p>
        </w:tc>
        <w:tc>
          <w:tcPr>
            <w:tcW w:w="2646" w:type="dxa"/>
            <w:vAlign w:val="center"/>
          </w:tcPr>
          <w:p w14:paraId="48F9301A" w14:textId="77777777" w:rsidR="00DB4347" w:rsidRPr="002C2508" w:rsidRDefault="00000000">
            <w:pPr>
              <w:spacing w:line="240" w:lineRule="auto"/>
              <w:ind w:firstLine="0"/>
              <w:rPr>
                <w:rFonts w:cs="Times New Roman"/>
              </w:rPr>
            </w:pPr>
            <w:r w:rsidRPr="002C2508">
              <w:rPr>
                <w:rFonts w:cs="Times New Roman"/>
                <w:b/>
                <w:sz w:val="18"/>
              </w:rPr>
              <w:t>Hasil</w:t>
            </w:r>
          </w:p>
        </w:tc>
      </w:tr>
      <w:tr w:rsidR="00DB4347" w:rsidRPr="002C2508" w14:paraId="5D565DB8" w14:textId="77777777">
        <w:trPr>
          <w:jc w:val="center"/>
        </w:trPr>
        <w:tc>
          <w:tcPr>
            <w:tcW w:w="2646" w:type="dxa"/>
            <w:vAlign w:val="center"/>
          </w:tcPr>
          <w:p w14:paraId="03CB5099" w14:textId="77777777" w:rsidR="00DB4347" w:rsidRPr="002C2508" w:rsidRDefault="00000000">
            <w:pPr>
              <w:spacing w:line="240" w:lineRule="auto"/>
              <w:ind w:firstLine="0"/>
              <w:rPr>
                <w:rFonts w:cs="Times New Roman"/>
              </w:rPr>
            </w:pPr>
            <w:r w:rsidRPr="002C2508">
              <w:rPr>
                <w:rFonts w:cs="Times New Roman"/>
                <w:sz w:val="18"/>
              </w:rPr>
              <w:t>Feature dan integrasi Qwen</w:t>
            </w:r>
          </w:p>
        </w:tc>
        <w:tc>
          <w:tcPr>
            <w:tcW w:w="2646" w:type="dxa"/>
            <w:vAlign w:val="center"/>
          </w:tcPr>
          <w:p w14:paraId="29DFA140" w14:textId="77777777" w:rsidR="00DB4347" w:rsidRPr="002C2508" w:rsidRDefault="00000000">
            <w:pPr>
              <w:spacing w:line="240" w:lineRule="auto"/>
              <w:ind w:firstLine="0"/>
              <w:rPr>
                <w:rFonts w:cs="Times New Roman"/>
              </w:rPr>
            </w:pPr>
            <w:r w:rsidRPr="002C2508">
              <w:rPr>
                <w:rFonts w:cs="Times New Roman"/>
                <w:sz w:val="18"/>
              </w:rPr>
              <w:t>7</w:t>
            </w:r>
          </w:p>
        </w:tc>
        <w:tc>
          <w:tcPr>
            <w:tcW w:w="2646" w:type="dxa"/>
            <w:vAlign w:val="center"/>
          </w:tcPr>
          <w:p w14:paraId="0339D96A" w14:textId="77777777" w:rsidR="00DB4347" w:rsidRPr="002C2508" w:rsidRDefault="00000000">
            <w:pPr>
              <w:spacing w:line="240" w:lineRule="auto"/>
              <w:ind w:firstLine="0"/>
              <w:rPr>
                <w:rFonts w:cs="Times New Roman"/>
              </w:rPr>
            </w:pPr>
            <w:r w:rsidRPr="002C2508">
              <w:rPr>
                <w:rFonts w:cs="Times New Roman"/>
                <w:sz w:val="18"/>
              </w:rPr>
              <w:t>Seluruhnya lulus</w:t>
            </w:r>
          </w:p>
        </w:tc>
      </w:tr>
      <w:tr w:rsidR="00DB4347" w:rsidRPr="002C2508" w14:paraId="3FA91EB4" w14:textId="77777777">
        <w:trPr>
          <w:jc w:val="center"/>
        </w:trPr>
        <w:tc>
          <w:tcPr>
            <w:tcW w:w="2646" w:type="dxa"/>
            <w:vAlign w:val="center"/>
          </w:tcPr>
          <w:p w14:paraId="55564E1C" w14:textId="27CBE102" w:rsidR="00DB4347" w:rsidRPr="002C2508" w:rsidRDefault="00000000">
            <w:pPr>
              <w:spacing w:line="240" w:lineRule="auto"/>
              <w:ind w:firstLine="0"/>
              <w:rPr>
                <w:rFonts w:cs="Times New Roman"/>
              </w:rPr>
            </w:pPr>
            <w:r w:rsidRPr="002C2508">
              <w:rPr>
                <w:rFonts w:cs="Times New Roman"/>
                <w:sz w:val="18"/>
              </w:rPr>
              <w:t>Dempster</w:t>
            </w:r>
            <w:r w:rsidR="002C2508" w:rsidRPr="002C2508">
              <w:rPr>
                <w:rFonts w:cs="Times New Roman"/>
                <w:sz w:val="18"/>
              </w:rPr>
              <w:t xml:space="preserve"> </w:t>
            </w:r>
            <w:r w:rsidRPr="002C2508">
              <w:rPr>
                <w:rFonts w:cs="Times New Roman"/>
                <w:sz w:val="18"/>
              </w:rPr>
              <w:t>Shafer engine</w:t>
            </w:r>
          </w:p>
        </w:tc>
        <w:tc>
          <w:tcPr>
            <w:tcW w:w="2646" w:type="dxa"/>
            <w:vAlign w:val="center"/>
          </w:tcPr>
          <w:p w14:paraId="6AFF7916" w14:textId="77777777" w:rsidR="00DB4347" w:rsidRPr="002C2508" w:rsidRDefault="00000000">
            <w:pPr>
              <w:spacing w:line="240" w:lineRule="auto"/>
              <w:ind w:firstLine="0"/>
              <w:rPr>
                <w:rFonts w:cs="Times New Roman"/>
              </w:rPr>
            </w:pPr>
            <w:r w:rsidRPr="002C2508">
              <w:rPr>
                <w:rFonts w:cs="Times New Roman"/>
                <w:sz w:val="18"/>
              </w:rPr>
              <w:t>6</w:t>
            </w:r>
          </w:p>
        </w:tc>
        <w:tc>
          <w:tcPr>
            <w:tcW w:w="2646" w:type="dxa"/>
            <w:vAlign w:val="center"/>
          </w:tcPr>
          <w:p w14:paraId="65D536ED" w14:textId="77777777" w:rsidR="00DB4347" w:rsidRPr="002C2508" w:rsidRDefault="00000000">
            <w:pPr>
              <w:spacing w:line="240" w:lineRule="auto"/>
              <w:ind w:firstLine="0"/>
              <w:rPr>
                <w:rFonts w:cs="Times New Roman"/>
              </w:rPr>
            </w:pPr>
            <w:r w:rsidRPr="002C2508">
              <w:rPr>
                <w:rFonts w:cs="Times New Roman"/>
                <w:sz w:val="18"/>
              </w:rPr>
              <w:t>Seluruhnya lulus</w:t>
            </w:r>
          </w:p>
        </w:tc>
      </w:tr>
      <w:tr w:rsidR="00DB4347" w:rsidRPr="002C2508" w14:paraId="102DE8DA" w14:textId="77777777">
        <w:trPr>
          <w:jc w:val="center"/>
        </w:trPr>
        <w:tc>
          <w:tcPr>
            <w:tcW w:w="2646" w:type="dxa"/>
            <w:vAlign w:val="center"/>
          </w:tcPr>
          <w:p w14:paraId="560BBBDA" w14:textId="77777777" w:rsidR="00DB4347" w:rsidRPr="002C2508" w:rsidRDefault="00000000">
            <w:pPr>
              <w:spacing w:line="240" w:lineRule="auto"/>
              <w:ind w:firstLine="0"/>
              <w:rPr>
                <w:rFonts w:cs="Times New Roman"/>
              </w:rPr>
            </w:pPr>
            <w:r w:rsidRPr="002C2508">
              <w:rPr>
                <w:rFonts w:cs="Times New Roman"/>
                <w:sz w:val="18"/>
              </w:rPr>
              <w:t>API diagnosis dan validasi</w:t>
            </w:r>
          </w:p>
        </w:tc>
        <w:tc>
          <w:tcPr>
            <w:tcW w:w="2646" w:type="dxa"/>
            <w:vAlign w:val="center"/>
          </w:tcPr>
          <w:p w14:paraId="1B327995" w14:textId="77777777" w:rsidR="00DB4347" w:rsidRPr="002C2508" w:rsidRDefault="00000000">
            <w:pPr>
              <w:spacing w:line="240" w:lineRule="auto"/>
              <w:ind w:firstLine="0"/>
              <w:rPr>
                <w:rFonts w:cs="Times New Roman"/>
              </w:rPr>
            </w:pPr>
            <w:r w:rsidRPr="002C2508">
              <w:rPr>
                <w:rFonts w:cs="Times New Roman"/>
                <w:sz w:val="18"/>
              </w:rPr>
              <w:t>8</w:t>
            </w:r>
          </w:p>
        </w:tc>
        <w:tc>
          <w:tcPr>
            <w:tcW w:w="2646" w:type="dxa"/>
            <w:vAlign w:val="center"/>
          </w:tcPr>
          <w:p w14:paraId="7A6F055E" w14:textId="77777777" w:rsidR="00DB4347" w:rsidRPr="002C2508" w:rsidRDefault="00000000">
            <w:pPr>
              <w:spacing w:line="240" w:lineRule="auto"/>
              <w:ind w:firstLine="0"/>
              <w:rPr>
                <w:rFonts w:cs="Times New Roman"/>
              </w:rPr>
            </w:pPr>
            <w:r w:rsidRPr="002C2508">
              <w:rPr>
                <w:rFonts w:cs="Times New Roman"/>
                <w:sz w:val="18"/>
              </w:rPr>
              <w:t>Seluruhnya lulus</w:t>
            </w:r>
          </w:p>
        </w:tc>
      </w:tr>
      <w:tr w:rsidR="00DB4347" w:rsidRPr="002C2508" w14:paraId="5E0088C1" w14:textId="77777777">
        <w:trPr>
          <w:jc w:val="center"/>
        </w:trPr>
        <w:tc>
          <w:tcPr>
            <w:tcW w:w="2646" w:type="dxa"/>
            <w:vAlign w:val="center"/>
          </w:tcPr>
          <w:p w14:paraId="4C4AB6DB" w14:textId="77777777" w:rsidR="00DB4347" w:rsidRPr="002C2508" w:rsidRDefault="00000000">
            <w:pPr>
              <w:spacing w:line="240" w:lineRule="auto"/>
              <w:ind w:firstLine="0"/>
              <w:rPr>
                <w:rFonts w:cs="Times New Roman"/>
              </w:rPr>
            </w:pPr>
            <w:r w:rsidRPr="002C2508">
              <w:rPr>
                <w:rFonts w:cs="Times New Roman"/>
                <w:sz w:val="18"/>
              </w:rPr>
              <w:t>Integrasi production/admin/training</w:t>
            </w:r>
          </w:p>
        </w:tc>
        <w:tc>
          <w:tcPr>
            <w:tcW w:w="2646" w:type="dxa"/>
            <w:vAlign w:val="center"/>
          </w:tcPr>
          <w:p w14:paraId="6955CA38" w14:textId="77777777" w:rsidR="00DB4347" w:rsidRPr="002C2508" w:rsidRDefault="00000000">
            <w:pPr>
              <w:spacing w:line="240" w:lineRule="auto"/>
              <w:ind w:firstLine="0"/>
              <w:rPr>
                <w:rFonts w:cs="Times New Roman"/>
              </w:rPr>
            </w:pPr>
            <w:r w:rsidRPr="002C2508">
              <w:rPr>
                <w:rFonts w:cs="Times New Roman"/>
                <w:sz w:val="18"/>
              </w:rPr>
              <w:t>6</w:t>
            </w:r>
          </w:p>
        </w:tc>
        <w:tc>
          <w:tcPr>
            <w:tcW w:w="2646" w:type="dxa"/>
            <w:vAlign w:val="center"/>
          </w:tcPr>
          <w:p w14:paraId="1B3BBE4E" w14:textId="77777777" w:rsidR="00DB4347" w:rsidRPr="002C2508" w:rsidRDefault="00000000">
            <w:pPr>
              <w:spacing w:line="240" w:lineRule="auto"/>
              <w:ind w:firstLine="0"/>
              <w:rPr>
                <w:rFonts w:cs="Times New Roman"/>
              </w:rPr>
            </w:pPr>
            <w:r w:rsidRPr="002C2508">
              <w:rPr>
                <w:rFonts w:cs="Times New Roman"/>
                <w:sz w:val="18"/>
              </w:rPr>
              <w:t>Seluruhnya lulus</w:t>
            </w:r>
          </w:p>
        </w:tc>
      </w:tr>
      <w:tr w:rsidR="00DB4347" w:rsidRPr="002C2508" w14:paraId="5CB8D4E7" w14:textId="77777777">
        <w:trPr>
          <w:jc w:val="center"/>
        </w:trPr>
        <w:tc>
          <w:tcPr>
            <w:tcW w:w="2646" w:type="dxa"/>
            <w:vAlign w:val="center"/>
          </w:tcPr>
          <w:p w14:paraId="558B4CD2" w14:textId="77777777" w:rsidR="00DB4347" w:rsidRPr="002C2508" w:rsidRDefault="00000000">
            <w:pPr>
              <w:spacing w:line="240" w:lineRule="auto"/>
              <w:ind w:firstLine="0"/>
              <w:rPr>
                <w:rFonts w:cs="Times New Roman"/>
              </w:rPr>
            </w:pPr>
            <w:r w:rsidRPr="002C2508">
              <w:rPr>
                <w:rFonts w:cs="Times New Roman"/>
                <w:b/>
                <w:sz w:val="18"/>
              </w:rPr>
              <w:t>Total</w:t>
            </w:r>
          </w:p>
        </w:tc>
        <w:tc>
          <w:tcPr>
            <w:tcW w:w="2646" w:type="dxa"/>
            <w:vAlign w:val="center"/>
          </w:tcPr>
          <w:p w14:paraId="5C0F0607" w14:textId="77777777" w:rsidR="00DB4347" w:rsidRPr="002C2508" w:rsidRDefault="00000000">
            <w:pPr>
              <w:spacing w:line="240" w:lineRule="auto"/>
              <w:ind w:firstLine="0"/>
              <w:rPr>
                <w:rFonts w:cs="Times New Roman"/>
              </w:rPr>
            </w:pPr>
            <w:r w:rsidRPr="002C2508">
              <w:rPr>
                <w:rFonts w:cs="Times New Roman"/>
                <w:b/>
                <w:sz w:val="18"/>
              </w:rPr>
              <w:t>27</w:t>
            </w:r>
          </w:p>
        </w:tc>
        <w:tc>
          <w:tcPr>
            <w:tcW w:w="2646" w:type="dxa"/>
            <w:vAlign w:val="center"/>
          </w:tcPr>
          <w:p w14:paraId="47673068" w14:textId="77777777" w:rsidR="00DB4347" w:rsidRPr="002C2508" w:rsidRDefault="00000000">
            <w:pPr>
              <w:spacing w:line="240" w:lineRule="auto"/>
              <w:ind w:firstLine="0"/>
              <w:rPr>
                <w:rFonts w:cs="Times New Roman"/>
              </w:rPr>
            </w:pPr>
            <w:r w:rsidRPr="002C2508">
              <w:rPr>
                <w:rFonts w:cs="Times New Roman"/>
                <w:b/>
                <w:sz w:val="18"/>
              </w:rPr>
              <w:t>27 lulus, 0 gagal</w:t>
            </w:r>
          </w:p>
        </w:tc>
      </w:tr>
    </w:tbl>
    <w:p w14:paraId="39CC9AEE" w14:textId="77777777" w:rsidR="00DB4347" w:rsidRPr="002C2508" w:rsidRDefault="00DB4347">
      <w:pPr>
        <w:rPr>
          <w:rFonts w:cs="Times New Roman"/>
        </w:rPr>
      </w:pPr>
    </w:p>
    <w:p w14:paraId="79605D58" w14:textId="77777777" w:rsidR="00DB4347" w:rsidRPr="002C2508" w:rsidRDefault="00000000">
      <w:pPr>
        <w:rPr>
          <w:rFonts w:cs="Times New Roman"/>
          <w:lang w:val="sv-SE"/>
        </w:rPr>
      </w:pPr>
      <w:r w:rsidRPr="002C2508">
        <w:rPr>
          <w:rFonts w:cs="Times New Roman"/>
          <w:lang w:val="sv-SE"/>
        </w:rPr>
        <w:t>Hasil pengujian perangkat lunak menunjukkan fungsi yang diuji berjalan sesuai kontrak program. Nilai 27/27 merupakan hasil verifikasi implementasi dan terpisah dari accuracy model yang dihitung menggunakan 185 data uji.</w:t>
      </w:r>
    </w:p>
    <w:p w14:paraId="00EA04B7" w14:textId="77777777" w:rsidR="00DB4347" w:rsidRPr="002C2508" w:rsidRDefault="00000000">
      <w:pPr>
        <w:pStyle w:val="Heading1"/>
        <w:ind w:firstLine="0"/>
        <w:rPr>
          <w:rFonts w:ascii="Times New Roman" w:hAnsi="Times New Roman" w:cs="Times New Roman"/>
          <w:lang w:val="sv-SE"/>
        </w:rPr>
      </w:pPr>
      <w:r w:rsidRPr="002C2508">
        <w:rPr>
          <w:rFonts w:ascii="Times New Roman" w:eastAsia="Times New Roman" w:hAnsi="Times New Roman" w:cs="Times New Roman"/>
          <w:lang w:val="sv-SE"/>
        </w:rPr>
        <w:lastRenderedPageBreak/>
        <w:t>B. Pembahasan</w:t>
      </w:r>
    </w:p>
    <w:p w14:paraId="2CC38AD1" w14:textId="77777777" w:rsidR="00DB4347" w:rsidRPr="002C2508" w:rsidRDefault="00000000">
      <w:pPr>
        <w:rPr>
          <w:rFonts w:cs="Times New Roman"/>
          <w:lang w:val="sv-SE"/>
        </w:rPr>
      </w:pPr>
      <w:r w:rsidRPr="002C2508">
        <w:rPr>
          <w:rFonts w:cs="Times New Roman"/>
          <w:lang w:val="sv-SE"/>
        </w:rPr>
        <w:t>Pembahasan difokuskan pada makna temuan eksperimen dan implementasi sistem. Uraian pada bagian ini tidak mengulang landasan teori maupun tahapan penelitian, tetapi menghubungkan hasil pengujian dengan tujuan penelitian dan kondisi data yang digunakan.</w:t>
      </w:r>
    </w:p>
    <w:p w14:paraId="64B13F74" w14:textId="02206CFF"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1. Analisis Kinerja Dempster</w:t>
      </w:r>
      <w:r w:rsidR="002C2508" w:rsidRP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Shafer Sebelum Optimasi</w:t>
      </w:r>
    </w:p>
    <w:p w14:paraId="7EDC2E13" w14:textId="77777777" w:rsidR="00DB4347" w:rsidRPr="002C2508" w:rsidRDefault="00000000">
      <w:pPr>
        <w:rPr>
          <w:rFonts w:cs="Times New Roman"/>
          <w:lang w:val="sv-SE"/>
        </w:rPr>
      </w:pPr>
      <w:r w:rsidRPr="002C2508">
        <w:rPr>
          <w:rFonts w:cs="Times New Roman"/>
          <w:lang w:val="sv-SE"/>
        </w:rPr>
        <w:t>Kinerja awal menunjukkan bahwa belief pakar telah mampu membentuk pola diagnosis yang sesuai pada sebagian besar data uji. Sebanyak 154 dari 185 kasus berhasil diklasifikasikan dengan benar. Kinerja yang tinggi terutama berasal dari kelas dengan evidence yang spesifik, seperti Speaker Rusak, Kamera Rusak, Backdoor Rusak, Baterai Rusak, Port Pengisian Rusak, dan LCD Rusak. Pada kelas-kelas tersebut, kondisi fitur memiliki hubungan yang relatif langsung dengan hipotesis pada basis pengetahuan.</w:t>
      </w:r>
    </w:p>
    <w:p w14:paraId="5FE08AD5" w14:textId="77777777" w:rsidR="00DB4347" w:rsidRPr="002C2508" w:rsidRDefault="00000000">
      <w:pPr>
        <w:rPr>
          <w:rFonts w:cs="Times New Roman"/>
          <w:lang w:val="sv-SE"/>
        </w:rPr>
      </w:pPr>
      <w:r w:rsidRPr="002C2508">
        <w:rPr>
          <w:rFonts w:cs="Times New Roman"/>
          <w:lang w:val="sv-SE"/>
        </w:rPr>
        <w:t>Kesalahan masih terlihat ketika satu gejala mendukung beberapa kerusakan atau ketika gejala antarkelas saling berdekatan. Sebagai contoh, kondisi baterai dan tegangan dapat mengarah pada Baterai Rusak, IC Cas Rusak, atau IC Power Rusak. Layar gelap juga dapat berhubungan dengan LCD atau IC Power. Belief awal membagi dukungan kepada beberapa hipotesis tersebut sehingga urutan diagnosis sangat dipengaruhi oleh besar massa awal dan konflik yang terbentuk saat evidence digabungkan.</w:t>
      </w:r>
    </w:p>
    <w:p w14:paraId="443AF800" w14:textId="77777777" w:rsidR="00DB4347" w:rsidRPr="002C2508" w:rsidRDefault="00000000">
      <w:pPr>
        <w:rPr>
          <w:rFonts w:cs="Times New Roman"/>
          <w:lang w:val="sv-SE"/>
        </w:rPr>
      </w:pPr>
      <w:r w:rsidRPr="002C2508">
        <w:rPr>
          <w:rFonts w:cs="Times New Roman"/>
          <w:lang w:val="sv-SE"/>
        </w:rPr>
        <w:t>Perbedaan antara accuracy 83,24% dan macro F1-score 61,94% menunjukkan bahwa keberhasilan agregat belum tersebar merata pada seluruh kelas. Accuracy banyak dipengaruhi kelas berjumlah besar, khususnya LCD Rusak dan Baterai Rusak, sedangkan macro F1-score memberikan bobot yang sama kepada kelas besar maupun kecil. Nilai macro yang lebih rendah menunjukkan bahwa belief awal belum menghasilkan kinerja yang seimbang pada kelas minoritas.</w:t>
      </w:r>
    </w:p>
    <w:p w14:paraId="2549040C" w14:textId="7777777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2. Pengaruh PSO terhadap Nilai Belief</w:t>
      </w:r>
    </w:p>
    <w:p w14:paraId="7D2D1759" w14:textId="77777777" w:rsidR="00DB4347" w:rsidRPr="002C2508" w:rsidRDefault="00000000">
      <w:pPr>
        <w:rPr>
          <w:rFonts w:cs="Times New Roman"/>
          <w:lang w:val="sv-SE"/>
        </w:rPr>
      </w:pPr>
      <w:r w:rsidRPr="002C2508">
        <w:rPr>
          <w:rFonts w:cs="Times New Roman"/>
          <w:lang w:val="sv-SE"/>
        </w:rPr>
        <w:t xml:space="preserve">Optimasi tidak mengubah struktur 17 aturan, tetapi mengubah kekuatan dukungan di dalam aturan tersebut. Perubahan terbesar terlihat pada </w:t>
      </w:r>
      <w:r w:rsidRPr="002C2508">
        <w:rPr>
          <w:rFonts w:eastAsia="Consolas" w:cs="Times New Roman"/>
          <w:sz w:val="22"/>
          <w:lang w:val="sv-SE"/>
        </w:rPr>
        <w:t xml:space="preserve">Konektor Cas </w:t>
      </w:r>
      <w:r w:rsidRPr="002C2508">
        <w:rPr>
          <w:rFonts w:eastAsia="Consolas" w:cs="Times New Roman"/>
          <w:sz w:val="22"/>
          <w:lang w:val="sv-SE"/>
        </w:rPr>
        <w:lastRenderedPageBreak/>
        <w:t>= Tidak Ngecas</w:t>
      </w:r>
      <w:r w:rsidRPr="002C2508">
        <w:rPr>
          <w:rFonts w:cs="Times New Roman"/>
          <w:lang w:val="sv-SE"/>
        </w:rPr>
        <w:t xml:space="preserve"> terhadap Port Pengisian Rusak, yang meningkat dari 0,60 menjadi 0,95, serta pada </w:t>
      </w:r>
      <w:r w:rsidRPr="002C2508">
        <w:rPr>
          <w:rFonts w:eastAsia="Consolas" w:cs="Times New Roman"/>
          <w:sz w:val="22"/>
          <w:lang w:val="sv-SE"/>
        </w:rPr>
        <w:t>Signal = Bar Rendah</w:t>
      </w:r>
      <w:r w:rsidRPr="002C2508">
        <w:rPr>
          <w:rFonts w:cs="Times New Roman"/>
          <w:lang w:val="sv-SE"/>
        </w:rPr>
        <w:t xml:space="preserve"> terhadap Antena Signal Rusak, yang meningkat dari 0,60 menjadi 0,942271. Dukungan </w:t>
      </w:r>
      <w:r w:rsidRPr="002C2508">
        <w:rPr>
          <w:rFonts w:eastAsia="Consolas" w:cs="Times New Roman"/>
          <w:sz w:val="22"/>
          <w:lang w:val="sv-SE"/>
        </w:rPr>
        <w:t>LCD = Gelap</w:t>
      </w:r>
      <w:r w:rsidRPr="002C2508">
        <w:rPr>
          <w:rFonts w:cs="Times New Roman"/>
          <w:lang w:val="sv-SE"/>
        </w:rPr>
        <w:t xml:space="preserve"> terhadap LCD Rusak juga meningkat dari 0,55 menjadi 0,856313. Perubahan ini memperbesar dominasi hipotesis yang lebih sering sesuai dengan pola data latih.</w:t>
      </w:r>
    </w:p>
    <w:p w14:paraId="45E5AD1D" w14:textId="77777777" w:rsidR="00DB4347" w:rsidRPr="002C2508" w:rsidRDefault="00000000">
      <w:pPr>
        <w:rPr>
          <w:rFonts w:cs="Times New Roman"/>
          <w:lang w:val="sv-SE"/>
        </w:rPr>
      </w:pPr>
      <w:r w:rsidRPr="002C2508">
        <w:rPr>
          <w:rFonts w:cs="Times New Roman"/>
          <w:lang w:val="sv-SE"/>
        </w:rPr>
        <w:t xml:space="preserve">Pada saat yang sama, beberapa dukungan alternatif diturunkan menjadi nol. Dukungan </w:t>
      </w:r>
      <w:r w:rsidRPr="002C2508">
        <w:rPr>
          <w:rFonts w:eastAsia="Consolas" w:cs="Times New Roman"/>
          <w:sz w:val="22"/>
          <w:lang w:val="sv-SE"/>
        </w:rPr>
        <w:t>LCD = Gelap</w:t>
      </w:r>
      <w:r w:rsidRPr="002C2508">
        <w:rPr>
          <w:rFonts w:cs="Times New Roman"/>
          <w:lang w:val="sv-SE"/>
        </w:rPr>
        <w:t xml:space="preserve"> terhadap IC Power Rusak turun dari 0,30 menjadi 0, sedangkan dukungan gejala baterai terhadap IC Cas dan IC Power masing-masing turun menjadi 0. Pola serupa terjadi pada evidence speaker dan konektor cas. Hasil tersebut memperlihatkan bahwa solusi seed 48 cenderung mempertajam sejumlah aturan yang semula membagi massa ke beberapa kelas.</w:t>
      </w:r>
    </w:p>
    <w:p w14:paraId="172F0E13" w14:textId="77777777" w:rsidR="00DB4347" w:rsidRPr="002C2508" w:rsidRDefault="00000000">
      <w:pPr>
        <w:rPr>
          <w:rFonts w:cs="Times New Roman"/>
          <w:lang w:val="sv-SE"/>
        </w:rPr>
      </w:pPr>
      <w:r w:rsidRPr="002C2508">
        <w:rPr>
          <w:rFonts w:cs="Times New Roman"/>
          <w:lang w:val="sv-SE"/>
        </w:rPr>
        <w:t xml:space="preserve">Tidak semua belief bergerak menuju batas atas. Belief </w:t>
      </w:r>
      <w:r w:rsidRPr="002C2508">
        <w:rPr>
          <w:rFonts w:eastAsia="Consolas" w:cs="Times New Roman"/>
          <w:sz w:val="22"/>
          <w:lang w:val="sv-SE"/>
        </w:rPr>
        <w:t>Tombol = Tidak Berfungsi</w:t>
      </w:r>
      <w:r w:rsidRPr="002C2508">
        <w:rPr>
          <w:rFonts w:cs="Times New Roman"/>
          <w:lang w:val="sv-SE"/>
        </w:rPr>
        <w:t xml:space="preserve"> turun dari 0,90 menjadi 0,765668, belief mikrofon turun menjadi 0,846661, dan belief konektor keluar-masuk turun menjadi 0,796855. Perubahan tersebut menunjukkan bahwa PSO tidak hanya memperkuat evidence, tetapi juga menurunkan dukungan ketika kombinasi nilai yang lebih rendah memberikan kesalahan probabilitas yang lebih kecil pada data latih.</w:t>
      </w:r>
    </w:p>
    <w:p w14:paraId="033BAEE5" w14:textId="77777777" w:rsidR="00DB4347" w:rsidRPr="002C2508" w:rsidRDefault="00000000">
      <w:pPr>
        <w:rPr>
          <w:rFonts w:cs="Times New Roman"/>
          <w:lang w:val="sv-SE"/>
        </w:rPr>
      </w:pPr>
      <w:r w:rsidRPr="002C2508">
        <w:rPr>
          <w:rFonts w:cs="Times New Roman"/>
          <w:lang w:val="sv-SE"/>
        </w:rPr>
        <w:t xml:space="preserve">Batas total belief 0,95 menjaga agar setiap aturan tetap menyisakan massa untuk </w:t>
      </w:r>
      <w:r w:rsidRPr="002C2508">
        <w:rPr>
          <w:rFonts w:cs="Times New Roman"/>
        </w:rPr>
        <w:t>Θ</w:t>
      </w:r>
      <w:r w:rsidRPr="002C2508">
        <w:rPr>
          <w:rFonts w:cs="Times New Roman"/>
          <w:lang w:val="sv-SE"/>
        </w:rPr>
        <w:t>. Oleh karena itu, hasil optimasi tidak menghilangkan ketidakpastian sepenuhnya. Dampak numeriknya terlihat dari multiclass Brier score yang menurun, yang berarti distribusi probabilitas hasil optimasi secara umum lebih dekat dengan label aktual dibanding distribusi dari belief awal.</w:t>
      </w:r>
    </w:p>
    <w:p w14:paraId="23B13F51" w14:textId="38101425"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3. Analisis Peningkatan Kinerja DS</w:t>
      </w:r>
      <w:r w:rsidR="002C2508" w:rsidRP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PSO</w:t>
      </w:r>
    </w:p>
    <w:p w14:paraId="61D6BBC6" w14:textId="77777777" w:rsidR="00DB4347" w:rsidRPr="002C2508" w:rsidRDefault="00000000">
      <w:pPr>
        <w:rPr>
          <w:rFonts w:cs="Times New Roman"/>
          <w:lang w:val="sv-SE"/>
        </w:rPr>
      </w:pPr>
      <w:r w:rsidRPr="002C2508">
        <w:rPr>
          <w:rFonts w:cs="Times New Roman"/>
          <w:lang w:val="sv-SE"/>
        </w:rPr>
        <w:t>Penambahan tujuh prediksi benar, dari 154 menjadi 161 kasus, menghasilkan kenaikan accuracy sebesar 3,79 poin persentase pada run seed 48. Kenaikan macro F1-score sebesar 4,34 poin persentase menunjukkan bahwa perbaikan tidak hanya terjadi pada jumlah prediksi benar secara keseluruhan. Namun, macro F1-score akhir sebesar 66,28% masih berada cukup jauh di bawah weighted F1-score 86,41%. Jarak tersebut menunjukkan bahwa peningkatan tetap lebih kuat pada kelas yang memiliki support lebih besar.</w:t>
      </w:r>
    </w:p>
    <w:p w14:paraId="05EE985D" w14:textId="77777777" w:rsidR="00DB4347" w:rsidRPr="002C2508" w:rsidRDefault="00000000">
      <w:pPr>
        <w:rPr>
          <w:rFonts w:cs="Times New Roman"/>
        </w:rPr>
      </w:pPr>
      <w:r w:rsidRPr="002C2508">
        <w:rPr>
          <w:rFonts w:cs="Times New Roman"/>
          <w:lang w:val="sv-SE"/>
        </w:rPr>
        <w:lastRenderedPageBreak/>
        <w:t xml:space="preserve">Penurunan Brier score dari 0,3922 menjadi 0,2926 merupakan hasil penting karena fungsi fitness PSO secara langsung mempertimbangkan kesalahan seluruh distribusi probabilitas, bukan hanya kelas dengan nilai tertinggi. Dengan demikian, hasil optimasi memperbaiki ketepatan kelas teratas sekaligus kualitas nilai keyakinan yang dialokasikan ke semua kelas. </w:t>
      </w:r>
      <w:proofErr w:type="spellStart"/>
      <w:r w:rsidRPr="002C2508">
        <w:rPr>
          <w:rFonts w:cs="Times New Roman"/>
        </w:rPr>
        <w:t>Temuan</w:t>
      </w:r>
      <w:proofErr w:type="spellEnd"/>
      <w:r w:rsidRPr="002C2508">
        <w:rPr>
          <w:rFonts w:cs="Times New Roman"/>
        </w:rPr>
        <w:t xml:space="preserve"> </w:t>
      </w:r>
      <w:proofErr w:type="spellStart"/>
      <w:r w:rsidRPr="002C2508">
        <w:rPr>
          <w:rFonts w:cs="Times New Roman"/>
        </w:rPr>
        <w:t>ini</w:t>
      </w:r>
      <w:proofErr w:type="spellEnd"/>
      <w:r w:rsidRPr="002C2508">
        <w:rPr>
          <w:rFonts w:cs="Times New Roman"/>
        </w:rPr>
        <w:t xml:space="preserve"> </w:t>
      </w:r>
      <w:proofErr w:type="spellStart"/>
      <w:r w:rsidRPr="002C2508">
        <w:rPr>
          <w:rFonts w:cs="Times New Roman"/>
        </w:rPr>
        <w:t>sesuai</w:t>
      </w:r>
      <w:proofErr w:type="spellEnd"/>
      <w:r w:rsidRPr="002C2508">
        <w:rPr>
          <w:rFonts w:cs="Times New Roman"/>
        </w:rPr>
        <w:t xml:space="preserve"> </w:t>
      </w:r>
      <w:proofErr w:type="spellStart"/>
      <w:r w:rsidRPr="002C2508">
        <w:rPr>
          <w:rFonts w:cs="Times New Roman"/>
        </w:rPr>
        <w:t>dengan</w:t>
      </w:r>
      <w:proofErr w:type="spellEnd"/>
      <w:r w:rsidRPr="002C2508">
        <w:rPr>
          <w:rFonts w:cs="Times New Roman"/>
        </w:rPr>
        <w:t xml:space="preserve"> perubahan accuracy, macro F1-score, dan weighted F1-score yang bergerak ke arah yang sama.</w:t>
      </w:r>
    </w:p>
    <w:p w14:paraId="2D57DDCF" w14:textId="77777777" w:rsidR="00DB4347" w:rsidRPr="002C2508" w:rsidRDefault="00000000">
      <w:pPr>
        <w:rPr>
          <w:rFonts w:cs="Times New Roman"/>
          <w:lang w:val="sv-SE"/>
        </w:rPr>
      </w:pPr>
      <w:r w:rsidRPr="002C2508">
        <w:rPr>
          <w:rFonts w:cs="Times New Roman"/>
          <w:lang w:val="sv-SE"/>
        </w:rPr>
        <w:t>Rata-rata accuracy sepuluh seed sebesar 86,70% berada di atas baseline, dengan standar deviasi 0,46 poin persentase. Karena peningkatan tidak hanya muncul pada satu seed, hasil tersebut menunjukkan bahwa manfaat optimasi relatif konsisten pada konfigurasi eksperimen ini. Meskipun demikian, peningkatan agregat tidak berarti seluruh jenis kerusakan telah dapat didiagnosis secara memadai; tiga kelas minoritas masih tidak menghasilkan prediksi benar pada run terbaik.</w:t>
      </w:r>
    </w:p>
    <w:p w14:paraId="1EE5269E" w14:textId="7777777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4. Analisis Hasil Diagnosis Setiap Kelas</w:t>
      </w:r>
    </w:p>
    <w:p w14:paraId="58073BC3" w14:textId="77777777" w:rsidR="00DB4347" w:rsidRPr="002C2508" w:rsidRDefault="00000000">
      <w:pPr>
        <w:rPr>
          <w:rFonts w:cs="Times New Roman"/>
          <w:lang w:val="sv-SE"/>
        </w:rPr>
      </w:pPr>
      <w:r w:rsidRPr="002C2508">
        <w:rPr>
          <w:rFonts w:cs="Times New Roman"/>
          <w:lang w:val="sv-SE"/>
        </w:rPr>
        <w:t>Speaker Rusak memperoleh precision, recall, dan F1-score 100% karena seluruh enam kasus uji diprediksi benar tanpa menerima prediksi salah dari kelas lain. Backdoor Rusak, Baterai Rusak, Kamera Rusak, Port Pengisian Rusak, dan Tombol Rusak juga memperoleh F1-score di atas 88%. Pada kelas-kelas tersebut, sebagian besar kasus berada pada diagonal confusion matrix.</w:t>
      </w:r>
    </w:p>
    <w:p w14:paraId="288C82CE" w14:textId="77777777" w:rsidR="00DB4347" w:rsidRPr="002C2508" w:rsidRDefault="00000000">
      <w:pPr>
        <w:rPr>
          <w:rFonts w:cs="Times New Roman"/>
          <w:lang w:val="sv-SE"/>
        </w:rPr>
      </w:pPr>
      <w:r w:rsidRPr="002C2508">
        <w:rPr>
          <w:rFonts w:cs="Times New Roman"/>
          <w:lang w:val="sv-SE"/>
        </w:rPr>
        <w:t>LCD Rusak menghasilkan 53 prediksi benar dari 61 kasus dengan recall 86,89%. Delapan kesalahan LCD tersebar menjadi Housing Rusak sebanyak satu kasus, IC Power Rusak lima kasus, dan Tombol Rusak dua kasus. Sebaliknya, satu kasus Antena Signal, satu Baterai, dua IC Power, satu IC WTR, dan satu Port Pengisian diprediksi sebagai LCD. Pola ini membuat LCD tetap mempunyai F1-score 88,33%, tetapi juga menunjukkan bahwa fitur layar dan kondisi daya masih dapat menghasilkan evidence yang tumpang tindih.</w:t>
      </w:r>
    </w:p>
    <w:p w14:paraId="3182DFF2" w14:textId="77777777" w:rsidR="00DB4347" w:rsidRPr="002C2508" w:rsidRDefault="00000000">
      <w:pPr>
        <w:rPr>
          <w:rFonts w:cs="Times New Roman"/>
          <w:lang w:val="sv-SE"/>
        </w:rPr>
      </w:pPr>
      <w:r w:rsidRPr="002C2508">
        <w:rPr>
          <w:rFonts w:cs="Times New Roman"/>
          <w:lang w:val="sv-SE"/>
        </w:rPr>
        <w:t xml:space="preserve">IC Power Rusak merupakan kelas menengah dengan kesalahan yang lebih tersebar. Dari 16 kasus, 10 diprediksi benar, sedangkan sisanya diprediksi sebagai Antena Signal, Kamera, LCD, dan Tombol. Precision 58,82% juga dipengaruhi oleh kasus dari Baterai, IC Cas, dan LCD yang masuk sebagai prediksi IC Power. </w:t>
      </w:r>
      <w:r w:rsidRPr="002C2508">
        <w:rPr>
          <w:rFonts w:cs="Times New Roman"/>
          <w:lang w:val="sv-SE"/>
        </w:rPr>
        <w:lastRenderedPageBreak/>
        <w:t>Hasil tersebut konsisten dengan posisi IC Power sebagai hipotesis alternatif pada beberapa aturan tegangan, baterai, dan LCD.</w:t>
      </w:r>
    </w:p>
    <w:p w14:paraId="04D608DB" w14:textId="77777777" w:rsidR="00DB4347" w:rsidRPr="002C2508" w:rsidRDefault="00000000">
      <w:pPr>
        <w:rPr>
          <w:rFonts w:cs="Times New Roman"/>
          <w:lang w:val="sv-SE"/>
        </w:rPr>
      </w:pPr>
      <w:r w:rsidRPr="002C2508">
        <w:rPr>
          <w:rFonts w:cs="Times New Roman"/>
          <w:lang w:val="sv-SE"/>
        </w:rPr>
        <w:t>IC Audio Rusak, IC Cas Rusak, dan IC WTR Rusak masing-masing hanya memiliki satu kasus uji dan tidak ada yang diprediksi benar. Kasus IC Audio diprediksi sebagai Mikrofon, IC Cas sebagai IC Power, dan IC WTR sebagai LCD. Nilai nol pada ketiga kelas tidak cukup untuk menggambarkan performa populasi karena satu perubahan prediksi akan langsung mengubah recall dari 0% menjadi 100%. Hasil tersebut lebih tepat diperlakukan sebagai indikasi bahwa evidence dan jumlah data untuk kelas tersebut belum memadai.</w:t>
      </w:r>
    </w:p>
    <w:p w14:paraId="221E670B" w14:textId="77777777" w:rsidR="00DB4347" w:rsidRPr="002C2508" w:rsidRDefault="00000000">
      <w:pPr>
        <w:rPr>
          <w:rFonts w:cs="Times New Roman"/>
          <w:lang w:val="sv-SE"/>
        </w:rPr>
      </w:pPr>
      <w:r w:rsidRPr="002C2508">
        <w:rPr>
          <w:rFonts w:cs="Times New Roman"/>
          <w:lang w:val="sv-SE"/>
        </w:rPr>
        <w:t>Mikrofon Rusak memperoleh recall 100% tetapi precision 50%. Satu kasus aktual mikrofon berhasil dikenali, tetapi satu kasus IC Audio juga diprediksi sebagai Mikrofon. Contoh ini menunjukkan mengapa recall tinggi pada kelas dengan support satu tidak dapat dibaca secara terpisah dari precision dan jumlah sampelnya.</w:t>
      </w:r>
    </w:p>
    <w:p w14:paraId="0363CE4B" w14:textId="7777777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5. Analisis Stabilitas dan Konvergensi PSO</w:t>
      </w:r>
    </w:p>
    <w:p w14:paraId="26EDB6B0" w14:textId="77777777" w:rsidR="00DB4347" w:rsidRPr="002C2508" w:rsidRDefault="00000000">
      <w:pPr>
        <w:rPr>
          <w:rFonts w:cs="Times New Roman"/>
          <w:lang w:val="sv-SE"/>
        </w:rPr>
      </w:pPr>
      <w:r w:rsidRPr="002C2508">
        <w:rPr>
          <w:rFonts w:cs="Times New Roman"/>
          <w:lang w:val="sv-SE"/>
        </w:rPr>
        <w:t>Kurva seed 48 memperlihatkan kenaikan fitness dari 0,674803 pada inisialisasi menjadi 0,731806 pada akhir proses. Kenaikan relatif cepat terjadi pada bagian awal pencarian, kemudian bertambah dalam langkah-langkah yang semakin kecil. Setelah sekitar pertengahan iterasi, global best masih meningkat tetapi perubahan antartitik lebih sempit. Bentuk kurva yang tidak menurun sesuai dengan mekanisme penyimpanan global best, yaitu nilai terbaik hanya diganti apabila ditemukan fitness yang lebih tinggi.</w:t>
      </w:r>
    </w:p>
    <w:p w14:paraId="0886548F" w14:textId="77777777" w:rsidR="00DB4347" w:rsidRPr="002C2508" w:rsidRDefault="00000000">
      <w:pPr>
        <w:rPr>
          <w:rFonts w:cs="Times New Roman"/>
        </w:rPr>
      </w:pPr>
      <w:r w:rsidRPr="002C2508">
        <w:rPr>
          <w:rFonts w:cs="Times New Roman"/>
          <w:lang w:val="sv-SE"/>
        </w:rPr>
        <w:t xml:space="preserve">Perbedaan accuracy antarseed berada pada rentang 85,95% sampai 87,03%. Standar deviasi 0,46 poin persentase menunjukkan variasi accuracy yang kecil, walaupun belief dan Brier score tiap run tidak sepenuhnya sama. </w:t>
      </w:r>
      <w:r w:rsidRPr="002C2508">
        <w:rPr>
          <w:rFonts w:cs="Times New Roman"/>
        </w:rPr>
        <w:t xml:space="preserve">Seed 50 </w:t>
      </w:r>
      <w:proofErr w:type="spellStart"/>
      <w:r w:rsidRPr="002C2508">
        <w:rPr>
          <w:rFonts w:cs="Times New Roman"/>
        </w:rPr>
        <w:t>memperoleh</w:t>
      </w:r>
      <w:proofErr w:type="spellEnd"/>
      <w:r w:rsidRPr="002C2508">
        <w:rPr>
          <w:rFonts w:cs="Times New Roman"/>
        </w:rPr>
        <w:t xml:space="preserve"> fitness train </w:t>
      </w:r>
      <w:proofErr w:type="spellStart"/>
      <w:r w:rsidRPr="002C2508">
        <w:rPr>
          <w:rFonts w:cs="Times New Roman"/>
        </w:rPr>
        <w:t>tertinggi</w:t>
      </w:r>
      <w:proofErr w:type="spellEnd"/>
      <w:r w:rsidRPr="002C2508">
        <w:rPr>
          <w:rFonts w:cs="Times New Roman"/>
        </w:rPr>
        <w:t xml:space="preserve"> sebesar 0,733190, sedangkan seed 51 memperoleh Brier score test terendah sebesar 0,2907. Seed 48 dipilih oleh aturan laporan karena macro F1-score test-nya paling tinggi, bukan karena fitness train atau Brier score test terbaik.</w:t>
      </w:r>
    </w:p>
    <w:p w14:paraId="2466A487" w14:textId="77777777" w:rsidR="00DB4347" w:rsidRPr="002C2508" w:rsidRDefault="00000000">
      <w:pPr>
        <w:rPr>
          <w:rFonts w:cs="Times New Roman"/>
          <w:lang w:val="sv-SE"/>
        </w:rPr>
      </w:pPr>
      <w:r w:rsidRPr="002C2508">
        <w:rPr>
          <w:rFonts w:cs="Times New Roman"/>
          <w:lang w:val="sv-SE"/>
        </w:rPr>
        <w:t xml:space="preserve">Perbedaan tersebut menunjukkan bahwa satu indikator tidak selalu memilih kandidat yang sama. Fitness train mengarahkan proses pencarian, </w:t>
      </w:r>
      <w:r w:rsidRPr="002C2508">
        <w:rPr>
          <w:rFonts w:cs="Times New Roman"/>
          <w:lang w:val="sv-SE"/>
        </w:rPr>
        <w:lastRenderedPageBreak/>
        <w:t>sedangkan macro F1-score dan Brier score test mengukur aspek yang berbeda pada data uji. Sebanyak 30 partikel dan 100 iterasi sudah menghasilkan kurva yang mendekati datar dan hasil accuracy yang relatif stabil untuk eksperimen ini. Akan tetapi, kondisi tersebut hanya menunjukkan konvergensi praktis pada konfigurasi yang diuji dan tidak membuktikan bahwa solusi optimum global telah ditemukan.</w:t>
      </w:r>
    </w:p>
    <w:p w14:paraId="10C299D3" w14:textId="79F46EAA"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6. Peran Qwen dalam Sistem DS</w:t>
      </w:r>
      <w:r w:rsidR="002C2508" w:rsidRPr="002C2508">
        <w:rPr>
          <w:rFonts w:ascii="Times New Roman" w:eastAsia="Times New Roman" w:hAnsi="Times New Roman" w:cs="Times New Roman"/>
          <w:lang w:val="sv-SE"/>
        </w:rPr>
        <w:t xml:space="preserve"> </w:t>
      </w:r>
      <w:r w:rsidRPr="002C2508">
        <w:rPr>
          <w:rFonts w:ascii="Times New Roman" w:eastAsia="Times New Roman" w:hAnsi="Times New Roman" w:cs="Times New Roman"/>
          <w:lang w:val="sv-SE"/>
        </w:rPr>
        <w:t>PSO</w:t>
      </w:r>
    </w:p>
    <w:p w14:paraId="1493F1C5" w14:textId="77777777" w:rsidR="00DB4347" w:rsidRPr="002C2508" w:rsidRDefault="00000000">
      <w:pPr>
        <w:rPr>
          <w:rFonts w:cs="Times New Roman"/>
          <w:lang w:val="sv-SE"/>
        </w:rPr>
      </w:pPr>
      <w:r w:rsidRPr="002C2508">
        <w:rPr>
          <w:rFonts w:cs="Times New Roman"/>
          <w:lang w:val="sv-SE"/>
        </w:rPr>
        <w:t>Hasil implementasi menunjukkan bahwa Qwen ditempatkan sebelum mesin inferensi dan hanya menghasilkan representasi input. Pembatasan enum membuat keluaran Qwen tidak dapat menambahkan fitur maupun kelas baru di luar schema penelitian. Konfirmasi pengguna memberikan pemeriksaan tambahan sebelum fitur digunakan sebagai evidence.</w:t>
      </w:r>
    </w:p>
    <w:p w14:paraId="0AAEDC4D" w14:textId="73484475" w:rsidR="00DB4347" w:rsidRPr="002C2508" w:rsidRDefault="00000000">
      <w:pPr>
        <w:rPr>
          <w:rFonts w:cs="Times New Roman"/>
          <w:lang w:val="sv-SE"/>
        </w:rPr>
      </w:pPr>
      <w:r w:rsidRPr="002C2508">
        <w:rPr>
          <w:rFonts w:cs="Times New Roman"/>
          <w:lang w:val="sv-SE"/>
        </w:rPr>
        <w:t xml:space="preserve">Pemisahan peran tersebut dapat diuji melalui mode input terstruktur. Ketika 13 fitur yang sama dikirim langsung tanpa Qwen, </w:t>
      </w:r>
      <w:r w:rsidRPr="002C2508">
        <w:rPr>
          <w:rFonts w:eastAsia="Consolas" w:cs="Times New Roman"/>
          <w:sz w:val="22"/>
          <w:lang w:val="sv-SE"/>
        </w:rPr>
        <w:t>DSEngine</w:t>
      </w:r>
      <w:r w:rsidRPr="002C2508">
        <w:rPr>
          <w:rFonts w:cs="Times New Roman"/>
          <w:lang w:val="sv-SE"/>
        </w:rPr>
        <w:t xml:space="preserve"> menghasilkan diagnosis yang sama dengan diagnosis dari fitur hasil Qwen. Sebaliknya, perubahan belief pada basis pengetahuan dapat mengubah hasil walaupun fitur masukannya tetap. Hal ini menunjukkan bahwa Qwen memengaruhi keberhasilan pemahaman keluhan, sedangkan keputusan klasifikasi ditentukan oleh rule dan belief DS</w:t>
      </w:r>
      <w:r w:rsidR="002C2508" w:rsidRPr="002C2508">
        <w:rPr>
          <w:rFonts w:cs="Times New Roman"/>
          <w:lang w:val="sv-SE"/>
        </w:rPr>
        <w:t xml:space="preserve"> </w:t>
      </w:r>
      <w:r w:rsidRPr="002C2508">
        <w:rPr>
          <w:rFonts w:cs="Times New Roman"/>
          <w:lang w:val="sv-SE"/>
        </w:rPr>
        <w:t>PSO.</w:t>
      </w:r>
    </w:p>
    <w:p w14:paraId="71461F41" w14:textId="77777777" w:rsidR="00DB4347" w:rsidRPr="002C2508" w:rsidRDefault="00000000">
      <w:pPr>
        <w:rPr>
          <w:rFonts w:cs="Times New Roman"/>
          <w:lang w:val="sv-SE"/>
        </w:rPr>
      </w:pPr>
      <w:r w:rsidRPr="002C2508">
        <w:rPr>
          <w:rFonts w:cs="Times New Roman"/>
        </w:rPr>
        <w:t xml:space="preserve">Field </w:t>
      </w:r>
      <w:proofErr w:type="spellStart"/>
      <w:r w:rsidRPr="002C2508">
        <w:rPr>
          <w:rFonts w:eastAsia="Consolas" w:cs="Times New Roman"/>
          <w:sz w:val="22"/>
        </w:rPr>
        <w:t>ai_advice</w:t>
      </w:r>
      <w:proofErr w:type="spellEnd"/>
      <w:r w:rsidRPr="002C2508">
        <w:rPr>
          <w:rFonts w:cs="Times New Roman"/>
        </w:rPr>
        <w:t xml:space="preserve"> yang </w:t>
      </w:r>
      <w:proofErr w:type="spellStart"/>
      <w:r w:rsidRPr="002C2508">
        <w:rPr>
          <w:rFonts w:cs="Times New Roman"/>
        </w:rPr>
        <w:t>dikembalikan</w:t>
      </w:r>
      <w:proofErr w:type="spellEnd"/>
      <w:r w:rsidRPr="002C2508">
        <w:rPr>
          <w:rFonts w:cs="Times New Roman"/>
        </w:rPr>
        <w:t xml:space="preserve"> </w:t>
      </w:r>
      <w:proofErr w:type="spellStart"/>
      <w:r w:rsidRPr="002C2508">
        <w:rPr>
          <w:rFonts w:cs="Times New Roman"/>
        </w:rPr>
        <w:t>Qwen</w:t>
      </w:r>
      <w:proofErr w:type="spellEnd"/>
      <w:r w:rsidRPr="002C2508">
        <w:rPr>
          <w:rFonts w:cs="Times New Roman"/>
        </w:rPr>
        <w:t xml:space="preserve"> tidak masuk ke perhitungan mass function, belief, plausibility, atau probabilitas pignistik. </w:t>
      </w:r>
      <w:r w:rsidRPr="002C2508">
        <w:rPr>
          <w:rFonts w:cs="Times New Roman"/>
          <w:lang w:val="sv-SE"/>
        </w:rPr>
        <w:t>Penjelasan kerusakan dan prosedur perbaikan utama diambil dari basis pengetahuan pakar lokal. Dengan demikian, keberadaan LLM meningkatkan keluwesan antarmuka bahasa tanpa menggantikan algoritma yang menjadi objek penelitian.</w:t>
      </w:r>
    </w:p>
    <w:p w14:paraId="2A2A040A" w14:textId="7777777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7. Kesesuaian Hasil dengan Tujuan Penelitian</w:t>
      </w:r>
    </w:p>
    <w:p w14:paraId="28E9BE30" w14:textId="77777777" w:rsidR="00DB4347" w:rsidRPr="002C2508" w:rsidRDefault="00000000">
      <w:pPr>
        <w:rPr>
          <w:rFonts w:cs="Times New Roman"/>
          <w:lang w:val="sv-SE"/>
        </w:rPr>
      </w:pPr>
      <w:r w:rsidRPr="002C2508">
        <w:rPr>
          <w:rFonts w:cs="Times New Roman"/>
          <w:lang w:val="sv-SE"/>
        </w:rPr>
        <w:t>Tujuan implementasi model hibrida telah tercapai pada tingkat prototipe. Sistem mampu menerima evidence hardware, menghitung distribusi keyakinan, mengurutkan tiga kandidat kerusakan, serta menghubungkan diagnosis dengan informasi pemeriksaan dan perbaikan. Hasil eksperimen juga menunjukkan bahwa belief hasil optimasi memberikan kinerja yang lebih tinggi daripada belief awal pada dataset yang sama.</w:t>
      </w:r>
    </w:p>
    <w:p w14:paraId="2A320703" w14:textId="77777777" w:rsidR="00DB4347" w:rsidRPr="002C2508" w:rsidRDefault="00000000">
      <w:pPr>
        <w:rPr>
          <w:rFonts w:cs="Times New Roman"/>
          <w:lang w:val="sv-SE"/>
        </w:rPr>
      </w:pPr>
      <w:proofErr w:type="spellStart"/>
      <w:r w:rsidRPr="002C2508">
        <w:rPr>
          <w:rFonts w:cs="Times New Roman"/>
        </w:rPr>
        <w:lastRenderedPageBreak/>
        <w:t>Peningkatan</w:t>
      </w:r>
      <w:proofErr w:type="spellEnd"/>
      <w:r w:rsidRPr="002C2508">
        <w:rPr>
          <w:rFonts w:cs="Times New Roman"/>
        </w:rPr>
        <w:t xml:space="preserve"> accuracy, macro </w:t>
      </w:r>
      <w:proofErr w:type="spellStart"/>
      <w:r w:rsidRPr="002C2508">
        <w:rPr>
          <w:rFonts w:cs="Times New Roman"/>
        </w:rPr>
        <w:t>F1</w:t>
      </w:r>
      <w:proofErr w:type="spellEnd"/>
      <w:r w:rsidRPr="002C2508">
        <w:rPr>
          <w:rFonts w:cs="Times New Roman"/>
        </w:rPr>
        <w:t xml:space="preserve">-score, weighted F1-score, dan Brier score mendukung penggunaan PSO sebagai pengoptimal parameter belief. </w:t>
      </w:r>
      <w:r w:rsidRPr="002C2508">
        <w:rPr>
          <w:rFonts w:cs="Times New Roman"/>
          <w:lang w:val="sv-SE"/>
        </w:rPr>
        <w:t>Sementara itu, keluaran belief, plausibility, konflik, dan aturan aktif memberikan informasi yang dapat ditelusuri oleh teknisi. Kombinasi tersebut memenuhi tujuan membantu proses diagnosis awal secara lebih cepat dan terstruktur.</w:t>
      </w:r>
    </w:p>
    <w:p w14:paraId="5C43D42E" w14:textId="77777777" w:rsidR="00DB4347" w:rsidRPr="002C2508" w:rsidRDefault="00000000">
      <w:pPr>
        <w:rPr>
          <w:rFonts w:cs="Times New Roman"/>
          <w:lang w:val="sv-SE"/>
        </w:rPr>
      </w:pPr>
      <w:r w:rsidRPr="002C2508">
        <w:rPr>
          <w:rFonts w:cs="Times New Roman"/>
          <w:lang w:val="sv-SE"/>
        </w:rPr>
        <w:t>Ketercapaian tujuan tidak berarti sistem dapat menggantikan teknisi. Beberapa kelas belum dikenali dengan baik, sedangkan diagnosis komponen internal tetap membutuhkan pemeriksaan arus, tegangan, kondisi fisik, atau alat servis. Oleh sebab itu, hasil aplikasi diposisikan sebagai indikasi awal dan pendukung keputusan sebelum konfirmasi teknis dilakukan.</w:t>
      </w:r>
    </w:p>
    <w:p w14:paraId="312FDD9A" w14:textId="7777777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8. Perbandingan dengan Penelitian Terdahulu</w:t>
      </w:r>
    </w:p>
    <w:p w14:paraId="14551E36" w14:textId="1655699B" w:rsidR="00DB4347" w:rsidRPr="002C2508" w:rsidRDefault="00000000">
      <w:pPr>
        <w:rPr>
          <w:rFonts w:cs="Times New Roman"/>
          <w:lang w:val="sv-SE"/>
        </w:rPr>
      </w:pPr>
      <w:r w:rsidRPr="002C2508">
        <w:rPr>
          <w:rFonts w:cs="Times New Roman"/>
          <w:lang w:val="sv-SE"/>
        </w:rPr>
        <w:t>Penelitian Eginata et al. (2023) yang dikaji pada Bab II melaporkan accuracy 90% untuk diagnosis kerusakan iPhone menggunakan Dempster</w:t>
      </w:r>
      <w:r w:rsidR="002C2508" w:rsidRPr="002C2508">
        <w:rPr>
          <w:rFonts w:cs="Times New Roman"/>
          <w:lang w:val="sv-SE"/>
        </w:rPr>
        <w:t xml:space="preserve"> </w:t>
      </w:r>
      <w:r w:rsidRPr="002C2508">
        <w:rPr>
          <w:rFonts w:cs="Times New Roman"/>
          <w:lang w:val="sv-SE"/>
        </w:rPr>
        <w:t>Shafer dengan 20 gejala dan 14 jenis kerusakan. Accuracy terbaik penelitian ini sebesar 87,03%, atau 2,97 poin persentase lebih rendah. Perbedaan tersebut tidak secara langsung menunjukkan metode yang lebih lemah karena sumber data, jumlah kasus, distribusi kelas, pembentukan evidence, dan prosedur evaluasinya tidak identik.</w:t>
      </w:r>
    </w:p>
    <w:p w14:paraId="2074B91D" w14:textId="266BB1B7" w:rsidR="00DB4347" w:rsidRPr="002C2508" w:rsidRDefault="00000000">
      <w:pPr>
        <w:rPr>
          <w:rFonts w:cs="Times New Roman"/>
          <w:lang w:val="sv-SE"/>
        </w:rPr>
      </w:pPr>
      <w:r w:rsidRPr="002C2508">
        <w:rPr>
          <w:rFonts w:cs="Times New Roman"/>
          <w:lang w:val="sv-SE"/>
        </w:rPr>
        <w:t>Penelitian Dinar et al. (2020) melaporkan accuracy 86,5% pada penerapan PSO</w:t>
      </w:r>
      <w:r w:rsidR="002C2508" w:rsidRPr="002C2508">
        <w:rPr>
          <w:rFonts w:cs="Times New Roman"/>
          <w:lang w:val="sv-SE"/>
        </w:rPr>
        <w:t xml:space="preserve"> </w:t>
      </w:r>
      <w:r w:rsidRPr="002C2508">
        <w:rPr>
          <w:rFonts w:cs="Times New Roman"/>
          <w:lang w:val="sv-SE"/>
        </w:rPr>
        <w:t>Dempster</w:t>
      </w:r>
      <w:r w:rsidR="002C2508" w:rsidRPr="002C2508">
        <w:rPr>
          <w:rFonts w:cs="Times New Roman"/>
          <w:lang w:val="sv-SE"/>
        </w:rPr>
        <w:t xml:space="preserve"> </w:t>
      </w:r>
      <w:r w:rsidRPr="002C2508">
        <w:rPr>
          <w:rFonts w:cs="Times New Roman"/>
          <w:lang w:val="sv-SE"/>
        </w:rPr>
        <w:t>Shafer untuk diagnosis penyakit ikan gurami. Nilai terbaik penelitian ini lebih tinggi 0,53 poin persentase dan nilai rata-ratanya 86,70%. Kedekatan angka tersebut hanya menunjukkan bahwa integrasi optimasi dan Dempster</w:t>
      </w:r>
      <w:r w:rsidR="002C2508" w:rsidRPr="002C2508">
        <w:rPr>
          <w:rFonts w:cs="Times New Roman"/>
          <w:lang w:val="sv-SE"/>
        </w:rPr>
        <w:t xml:space="preserve"> </w:t>
      </w:r>
      <w:r w:rsidRPr="002C2508">
        <w:rPr>
          <w:rFonts w:cs="Times New Roman"/>
          <w:lang w:val="sv-SE"/>
        </w:rPr>
        <w:t>Shafer dapat menghasilkan kinerja pada kisaran yang sebanding di dataset masing-masing; domain penyakit ikan dan kerusakan iPhone tidak dapat dibandingkan sebagai eksperimen yang setara.</w:t>
      </w:r>
    </w:p>
    <w:p w14:paraId="38EE498E" w14:textId="77777777" w:rsidR="00DB4347" w:rsidRPr="002C2508" w:rsidRDefault="00000000">
      <w:pPr>
        <w:rPr>
          <w:rFonts w:cs="Times New Roman"/>
          <w:lang w:val="sv-SE"/>
        </w:rPr>
      </w:pPr>
      <w:r w:rsidRPr="002C2508">
        <w:rPr>
          <w:rFonts w:cs="Times New Roman"/>
          <w:lang w:val="sv-SE"/>
        </w:rPr>
        <w:t xml:space="preserve">Penelitian ini menambahkan pelaporan macro F1-score, weighted F1-score, Brier score, confusion matrix, hasil per kelas, variasi sepuluh seed, dan kurva konvergensi. Metrik tambahan tersebut memperlihatkan informasi yang tidak tampak dari accuracy saja, khususnya ketimpangan kinerja kelas dan kualitas distribusi keyakinan. Oleh karena itu, posisi hasil penelitian lebih tepat </w:t>
      </w:r>
      <w:r w:rsidRPr="002C2508">
        <w:rPr>
          <w:rFonts w:cs="Times New Roman"/>
          <w:lang w:val="sv-SE"/>
        </w:rPr>
        <w:lastRenderedPageBreak/>
        <w:t>dinilai dari kelengkapan evaluasi internal dan peningkatan terhadap baseline yang sama daripada dari peringkat accuracy lintas penelitian.</w:t>
      </w:r>
    </w:p>
    <w:p w14:paraId="28889305" w14:textId="77777777" w:rsidR="00DB4347" w:rsidRPr="002C2508" w:rsidRDefault="00000000">
      <w:pPr>
        <w:pStyle w:val="Heading2"/>
        <w:ind w:firstLine="0"/>
        <w:rPr>
          <w:rFonts w:ascii="Times New Roman" w:hAnsi="Times New Roman" w:cs="Times New Roman"/>
          <w:lang w:val="sv-SE"/>
        </w:rPr>
      </w:pPr>
      <w:r w:rsidRPr="002C2508">
        <w:rPr>
          <w:rFonts w:ascii="Times New Roman" w:eastAsia="Times New Roman" w:hAnsi="Times New Roman" w:cs="Times New Roman"/>
          <w:lang w:val="sv-SE"/>
        </w:rPr>
        <w:t>9. Analisis Implementasi dan Kegunaan Sistem</w:t>
      </w:r>
    </w:p>
    <w:p w14:paraId="1A7CF6C4" w14:textId="77777777" w:rsidR="00DB4347" w:rsidRPr="002C2508" w:rsidRDefault="00000000">
      <w:pPr>
        <w:rPr>
          <w:rFonts w:cs="Times New Roman"/>
          <w:lang w:val="sv-SE"/>
        </w:rPr>
      </w:pPr>
      <w:r w:rsidRPr="002C2508">
        <w:rPr>
          <w:rFonts w:cs="Times New Roman"/>
          <w:lang w:val="sv-SE"/>
        </w:rPr>
        <w:t>Pemisahan tahap interpretasi keluhan, konfirmasi fitur, inferensi, dan penyajian pengetahuan membuat keluaran sistem lebih mudah diperiksa. Teknisi dapat melihat apakah keluhan telah dipetakan ke fitur yang benar sebelum menerima diagnosis. Penyajian tiga kandidat tertinggi juga lebih sesuai dengan sifat ketidakpastian daripada hanya menampilkan satu keputusan tanpa alternatif.</w:t>
      </w:r>
    </w:p>
    <w:p w14:paraId="47138FC6" w14:textId="77777777" w:rsidR="00DB4347" w:rsidRPr="002C2508" w:rsidRDefault="00000000">
      <w:pPr>
        <w:rPr>
          <w:rFonts w:cs="Times New Roman"/>
          <w:lang w:val="sv-SE"/>
        </w:rPr>
      </w:pPr>
      <w:r w:rsidRPr="002C2508">
        <w:rPr>
          <w:rFonts w:cs="Times New Roman"/>
          <w:lang w:val="sv-SE"/>
        </w:rPr>
        <w:t>Log pengembangan memperlihatkan evidence aktif, massa, konflik, dan probabilitas akhir. Informasi tersebut memberikan jejak yang dapat dibandingkan dengan basis aturan ketika hasil sistem tidak sesuai pemeriksaan fisik. Basis pengetahuan perbaikan yang disimpan terpisah juga memungkinkan isi prosedur diperbarui tanpa mengubah perhitungan model.</w:t>
      </w:r>
    </w:p>
    <w:p w14:paraId="547F7F36" w14:textId="77777777" w:rsidR="00DB4347" w:rsidRPr="002C2508" w:rsidRDefault="00000000">
      <w:pPr>
        <w:rPr>
          <w:rFonts w:cs="Times New Roman"/>
          <w:lang w:val="sv-SE"/>
        </w:rPr>
      </w:pPr>
      <w:r w:rsidRPr="002C2508">
        <w:rPr>
          <w:rFonts w:cs="Times New Roman"/>
          <w:lang w:val="sv-SE"/>
        </w:rPr>
        <w:t>Pengujian otomatis 27/27 menunjukkan bahwa kontrak utama program bekerja pada lingkungan pengujian, termasuk kegagalan Qwen, input tidak valid, konflik evidence, dan pembatasan feedback. Namun, keberhasilan test tersebut tidak sama dengan kesiapan seluruh layanan production. Endpoint production masih menunjukkan MySQL tidak terjangkau dan terdapat perbedaan 14 kelas eksperimen dengan 15 kelas runtime. Dengan demikian, fungsi diagnosis inti sudah tersedia, sedangkan konsistensi artefak model dan penyimpanan production masih memerlukan penyelesaian.</w:t>
      </w:r>
    </w:p>
    <w:sectPr w:rsidR="00DB4347" w:rsidRPr="002C2508" w:rsidSect="00034616">
      <w:footerReference w:type="default" r:id="rId13"/>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2443F" w14:textId="77777777" w:rsidR="00CC5758" w:rsidRDefault="00CC5758">
      <w:pPr>
        <w:spacing w:line="240" w:lineRule="auto"/>
      </w:pPr>
      <w:r>
        <w:separator/>
      </w:r>
    </w:p>
  </w:endnote>
  <w:endnote w:type="continuationSeparator" w:id="0">
    <w:p w14:paraId="635F482A" w14:textId="77777777" w:rsidR="00CC5758" w:rsidRDefault="00CC5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5286D" w14:textId="77777777" w:rsidR="00DB4347" w:rsidRDefault="00000000">
    <w:pPr>
      <w:pStyle w:val="Footer"/>
      <w:jc w:val="center"/>
    </w:pPr>
    <w:r>
      <w:rPr>
        <w:sz w:val="20"/>
      </w:rPr>
      <w:fldChar w:fldCharType="begin"/>
    </w:r>
    <w:r>
      <w:rPr>
        <w:sz w:val="20"/>
      </w:rPr>
      <w:instrText>PAGE</w:instrText>
    </w:r>
    <w:r>
      <w:rPr>
        <w:sz w:val="20"/>
      </w:rPr>
      <w:fldChar w:fldCharType="separate"/>
    </w:r>
    <w:r w:rsidR="005E660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6D8B3" w14:textId="77777777" w:rsidR="00CC5758" w:rsidRDefault="00CC5758">
      <w:pPr>
        <w:spacing w:line="240" w:lineRule="auto"/>
      </w:pPr>
      <w:r>
        <w:separator/>
      </w:r>
    </w:p>
  </w:footnote>
  <w:footnote w:type="continuationSeparator" w:id="0">
    <w:p w14:paraId="6DCD7D25" w14:textId="77777777" w:rsidR="00CC5758" w:rsidRDefault="00CC575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749084">
    <w:abstractNumId w:val="8"/>
  </w:num>
  <w:num w:numId="2" w16cid:durableId="1117260523">
    <w:abstractNumId w:val="6"/>
  </w:num>
  <w:num w:numId="3" w16cid:durableId="717701795">
    <w:abstractNumId w:val="5"/>
  </w:num>
  <w:num w:numId="4" w16cid:durableId="1142579345">
    <w:abstractNumId w:val="4"/>
  </w:num>
  <w:num w:numId="5" w16cid:durableId="303434944">
    <w:abstractNumId w:val="7"/>
  </w:num>
  <w:num w:numId="6" w16cid:durableId="2012487046">
    <w:abstractNumId w:val="3"/>
  </w:num>
  <w:num w:numId="7" w16cid:durableId="1825777544">
    <w:abstractNumId w:val="2"/>
  </w:num>
  <w:num w:numId="8" w16cid:durableId="1220750267">
    <w:abstractNumId w:val="1"/>
  </w:num>
  <w:num w:numId="9" w16cid:durableId="98986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01"/>
    <w:rsid w:val="00034616"/>
    <w:rsid w:val="0006063C"/>
    <w:rsid w:val="0015074B"/>
    <w:rsid w:val="00254030"/>
    <w:rsid w:val="00294539"/>
    <w:rsid w:val="0029639D"/>
    <w:rsid w:val="002C2508"/>
    <w:rsid w:val="00326F90"/>
    <w:rsid w:val="004B7C08"/>
    <w:rsid w:val="005E6603"/>
    <w:rsid w:val="00AA1D8D"/>
    <w:rsid w:val="00B47730"/>
    <w:rsid w:val="00CB0664"/>
    <w:rsid w:val="00CC5758"/>
    <w:rsid w:val="00DB4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90A2C"/>
  <w14:defaultImageDpi w14:val="300"/>
  <w15:docId w15:val="{50CEDD68-9100-4D57-A836-635E5E3E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27</Pages>
  <Words>5983</Words>
  <Characters>34106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BAB IV — Hasil dan Pembahasan</vt:lpstr>
    </vt:vector>
  </TitlesOfParts>
  <Manager/>
  <Company/>
  <LinksUpToDate>false</LinksUpToDate>
  <CharactersWithSpaces>40009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 Hasil dan Pembahasan</dc:title>
  <dc:subject>Sistem Pakar Diagnosis Kerusakan iPhone DS–PSO</dc:subject>
  <dc:creator>python-docx</dc:creator>
  <cp:keywords/>
  <dc:description>generated by python-docx</dc:description>
  <cp:lastModifiedBy>RinaldiHP</cp:lastModifiedBy>
  <cp:revision>3</cp:revision>
  <dcterms:created xsi:type="dcterms:W3CDTF">2013-12-23T23:15:00Z</dcterms:created>
  <dcterms:modified xsi:type="dcterms:W3CDTF">2026-09-03T19:22:00Z</dcterms:modified>
  <cp:category/>
</cp:coreProperties>
</file>